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A1A2E"/>
          <w:sz w:val="40"/>
        </w:rPr>
        <w:t>🚀 TikTok Farming — Script Report</w:t>
      </w:r>
    </w:p>
    <w:p>
      <w:pPr>
        <w:spacing w:before="0" w:after="40"/>
      </w:pPr>
      <w:r>
        <w:rPr>
          <w:rFonts w:ascii="Arial" w:hAnsi="Arial"/>
          <w:b w:val="0"/>
          <w:i w:val="0"/>
          <w:color w:val="666666"/>
          <w:sz w:val="18"/>
        </w:rPr>
        <w:t>Run: 27 Jun 2026  15:14 ICT  •  18 scripts  •  6 clusters  •  Gemini 2.5 Pro</w:t>
      </w:r>
    </w:p>
    <w:p>
      <w:pPr>
        <w:spacing w:before="80" w:after="80"/>
        <w:pBdr>
          <w:bottom w:val="single" w:sz="4" w:space="1" w:color="7c4dff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8E24AA"/>
          <w:sz w:val="26"/>
        </w:rPr>
        <w:t xml:space="preserve">  🎮  Gen Z / นักเรียน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ถ่ายรูปด้วย iPhone แล้วหน้าเหลืองเหมือนคนเป็นดีซ่าน? โคตรเซ็ง! มานี่เดี๋ยวแก้ให้ใน 10 วิ!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ไม่ต้องโหลดแอปเพิ่ม ไม่ต้องนั่งดึงสีให้ปวดหัวเลยนะ แค่เข้าไปที่ Settings &gt; Camera แล้วหาคำว่า Photographic Styles ปกติมันจะตั้งเป็น Standard ที่จะอมเหลืองนิดๆ ลองปัดไปที่ Rich Contrast หรือ Vibrant ดู โทนมันจะสวยขึ้นเยอะ หรือถ้าชอบแบบเกาหลีเกาใจก็จัด Cool ไปเลย! แค่นี้รูปก็กลับมาใสปิ๊ง ไม่ติดเหลืองแล้ว ลองไปทำตามดูดิ ต่างกันเวอร์!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ง่ายเวอร์ใช่ปะ? ใครอยากได้ทริคกล้อง iPhone แบบนี้อีก กด follow ไว้เลย เดี๋ยวมาแจกอีกเพียบ!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38s  📰 อาตี๋รีวิว  #iphonetricks #ทริคไอโฟน #ถ่ายรูปไอโฟน #สอนถ่ายรูป #ไอโฟน  💡 The 'Instant Gratification' Angle: This angle frames the pro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ใครคิดจะข้าม iPhone 16 ไปรอ 17 คือคิดผิด! เดี๋ยวจะหาว่าไม่เตือนนะ!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ฟังนะ! มีข่าวลือหนักมากว่า iPhone 16 จะเป็นตัวเปลี่ยนเกมแบบจริงจัง โดยเฉพาะเรื่อง AI ที่จะมาเปลี่ยนวิธีใช้โทรศัพท์ไปเลยเว้ย! กล้องก็จะอัปเกรดแบบก้าวกระโดด ส่วน iPhone 17 เนี่ย... มีรายงานว่าอาจจะเป็นแค่ Minor Change คืออัปเกรดเล็กๆ น้อยๆ เหมือนที่เราเคยเห็นกัน สรุปคือถ้าข้าม 16 ไป อาจจะเหมือนตกรถด่วนขบวนใหญ่ แล้วต้องรอไปอีก 2 ปีเต็มๆ เลยนะกว่าจะได้ฟีเจอร์เด็ดๆ แบบนี้อีก! เรื่องนี้ยังไม่คอนเฟิร์มนะ แต่ก็น่าคิด!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ใครทีมรอ iPhone 16 บ้างคอมเมนต์มา! กด follow ไว้เลย มีข่าวหลุดอะไรเด็ดๆ จะรีบมาอัปเดตให้ก่อนใคร!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42s  📰 อาตี๋รีวิว  #iphone16 #iphone17 #ข่าวไอที #apple #รู้รอบไอที  💡 The 'Major vs. Minor Cycle' Angle: This frames the iPhone up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โปร Back to School ปีนี้คือฝันร้ายของจริง! ใครเก็บตังค์รอซื้อ iPad อยู่มีจุกแน่!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คืองี้ โปร Back to School ที่ทุกคนรอคอยอะ ปีนี้ราคา iPad มันไม่ได้ปังเหมือนที่เราหวังกันเว้ย! ตามรายงานจากช่อง อาตี๋รีวิว คือราคาตั้งต้นมันขยับขึ้น ทำให้ถึงจะได้ของแถมเป็น Apple Pencil แต่รวมๆ แล้วก็ยังต้องจ่ายแพงกว่าที่คาดไว้อยู่ดี ใครที่ตั้งงบไว้เป๊ะๆ คือแผนพังได้เลยนะ อาจจะต้องคิดใหม่ หรือมองหารุ่นอื่นแทนแล้วอะงานนี้ เศร้าจริง!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ใครเจอราคานี้แล้วช็อคเหมือนกันบ้าง? คอมเมนต์มาแชร์ความรู้สึกหน่อย! กด follow ไว้ เดี๋ยวจะไปหาวิธีซื้อให้คุ้มที่สุดมาบอก!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 xml:space="preserve">⏱ 35s  📰 อาตี๋รีวิว  #backtoschool #ipad #นักเรียน #นักศึกษา #tiktokป้ายยา  💡 The 'Budget Anchor Shattering' Angle: This angle focuses on 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1565C0"/>
          <w:sz w:val="26"/>
        </w:rPr>
        <w:t xml:space="preserve">  💼  มนุษย์เงินเดือน 25–35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iPad เพิ่งขึ้นราคาทุกรุ่น 4,000 บาท! แล้ว iPhone 16 ที่กำลังจะมา...จะรอดไหมครับ?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ข่าวด่วนจาก Apple ครับ ตอนนี้ iPad แทบทุกรุ่นถูกปรับราคาขึ้นทันทีประมาณ 4,000 บาท ตามรายงานจากหลายสื่อรวมถึงคุณอาตี๋รีวิว ทำให้คนที่กำลังจะซื้อไว้ทำงานมีจุกกันแน่นอนครับ แต่คำถามที่สำคัญกว่าสำหรับพวกเราชาว iPhone คือ...นี่เป็นสัญญาณอะไรหรือเปล่า?</w:t>
        <w:br/>
        <w:br/>
        <w:t>ในอดีต Apple มักจะปรับราคาสินค้าไปในทิศทางเดียวกันทั้ง Ecosystem ครับ การที่ iPad ซึ่งเป็นสินค้ายอดนิยมถูกปรับขึ้นแรงขนาดนี้ เป็นไปได้สูงว่า iPhone 16 ที่จะเปิดตัวปลายปีนี้ อาจจะมีราคาเริ่มต้นที่สูงขึ้นตามไปด้วย</w:t>
        <w:br/>
        <w:br/>
        <w:t>สำหรับคนทำงานที่ใช้ iPhone 13 หรือ 14 อยู่แล้วลังเลว่าจะรอ 16 ดีไหม นี่อาจจะเป็นจุดที่ต้องตัดสินใจครับ การซื้อ iPhone 15 ตอนนี้อาจเป็นการ 'ล็อกราคา' ที่ดีที่สุด ก่อนที่ราคามาตรฐานใหม่จะขยับขึ้นไปอีกขั้น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คุณคิดว่า iPhone 16 จะขึ้นราคาตามไหม? หรือนี่แค่ราคา iPad อย่างเดียว? คอมเมนต์มาคุยกันครับ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อาตี๋รีวิว  #iPhone16 #iPad #Apple #ข่าวไอที #มนุษย์เงินเดือน  💡 The 'Ripple Effect' Angle: วางตำแหน่งการขึ้นราคา iPad ไม่ใช่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ใช้ของ Apple หลายชิ้นอยู่รึเปล่าครับ? ตอนนี้ 'ค่าธรรมเนียม' การอยู่ใน Ecosystem แพงขึ้นอย่างเป็นทางการแล้ว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 Droidsans ไม่ใช่แค่ iPad นะครับที่ราคาขึ้น แต่สินค้าทั้งแผงของ Apple ไม่ว่าจะเป็น Macbook หรือ Mac mini ก็โดนปรับราคาขึ้นทั้งหมดเหมือนกัน</w:t>
        <w:br/>
        <w:br/>
        <w:t>สำหรับคนทำงานที่ลงทุนกับ Apple Ecosystem ไปแล้ว ทั้ง iPhone, iPad, Macbook นี่หมายความว่าต้นทุนในการอัปเกรดหรือซื้ออุปกรณ์ชิ้นต่อไปของเราสูงขึ้นทันที หรือที่เราเรียกกันเล่นๆ ว่า 'Ecosystem Tax' มันเพิ่มขึ้นนั่นเองครับ</w:t>
        <w:br/>
        <w:br/>
        <w:t>แล้วเราจะรับมือยังไงดี? ทางออกที่น่าสนใจสำหรับคนทำงานคือการมองหาเครื่อง Refurbished ที่ได้รับการรับรองจาก Apple โดยตรงครับ คุณอาจจะได้ iPad Air หรือ Macbook Air รุ่นปีก่อนในราคาที่ใกล้เคียงกับของใหม่รุ่นเริ่มต้น แต่ได้สเปคที่ดีกว่า เหมาะกับการทำงานมากกว่า เป็นวิธีประหยัดงบแต่ยังได้ประสิทธิภาพ และยังอยู่ใน Ecosystem ที่เราคุ้นเคยได้แบบสบายใจครับ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ตอนนี้ในทีมของคุณใช้อุปกรณ์ Apple กันกี่ชิ้น? คอมเมนต์บอกหน่อยว่าการขึ้นราคานี้กระทบแผนการซื้อของคุณไหม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#AppleEcosystem #Macbook #iPadPro #ประหยัดเงิน #รีวิวApple  💡 The 'Ecosystem Tax' Angle: ตีความการขึ้นราคาสินค้าหลายรายการ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iPad รุ่นเริ่มต้นราคาใหม่ 14,900 บาท! ราคานี้ยังเป็นตัวจบสำหรับคนทำงานที่ใช้ iPhone อยู่ไหม?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หลังจาก Apple ปรับราคา iPad รุ่นเริ่มต้นขึ้น ทำให้ตอนนี้ราคาไปอยู่ที่ 14,900 บาท คำถามคือ สำหรับคนทำงานที่ใช้ iPhone เป็นเครื่องหลัก และอยากได้แท็บเล็ตมาช่วยเสริม productivity ตัวเลือกนี้ยังคุ้มค่าที่สุดอยู่รึเปล่า?</w:t>
        <w:br/>
        <w:br/>
        <w:t>เราลองมาดูในมุมของการทำงานจริงครับ ถ้า workflow ของคุณต้องใช้แอปเฉพาะทางบน iOS หรือต้องการฟีเจอร์ Handoff, Universal Control เพื่อทำงานต่อบน Mac แบบไร้รอยต่อ การลงทุนกับ iPad ก็ยังจำเป็นและตอบโจทย์ที่สุด</w:t>
        <w:br/>
        <w:br/>
        <w:t>แต่ถ้าคุณแค่มองหาจอที่สองสำหรับอ่านเอกสาร, ประชุมออนไลน์ หรือจดโน้ตทั่วไปตอนอยู่นอกสถานที่ Samsung Galaxy Tab ในช่วงราคาหมื่นต้นๆ อาจเป็นทางเลือกที่ 'ปลดล็อก' ข้อจำกัดด้านงบประมาณของคุณได้ดีกว่า ทำให้คุณมีเงินเหลือไปลงทุนกับอุปกรณ์เสริมอื่นๆ ที่จำเป็นต่องานได้อีกครับ มันคือการเลือกระหว่างความสมบูรณ์ของ Ecosystem กับความคุ้มค่าด้านราคานั่นเอง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ถ้าให้เลือกมาใช้คู่กับ iPhone ของคุณ ระหว่าง iPad ราคาใหม่ กับ Samsung Tab คุณจะเลือกตัวไหนมาช่วยให้ทำงานเร็วขึ้น? คอมเมนต์มาแชร์กันครับ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#iPad #SamsungTab #ทำงาน #รีวิวแท็บเล็ต #WorkFromAnywhere  💡 The 'Productivity Bottleneck' Angle: เปลี่ยนมุมมองการเปรียบเ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2E7D32"/>
          <w:sz w:val="26"/>
        </w:rPr>
        <w:t xml:space="preserve">  📸  คนชอบถ่ายรูป / ช่างภาพ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(ภาพโชว์ workflow การถ่ายรูปด้วย iPhone แล้ว AirDrop เข้า iPad เพื่อแต่งต่อทันที) Workflow ถ่ายภาพแบบโปรด้วย iPhone ที่เราคุ้นเคย... กำลังจะมีราคาที่ต้องจ่ายเพิ่มครับ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ข่าวใหญ่ที่ทุกคนกำลังพูดถึงคือ Apple ปรับขึ้นราคา iPad ทุกรุ่น! สำหรับคนทั่วไปอาจจะมองว่าแพงขึ้น แต่สำหรับช่างภาพที่ใช้ iPhone เป็นเครื่องมือหลัก iPad ไม่ใช่ของเล่นครับ มันคือหน้าจอพรีวิวสีตรง, คือเครื่องมือคัดเลือกรูป (culling), และคือโต๊ะแต่งรูปด้วย Apple Pencil ที่เราพกไปได้ทุกที่ การขึ้นราคาครั้งนี้เลยไม่ใช่แค่เรื่องของแท็บเล็ตแพงขึ้น แต่มันคือการเพิ่มขึ้นของ 'ภาษีระบบนิเวศ' หรือ 'Ecosystem Tax' สำหรับ workflow ที่ไร้รอยต่อซึ่งเป็นจุดแข็งของ Apple มาตลอด นี่คือต้นทุนรวมของการเป็นช่างภาพสาย iPhone ที่สูงขึ้นอย่างปฏิเสธไม่ได้ครับ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ใครใช้ iPad คู่กับ iPhone ในการทำงานถ่ายภาพบ้าง? คอมเมนต์มาคุยกันว่ากระทบแค่ไหน แล้วกด save ไว้ เดี๋ยวมาเจาะลึก workflow on-the-go ที่คุ้มที่สุดในปีนี้กันครับ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อาตี๋รีวิว  #ช่างภาพไอโฟน #AppleEcosystem #iPadPro #ถ่ายรูปด้วยมือถือ #รู้รอบไอที  💡 The 'Ecosystem Tax' Angle: ตีความการขึ้นราคาอุปกรณ์เสริมสำคั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(ภาพเปรียบเทียบจอ iPad Pro และ Samsung Galaxy Tab S รุ่นล่าสุด แสดงผลรูปถ่ายเดียวกันแบบ side-by-side) Apple ขึ้นราคา iPad... ถึงเวลาที่ช่างภาพ iPhone ต้องมองหาทางเลือกอื่นจริงจังแล้วหรือยัง?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ตามรายงานจากหลายสื่อ Apple ได้ปรับขึ้นราคาสินค้าหลายอย่างรวมถึง iPad ที่เป็นหัวใจของช่างภาพหลายคนในการทำงานนอกสถานที่ ที่ผ่านมาเรายอมจ่ายให้ iPad เพราะจอที่สีตรงและแอปฯ แต่งรูปคุณภาพสูง แต่ด้วยราคาใหม่ที่พุ่งขึ้นมา ทำให้เกิดคำถามสำคัญครับ ว่ามันยังคุ้มค่าอยู่ไหม? เมื่อเทียบกับคู่แข่งอย่าง Samsung Galaxy Tab S series ที่ก็มีหน้าจอ Dynamic AMOLED 2X ซึ่งรองรับขอบเขตสี DCI-P3 เหมือนกัน และมีปากกาที่ใช้งานได้ดีเช่นกัน การขึ้นราคาครั้งนี้ของ Apple จึงเหมือนเป็นการบังคับให้เราต้อง 'ประเมินทางเลือกใหม่' ทั้งหมด ว่าแอปฯ และความเคยชินบน iPadOS ยังคุ้มกับส่วนต่างราคาที่ต้องจ่ายเพิ่มหรือไม่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คุณอยู่ทีม iPad หรือคิดว่ามีตัวอื่นสู้ได้? กด save คลิปนี้ไว้ เดี๋ยวผมทำคลิปเทียบจอ iPad กับ Samsung Tab สำหรับงานรูปโดยเฉพาะเลย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Droidsans  #iPadvsSamsung #PhotoEditing #ช่างภาพ #ไอโฟน #ถ่ายภาพ  💡 The 'Forced Re-evaluation' Angle: ใช้การขึ้นราคาเป็นจุดกระตุ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(ภาพนิ่งราคาเลนส์กล้องโปรตัวท็อป แล้วภาพสไลด์เปลี่ยนเป็นราคาใหม่ของ iPad Pro) ข่าว Apple ขึ้นราคา iPad... ถ้าคุณมองว่านี่เป็นแค่ของเล่นราคาแพงขึ้น คุณอาจจะคิดผิดครับ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หลายคนตกใจกับราคาใหม่ของ iPad แต่สำหรับคนที่ใช้มันในฐานะเครื่องมือทำงานถ่ายภาพ เรามามองในอีกมุมกันครับ นี่ไม่ใช่แค่การขึ้นราคาของสินค้าคอนซูเมอร์ แต่มันคือ 'ภาวะเงินเฟ้อของเครื่องมือระดับโปร' (Professional Tool Inflation) เหมือนกับที่เลนส์ G Master หรือ L-series มีราคาเปิดตัวสูงขึ้นเรื่อยๆ เพราะมันคืออุปกรณ์สำหรับมืออาชีพ และ Apple ก็กำลังวางตำแหน่ง iPad Pro ไว้แบบนั้นเช่นกัน คำถามที่น่าคิดต่อคือ นี่เป็นการส่งสัญญาณรึเปล่า? เป็นการทดสอบตลาดก่อนที่จะใช้กลยุทธ์การตั้งราคาแบบ 'Pro Tool' กับกล้องของ iPhone 16 Pro และ Pro Max ที่กำลังจะมาถึง ซึ่งมีข่าวลือว่าจะอัปเกรดครั้งใหญ่ที่สุดในรอบหลายปี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คิดว่า iPhone 16 Pro จะขึ้นราคาตามรอย iPad ไหม? กด save ไว้เลย เดี๋ยวมีข่าวลือเรื่องสเปคกล้องมาอัปเดต จะมาวิเคราะห์ให้ฟังครับ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70s  📰 อาตี๋รีวิว  #ApplePro #iPhone16Pro #iPadForPhotography #ข่าวไอที #ช่างภาพมืออาชีพ  💡 The 'Professional Tool Inflation' Angle: ตีความการขึ้นราคา i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E65100"/>
          <w:sz w:val="26"/>
        </w:rPr>
        <w:t xml:space="preserve">  💰  งบน้อย อยากได้ iPhone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งบ 20,000 ตอนนี้อาจจะไม่พอ! ล่าสุด Apple เพิ่งขึ้นราคา iPad แล้ว iPhone จะรอดมั้ย?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 xml:space="preserve">เพื่อนๆ เห็นข่าวจาก Droidsans กันรึยังครับ ที่ Apple เพิ่งปรับขึ้นราคาสินค้าไปหลายอย่างเลย ทั้ง iPad, Macbook. เห็นแล้วก็ใจหายเนอะ ว่าราคา iPhone รุ่นใหม่ๆ จะขยับตามไปด้วยรึเปล่า </w:t>
        <w:br/>
        <w:br/>
        <w:t>สำหรับคนงบน้อยอย่างเราๆ ที่กำลังเล็ง iPhone อยู่ สถานการณ์แบบนี้ทำให้การซื้อมือหนึ่งเสี่ยงมากครับ แต่มันมี 'เซฟโซน' อยู่! นั่นก็คือตลาดเครื่องมือสอง หรือเครื่อง Refurbished ครับ อย่าง iPhone 13 หรือ iPhone 14 ตอนนี้ราคาดีมากๆ เป็นการล็อคราคาที่คุ้มค่าเอาไว้ ก่อนที่ราคาตลาดมือสองอาจจะขยับตามในอนาคตครับ ได้เครื่องที่ยังแรง ใช้ได้อีกยาวๆ ในงบที่ไม่บานปลายแน่นอน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ใครมีงบเท่าไหร่กันบ้าง ลอง comment มาเลย เดี๋ยวผมช่วยดูให้ว่ารุ่นไหนยังเป็น 'เซฟโซน' ของคุณ!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48s  📰 Droidsans  #ไอโฟน #appleขึ้นราคา #ไอโฟนมือสอง #iphone13 #ข่าวไอที  💡 The 'Safe Harbor' Angle: This angle positions the second-han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งบนักศึกษา 15,000 อยากได้ iPhone แต่เห็นราคาใหม่แล้วท้อ? อย่าเพิ่ง! มีทางลัดอยู่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เห็นข่าวจากช่องอาตี๋รีวิวเรื่องราคาโปร Back To School ของ iPad แล้วเข้าใจเลยว่าทำไมหลายคนถึงกับจุก โดยเฉพาะน้องๆ นักเรียนนักศึกษาที่เก็บเงินมาสักพัก พอเจอราคาใหม่เข้าไปอาจจะท้อได้เลย</w:t>
        <w:br/>
        <w:br/>
        <w:t>แต่อย่าเพิ่งถอดใจครับ! ถ้าเส้นทางหลักมันแพงไป เราก็แค่หา 'ทางลัด' ที่ฉลาดกว่า การซื้อ iPhone ไม่จำเป็นต้องเป็นเครื่องใหม่แกะกล่องเสมอไปครับ ลองมองหาเครื่อง Refurbished ที่มีรับประกัน หรือเครื่องมือสองจากร้านที่ไว้ใจได้ดู บอกเลยว่างบหมื่นกลางๆ ตอนนี้ยังได้ iPhone 13 สภาพสวยๆ เลยนะ ซึ่งสเปคก็ยังเหลือๆ สำหรับการเรียน ถ่ายรูป ทำคอนเทนต์ลง TikTok สบายๆ ไปอีกหลายปีเลยครับ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น้องๆ มีงบกันเท่าไหร่? comment มาคุยกันได้เลย เดี๋ยวพี่ช่วยแนะนำรุ่นที่เหมาะกับงบให้ครับ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อาตี๋รีวิว  #ไอโฟนราคานักเรียน #ไอโฟน #backtoschool #ชีวิตนักศึกษา #ผ่อนไอโฟน  💡 The 'Alternative Path' Angle: This angle acknowledges that t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ช็อค! ราคา Apple ไปไกลขนาดนี้ งบหมื่นปลายๆ จะซื้ออะไรได้? วันนี้เรามาหา 'หลัก' กัน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ใครเห็นข่าวที่อาตี๋รีวิวบอกว่า 'ขึ้นราคาขนาดนี้ อยู่ไม่ไหวแล้ว' แล้วรู้สึกเหมือนกันบ้างครับ? พอราคาของใหม่มันลอยไปไกลขนาดนี้ มันทำให้เราสับสนว่าจริงๆ แล้ว 'ความคุ้มค่า' มันควรจะอยู่ที่ตรงไหนกันแน่</w:t>
        <w:br/>
        <w:br/>
        <w:t>ผมว่าเราต้องมาตั้ง 'หลัก' กันใหม่ครับ หลักของความคุ้มในวันนี้ อาจจะไม่ใช่ iPhone รุ่นล่าสุดแล้ว แต่เป็น iPhone 13 หรือ 14 มือสองสภาพดี ในราคาหมื่นกลางๆ ถึงปลายๆ นี่แหละคือ 'หลัก' ที่เราจะใช้วัดความคุ้มค่าตัวจริง ได้เครื่องที่ประสิทธิภาพยังแรง กล้องสวย ดีไซน์พรีเมียม โดยไม่ต้องจ่ายในราคาที่น่าตกใจ ถือว่าเป็นตัวเลือกที่ฉลาดและสบายใจที่สุดในตอนนี้เลยครับ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งบในใจของคุณคือเท่าไหร่? comment บอกมาเลย เดี๋ยวผมช่วยหา 'หลัก' ที่คุ้มที่สุดให้ครับ!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อาตี๋รีวิว  #ไอโฟนคุ้มๆ #รีวิวไอโฟน #ฉลาดเลือก #ไอโฟนมือสองสภาพดี #apple  💡 The 'Value Anchor' Angle: This angle uses the audience's sho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37474F"/>
          <w:sz w:val="26"/>
        </w:rPr>
        <w:t xml:space="preserve">  🏢  นักธุรกิจ / ผู้บริหาร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Apple เพิ่งปรับราคา iPad ขึ้นหลักพัน แต่สำหรับธุรกิจ นี่ไม่ใช่แค่เรื่องแท็บเล็ต... นี่คือสัญญาณเตือนสำหรับต้นทุน iPhone และ Mac ทั้งองค์กรของคุณในอนาคต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การที่ Apple ตัดสินใจปรับขึ้นราคา iPad ทุกรุ่นอย่างมีนัยสำคัญ ตามรายงานจากอาตี๋รีวิว ไม่ใช่เหตุการณ์ที่เกิดขึ้นอย่างโดดเดี่ยวครับ สำหรับผู้บริหารและฝ่ายจัดซื้อ นี่คือข้อมูลสำคัญที่ชี้ให้เห็นถึงแนวโน้มราคาของทั้ง Ecosystem ในอนาคต</w:t>
        <w:br/>
        <w:br/>
        <w:t>โมเดลการคำนวณต้นทุนรวมในการเป็นเจ้าของ หรือ TCO (Total Cost of Ownership) ที่คุณอนุมัติไปเมื่อไตรมาสที่แล้ว อาจใช้ไม่ได้อีกต่อไป การเปลี่ยนแปลงนี้บอกเราว่า การสั่งซื้อ iPhone และ MacBookล็อตต่อไปสำหรับพนักงาน อาจมาพร้อมกับต้นทุนที่สูงขึ้นอย่างกะทันหันเช่นกัน</w:t>
        <w:br/>
        <w:br/>
        <w:t>ถึงเวลาที่ CFO และ IT Director ต้องกลับมาทบทวนงบประมาณด้านไอที และทดสอบ Stress-test ว่าองค์กรของคุณพร้อมรับมือกับต้นทุนฮาร์ดแวร์ที่อาจเพิ่มขึ้น 10-15% โดยไม่มีการแจ้งล่วงหน้าหรือไม่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เราไว้เพื่อวิเคราะห์ความเคลื่อนไหวของ Apple ที่กระทบกับธุรกิจของคุณโดยตรง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อาตี๋รีวิว  #AppleForBusiness #iPad #TCO #ITBudget #ผู้บริหาร  💡 The 'Total Cost of Ownership (TCO) Shockwave' Angle: ตีความก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Apple ขึ้นราคาสินค้าหลักหลายรายการพร้อมกัน... นี่คือบททดสอบว่าองค์กรของคุณ 'พึ่งพา' Ecosystem ของ Apple มากเกินไปจนกลายเป็นความเสี่ยงทางการเงินแล้วหรือยัง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หลายปีที่ผ่านมา ข้อดีของการใช้ Apple ในองค์กรคือความปลอดภัยและการทำงานร่วมกันที่ไร้รอยต่อ ซึ่งเรายอมจ่ายในราคาที่สูงกว่า แต่การปรับขึ้นราคาทั้งแผงตามที่ Droidsans รายงาน ทำให้ผู้บริหารต้องมองในมุมของความเสี่ยงเชิงกลยุทธ์ครับ</w:t>
        <w:br/>
        <w:br/>
        <w:t>คำถามคือ จุดไหนที่การพึ่งพาซัพพลายเออร์รายเดียวกลายเป็นความเสี่ยง? เมื่อบริษัทเดียวสามารถส่งผลกระทบต่องบประมาณทั้งปีของคุณได้อย่างมหาศาล มันคือความเสี่ยงจากการถูกผูกมัด หรือ Vendor Lock-in</w:t>
        <w:br/>
        <w:br/>
        <w:t>ประเด็นนี้ไม่ใช่การบอกให้ย้ายไปใช้ระบบอื่นในวันพรุ่งนี้ แต่เป็นการกระตุ้นให้เกิดการประเมินความเปราะบางทางการเงิน และเริ่มบทสนทนาภายในเกี่ยวกับการกระจายความเสี่ยง หรือแม้กระทั่งการใช้เป็นข้อต่อรองในการทำสัญญาระดับองค์กรให้รัดกุมขึ้น องค์กรของคุณมีแผนสำรองหรือไม่หากราคายังคงเพิ่มขึ้นต่อเนื่อง?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เพื่อรับมุมมองเชิงกลยุทธ์เกี่ยวกับเทคโนโลยีในองค์กร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70s  📰 Droidsans  #AppleEcosystem #RiskManagement #VendorLockin #ไอทีธุรกิจ #ผู้บริหาร  💡 The 'Ecosystem Dependency Risk' Angle: เปลี่ยนมุมมองจากการขึ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ข่าว iPad แพงขึ้น อาจดูเป็นเรื่องของผู้บริโภค แต่สำหรับองค์กร นี่คือสิ่งที่ Apple กำลังบังคับให้คุณทำ: 'พิสูจน์' ให้ได้ว่าทำไมยังต้องจ่ายแพงขึ้น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เหตุผลที่ว่า 'มันใช้ง่ายและปลอดภัย' กำลังจะมีราคาที่ต้องจ่ายสูงขึ้นครับ การปรับราคาขึ้นอย่างฉับพลันตามที่มีรายงานข่าว ทำให้การตัดสินใจเลือกใช้ Apple ไม่ใช่เรื่องง่ายอีกต่อไป โดยเฉพาะเมื่อต้องชี้แจงกับฝ่ายการเงิน</w:t>
        <w:br/>
        <w:br/>
        <w:t>ตอนนี้พวกเขาจะต้องการ 'Business Case' ที่แข็งแกร่งกว่าเดิมสำหรับ iPhone และ iPad ทุกเครื่อง คุณไม่สามารถพูดแค่ว่า 'มันปลอดภัยกว่า' ได้แล้ว แต่ต้องสามารถวัดผลได้ว่ามันช่วยประหยัดชั่วโมงการทำงานของฝ่ายไอทีได้เท่าไหร่? ฟีเจอร์ Continuity ช่วยเพิ่ม Productivity ที่วัดผลได้จริงเป็นมูลค่าเท่าไหร่?</w:t>
        <w:br/>
        <w:br/>
        <w:t>การเคลื่อนไหวของ Apple ครั้งนี้ กำลังบีบให้ทุกองค์กรต้องทำการประเมินคุณค่าของแบรนด์ด้วยตัวเองอย่างเข้มข้น หากคุณไม่สามารถแสดง ROI ที่ชัดเจนได้ คำขอจัดซื้ออุปกรณ์รอบหน้าของคุณอาจถูกปฏิเสธ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เรา ถ้าคุณอยากได้ข้อมูลไปใช้ยืนยันการลงทุนใน Apple ecosystem ของคุณ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68s  📰 อาตี๋รีวิว  #Apple #BusinessStrategy #ROI #Productivity #iPhoneForBusiness  💡 The 'Forced Premium Justification' Angle: มองว่าการขึ้นราคาเ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C62828"/>
          <w:sz w:val="26"/>
        </w:rPr>
        <w:t xml:space="preserve">  🔥  คนชอบข่าวลือ / leaks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เก็บเงินรอ iPhone 18 Pro อยู่รึเปล่า? คุณอาจต้องเก็บเพิ่มอีกเกือบหมื่นบาท!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มีรายงานล่าสุดจาก IDC บริษัทวิเคราะห์ตลาดชื่อดัง คาดการณ์ว่า iPhone 18 Pro และ Pro Max ที่จะเปิดตัวปีหน้า อาจมีราคาพุ่งสูงขึ้นถึง 200 ดอลลาร์!</w:t>
        <w:br/>
        <w:br/>
        <w:t>ถ้าตีเป็นเงินไทยแบบยังไม่รวมภาษี ก็อาจจะเพิ่มขึ้นราวๆ 7,000 กว่าบาทเลยทีเดียว สาเหตุหลักๆ ก็น่าจะมาจากต้นทุนชิ้นส่วนที่สูงขึ้น โดยเฉพาะเทคโนโลยีใหม่ๆ ที่ Apple อาจจะใส่เข้ามาเพื่อยกระดับความเป็น 'Pro' ให้ทิ้งห่างรุ่นธรรมดามากขึ้นไปอีก</w:t>
        <w:br/>
        <w:br/>
        <w:t>นี่เป็นแค่การคาดการณ์จากนักวิเคราะห์นะครับ ยังไม่ใช่ราคาจริงจาก Apple แต่ก็เป็นสัญญาณว่าใครที่เล็งรุ่นท็อปสุดของปีหน้า อาจจะต้องเตรียมงบประมาณเพิ่มไว้แต่เนิ่นๆ เลย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ใครที่เล็งไว้ คิดว่าราคานี้ยังไหวมั้ย? คอมเมนต์บอกหน่อย แล้วกด follow ไว้เลย เดี๋ยวมีข่าวราคาไทยมาอัปเดตให้ทันที!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iMod  #iphone18pro #ไอโฟน18 #apple #ข่าวลือ #มือถือ  💡 The 'Pro-Tier Repositioning' Angle: ตีความการขึ้นราคาว่าไม่ใ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Apple Watch อาจไม่ใช่ที่สุด! ล่าสุดมีข่าวลือว่า Apple ซุ่มพัฒนา 'iRing' แหวนอัจฉริยะตัวแรก!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คุณอาจยังไม่รู้ว่า Apple กำลังซุ่มทำโปรเจกต์ใหม่ที่อาจมาเปลี่ยนวงการ Wearable อีกครั้ง! ตามรายงานจาก MacRumors ข่าวลือเรื่อง 'iRing' หรือแหวนอัจฉริยะจาก Apple กลับมาอีกแล้วครับ</w:t>
        <w:br/>
        <w:br/>
        <w:t>คอนเซ็ปต์คือจะเป็นอุปกรณ์ติดตามสุขภาพที่สวมใส่ง่ายและแนบเนียนกว่า Apple Watch สามารถเก็บข้อมูลการนอน, อัตราการเต้นของหัวใจ และกิจกรรมต่างๆ ได้ตลอด 24 ชั่วโมงโดยที่เราแทบไม่รู้สึกตัวเลย</w:t>
        <w:br/>
        <w:br/>
        <w:t>ข่าวลือระบุว่า Apple กำลังมองหาทางเข้ามาแข่งในตลาดนี้อย่างจริงจัง ซึ่งถ้าทำออกมาจริง iRing อาจจะเป็นตัวเลือกใหม่สำหรับคนที่ไม่ชอบใส่นาฬิกานอน หรืออยากได้อุปกรณ์ที่ดูเรียบง่ายกว่า แต่ยังเชื่อมต่อกับ ecosystem ของ Apple ได้อย่างสมบูรณ์แบบ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 iRing ออกมาจริง จะซื้อมาใช้แทน Apple Watch มั้ย? กด follow ไว้เลย ถ้ามีภาพหลุดหรือข้อมูลใหม่ๆ จะรีบเอามาให้ดู!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MacRumors  #iring #applewatch #appleleak #gadget #ข่าวไอที  💡 The 'Ecosystem Lock-in' Angle: วางตำแหน่ง iRing ไม่ใช่แค่ผลิ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สเปคหลุด iPhone 18! RAM ที่เพิ่มขึ้นนิดเดียว อาจเปลี่ยนประสบการณ์ Apple Intelligence ไปตลอดกาล!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ข่าวด่วนสำหรับคนที่รอ iPhone 18! มีข่าวลือหลุดออกมาจาก Supply Chain ตามรายงานของ AppleInsider ว่า iPhone 18 รุ่นใหม่ทุกรุ่น อาจจะได้รับการอัปเกรด RAM ให้มากขึ้นเล็กน้อย</w:t>
        <w:br/>
        <w:br/>
        <w:t>หลายคนอาจจะคิดว่า RAM เพิ่มนิดหน่อยจะมีผลอะไร? แต่สำหรับยุคของ AI แล้ว นี่คือเรื่องใหญ่มาก! การมี RAM เพิ่มขึ้นจะช่วยให้ Apple Intelligence ทำงานได้เร็วขึ้น, ประมวลผลคำสั่งที่ซับซ้อนบนเครื่องได้ดีขึ้นโดยไม่ต้องส่งข้อมูลไปที่เซิร์ฟเวอร์ และที่สำคัญคืออาจจะปลดล็อกความสามารถ AI ใหม่ๆ ที่ iPhone รุ่นเก่าทำไม่ได้เลย</w:t>
        <w:br/>
        <w:br/>
        <w:t>นี่อาจเป็นการส่งสัญญาณว่า Apple กำลังวางรากฐานให้ iPhone รุ่นใหม่เป็น 'AI Phone' อย่างแท้จริง การอัปเกรดสเปคครั้งนี้จึงสำคัญกว่าที่เราคิดเยอะ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แค่อัปเกรด RAM คิดว่าจะทำให้ AI ของ Apple ฉลาดขึ้นแบบก้าวกระโดดได้มั้ย? กด follow รอเลย อัปเดตสเปคหลุดใหม่ๆ ที่นี่ก่อนใคร!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AppleInsider  #iphone18 #appleintelligence #ไอโฟน #ข่าวลือไอโฟน #ชิปa18  💡 The 'AI Foundation' Angle: ตีความการเพิ่ม RAM ไม่ใช่แค่การอั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0"/>
      </w:pPr>
    </w:p>
    <w:p>
      <w:pPr>
        <w:spacing w:before="0" w:after="120"/>
        <w:jc w:val="center"/>
      </w:pPr>
      <w:r>
        <w:rPr>
          <w:rFonts w:ascii="Arial" w:hAnsi="Arial"/>
          <w:b w:val="0"/>
          <w:i/>
          <w:color w:val="AAAAAA"/>
          <w:sz w:val="16"/>
        </w:rPr>
        <w:t>Generated by TikTok Farming Pipeline  •  Next step: Script QC Agent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