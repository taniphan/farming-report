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23 Jun 2026  10:37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เก็บตังค์ซื้อ iPhone 18 อยู่ปะ? ฟังทางนี้ก่อน...อาจจะต้องเก็บเพิ่มแบบจุกๆ!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มีข่าวลือว่า iPhone 18 อาจจะแพงขึ้น! ล่าสุด Tim Cook บอสใหญ่ Apple ออกมาบอกเองเลยว่าตอนนี้แบกรับราคาชิ้นส่วนที่แพงขึ้นไม่ไหวแล้ว อาจจะกระทบกับสินค้ารุ่นใหม่ๆ ที่จะเปิดตัวหลังจากนี้ แม้จะยังไม่คอนเฟิร์มว่าเป็นรุ่นไหน แต่ก็มีแววว่ายุคไอโฟนราคาเดิมๆ อาจจะจบแล้ว ใครที่เล็ง iPhone 16 อยู่ อาจจะเป็นรุ่นสุดท้ายที่ได้ราคานี้แล้วก็ได้นะ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ใครทีมรอ 18 และใครทีมจัด 16 เลย คอมเมนต์มา! แล้วกดฟอลโลว์ไว้เลย จะได้ไม่พลาดข่าววงในแบบนี้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#ไอโฟน18 #apple #ข่าวไอที #นักเรียน  💡 The 'Peak Value' Angle: ไม่ได้มองแค่เรื่องราคาขึ้น (FOMO) แต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เคยปะ? แกะกล่อง iPhone ใหม่ปุ๊บ...เจอรอยปั๊บ! แต่ตอนนี้ไม่ต้องหัวร้อนแล้วนะ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ข่าวดีชาวเรา! ตอนนี้มีกฎหมายใหม่ที่เรียกว่า Lemon Law ผ่านแล้วนะ ง่ายๆ คือถ้าเราซื้อของมาแล้วมันมีปัญหาตั้งแต่แรก ผู้ขายต้องรับผิดชอบทันที! สำหรับสินค้าทั่วไปอย่าง iPhone ถ้าเจอตำหนิจากโรงงาน สามารถเปลี่ยนได้ใน 7 วันเลย ไม่ต้องส่งซ่อมให้เสียเวลา เสียอารมณ์อีกต่อไปแล้ว แกะกล่องได้อย่างสบายใจ เหมือนมีเกราะป้องกันให้เลย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ใครเคยเจอเครื่องมีปัญหาตั้งแต่วันแรกบ้าง? แชร์หน่อย! กดฟอลไว้เลย ทริคดีๆ ที่ต้องรู้มีอีกเพียบ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#คุ้มครองผู้บริโภค #กฎหมายใหม่ #ซื้อไอโฟน #ทริคไอโฟน #นักศึกษา  💡 The 'Unboxing Anxiety Relief' Angle: โฟกัสไปที่ความรู้สึก 'โ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หยุดให้ TikTok 'เนิร์ฟ' กล้อง iPhone เทพๆ ของเราได้แล้ว! ตั้งค่างี้ด่วน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เคยสงสัยมั้ยว่าทำไมอัดคลิปจาก iPhone มาอย่างชัด แต่พอลง TikTok แล้วภาพแตก? เป็นเพราะเรายังไม่ได้เปิดโหมดนี้! มาปลดล็อกพลังที่แท้ทรูของกล้องไอโฟนกัน แค่เข้าไปที่หน้าโปรไฟล์ กดสามขีดมุมขวา &gt; Settings and privacy &gt; เลื่อนลงมาหา Data saver &gt; แล้วปิด Data saver ซะ จากนั้นก็เปิด 'High-quality uploads' ด้วย แค่นี้เลย! คลิปจะชัดแจ๋วเหมือนที่ถ่ายมาเป๊ะๆ ไม่โดนลดคุณภาพอีกต่อไป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ใครยังไม่เคยเปิด ไปเปิดด่วน! แล้วกดฟอลไว้เลย ทริคปลดล็อกพลัง iPhone ยังมีอีกเพียบ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ครูหนึ่งสอนดี  #ทริคไอโฟน #ถ่ายไงได้งี้ #tiktokuni #สอนใช้ไอโฟน #กล้องไอโฟน  💡 The 'Stop the Nerf' Angle: ใช้ศัพท์เฉพาะกลุ่ม (Gaming) มาเปร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 iPhone 15 อยู่? อาจต้องใช้ยาวไปอีก 4-5 ปี เพราะ Tim Cook เพิ่งคอนเฟิร์มว่า iPhone รุ่นใหม่จะแพงขึ้นแบบก้าวกระโดด!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ใครที่กำลังวางแผนจะอัปเกรด iPhone ฟังทางนี้เลยครับ ล่าสุด Tim Cook CEO ของ Apple ออกมายอมรับเองว่า ต้นทุนชิ้นส่วนในการผลิตสูงขึ้นมาก และบริษัทไม่สามารถแบกรับราคาไว้ได้อีกต่อไปแล้ว</w:t>
        <w:br/>
        <w:br/>
        <w:t>ตามรายงานจากหลายสื่อใหญ่ คาดว่าการปรับราคานี้จะส่งผลโดยตรงกับ iPhone รุ่นใหม่ๆ ที่จะเปิดตัวหลังจากนี้ หมายความว่า iPhone 16 ที่จะออกปลายปีนี้ อาจเป็นรุ่นสุดท้ายที่ยังอยู่ในเกณฑ์ราคาที่เรารับได้ ก่อนที่ iPhone 17 หรือ 18 จะพุ่งสูงขึ้นไปอีก</w:t>
        <w:br/>
        <w:br/>
        <w:t>สำหรับคนทำงานอย่างเรา นี่คือสัญญาณสำคัญในการวางแผนการเงินครับ การตัดสินใจซื้อ iPhone 15 ตอนนี้ หรือรอ iPhone 16 อาจเป็นการลงทุนที่คุ้มค่าในระยะยาว เพื่อ 'ล็อค' ราคาเครื่องไว้ใช้ทำงานไปอีก 3-4 ปี ก่อนที่ราคาจะปรับขึ้นจนเราเอื้อมไม่ถึงครับ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คุณคิดว่าราคา iPhone ที่เหมาะสมควรอยู่ที่เท่าไหร่? คอมเมนต์บอกหน่อยครับ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#iPhone16 #Apple #ไอโฟน #ข่าวไอที #การเงินการลงทุน  💡 The 'Inflation Hedge' Angle: วางตำแหน่งการซื้อ iPhone รุ่นปั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ใหม่แล้วเจอจุด Dead Pixel ตั้งแต่วันแรก? กฎหมายใหม่ให้สิทธิ์คุณเปลี่ยนเครื่องได้ทันที ไม่ต้องรอซ่อมเป็นอาทิตย์!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ข่าวดีสำหรับคนที่จะซื้อ iPhone หรืออุปกรณ์แพงๆ ครับ ตอนนี้ ครม. เพิ่งอนุมัติกฎหมายใหม่ที่เรียกว่า 'Lemon Law' เพื่อคุ้มครองผู้บริโภคอย่างเราโดยเฉพาะ</w:t>
        <w:br/>
        <w:br/>
        <w:t>ใจความสำคัญคือ ถ้าเราซื้อสินค้ามาแล้วพบว่ามันชำรุด เสียหาย หรือใช้งานไม่ได้ตามที่ควรจะเป็น ผู้ขายต้องรับผิดชอบทันที จากรายงานของ Droidsans สำหรับสินค้าทั่วไป ถ้าเจอปัญหาภายใน 7 วัน สามารถเปลี่ยนสินค้าใหม่ได้เลย</w:t>
        <w:br/>
        <w:br/>
        <w:t>ลองนึกภาพตามนะครับ เมื่อก่อนถ้าซื้อ iPhone มาแล้วเจอปัญหาตั้งแต่วันแรกๆ เช่น จอเป็นเส้น หรือกล้องไม่โฟกัส เราอาจจะต้องส่งเคลมและรอซ่อมเป็นอาทิตย์ แต่กฎหมายใหม่นี้จะช่วยให้เรามั่นใจขึ้นมาก ทำให้การจ่ายเงินก้อนใหญ่เพื่อซื้อมือถือทำงานเครื่องหลัก มีความเสี่ยงน้อยลง และได้รับความคุ้มครองที่ชัดเจนขึ้นเยอะเลยครับ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เคยมีประสบการณ์แย่ๆ กับการเคลมมือถือมั้ยครับ? มาแชร์กันในคอมเมนต์หน่อย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#LemonLaw #คุ้มครองผู้บริโภค #iPhone #ซื้อของออนไลน์ #รอบรู้ไอที  💡 The 'Investment-Grade Protection' Angle: ตีความกฎหมายใหม่ไม่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อัดคลิปพรีเซนต์งานลง TikTok แต่สไลด์เบลอจนลูกค้าดูไม่รู้เรื่อง? แก้ได้ใน 3 วินาทีด้วย Setting นี้ครับ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สำหรับคนทำงานที่ใช้ TikTok นำเสนอผลงาน หรือทำ Product Demo ให้ลูกค้า ปัญหาน่าหงุดหงิดอย่างหนึ่งคือ อุตส่าห์ถ่ายวิดีโอด้วยกล้อง iPhone ชัดๆ แต่พออัปโหลดแล้วไฟล์กลับถูกบีบอัดจนเบลอ ตัวหนังสือบนสไลด์อ่านไม่ออก ทำให้ดูไม่เป็นมืออาชีพเลย</w:t>
        <w:br/>
        <w:br/>
        <w:t>ปัญหานี้แก้ได้ง่ายมากครับ ก่อนจะกดโพสต์วิดีโอ ให้คุณเลื่อนลงมาด้านล่างสุด แล้วมองหาคำว่า 'ตัวเลือกเพิ่มเติม' หรือ 'More options' จากนั้นให้เปิดสวิตช์ตรง 'อนุญาตการอัปโหลดคุณภาพสูง' หรือ 'Allow high-quality uploads' แค่นี้เองครับ</w:t>
        <w:br/>
        <w:br/>
        <w:t>การตั้งค่านี้จะทำให้ TikTok ใช้อินเทอร์เน็ตมากขึ้นเล็กน้อยในการอัปโหลด แต่ผลลัพธ์คือวิดีโอของคุณจะยังคงความคมชัดไว้ได้สูงสุด ทำให้งานพรีเซนต์ของคุณดูโปรและน่าเชื่อถือเหมือนต้นฉบับเลยครับ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ใครเพิ่งรู้ฟีเจอร์นี้บ้าง? คอมเมนต์บอกหน่อยครับ!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ครูหนึ่งสอนดี  #TikTokTips #สอนใช้iPhone #มนุษย์ออฟฟิศ #PersonalBranding #วิดีโอคุณภาพสูง  💡 The 'Remote Presentation Clarity' Angle: เจาะจงไปที่ pain po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ถ่ายวิดีโอมาอย่างโปร... แต่โดน TikTok บีบไฟล์จนเละ? ปัญหานี้แก้ได้ใน 10 วิครับ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ช่างภาพหลายคนเจอปัญหานี้ครับ ตั้งใจถ่าย Log หรือ Apple ProRes มาอย่างดี เกรดสีในโปรแกรมโปรจนสวยคม แต่พออัปโหลดลง TikTok เท่านั้นแหละ... ภาพโดนบีบอัดจน banding ขึ้น สีเพี้ยน รายละเอียดหายเกลี้ยงเลย</w:t>
        <w:br/>
        <w:br/>
        <w:t>ปัญหานี้ไม่ใช่แค่เรื่อง 'ภาพไม่ชัด' นะครับ แต่มันคือการทำลายความสมบูรณ์ของไฟล์ หรือ Bitrate Integrity ที่เราตั้งใจทำมาทั้งหมด</w:t>
        <w:br/>
        <w:br/>
        <w:t>แต่มันมี Setting นึงที่คนส่วนใหญ่มองข้าม แต่สำหรับสาย Pro อย่างเรา มันคือขั้นตอนสุดท้ายของ Post-Production Workflow ที่สำคัญมาก... ก่อนกด Post ให้ไปที่ 'More options' หรือ 'ตัวเลือกเพิ่มเติม' ด้านล่างสุด แล้วหาคำว่า 'Allow high-quality uploads' หรือ 'อนุญาตให้อัปโหลดคุณภาพสูง' แล้วเปิดมันซะ</w:t>
        <w:br/>
        <w:br/>
        <w:t>แค่เปิดสวิตช์นี้ จะเป็นการบอกให้ TikTok ประมวลผลวิดีโอของเราด้วย Bitrate ที่สูงขึ้น ช่วยรักษารายละเอียด Dynamic Range และความถูกต้องของสีที่เราอุตส่าห์ทำมา อย่าให้ความพยายามทั้งหมดของเรามาพังตอนจบครับ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Save คลิปนี้ไว้เช็คก่อนลงงานครั้งต่อไปเลยครับ แล้วเดี๋ยวคลิปหน้าเรามาคุยกันเรื่อง Export Setting จากโปรแกรมตัดต่อให้เหมาะกับ TikTok ที่สุด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ครูหนึ่งสอนดี  #iPhonePhotography #สอนถ่ายภาพ #วิดีโอคุณภาพสูง #ช่างภาพ #ถ่ายไงได้งี้  💡 The 'Post-Production Workflow' Angle: วางตำแหน่ง setting ของ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ภาพระดับนี้... อาจเป็นสาเหตุที่ทำให้ iPhone 18 แพงขึ้นแบบก้าวกระโดด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มีรายงานจากหลายสื่อว่า Tim Cook ออกมายอมรับว่ากำลังแบกรับต้นทุนชิ้นส่วนที่สูงขึ้นไม่ไหว และอาจส่งผลให้ iPhone รุ่นใหม่ๆ ต้องปรับราคาขึ้น</w:t>
        <w:br/>
        <w:br/>
        <w:t>สำหรับคนทั่วไปอาจจะมองว่า 'แพงอีกแล้ว' แต่สำหรับสายถ่ายภาพอย่างเรา... นี่คือสัญญาณที่น่าสนใจมากครับว่าเราอาจจะได้เห็นการอัปเกรดครั้งใหญ่</w:t>
        <w:br/>
        <w:br/>
        <w:t>ในระบบกล้อง ชิ้นส่วนที่ต้นทุนสูงที่สุดคือ 'Sensor' ครับ การที่ Apple พูดถึงต้นทุนชิ้นส่วน อาจหมายถึงการเตรียมใส่เทคโนโลยีเซ็นเซอร์ระดับที่แพงขึ้นมาก เช่น การขยับไปใช้เซ็นเซอร์ขนาดใหญ่ขึ้น หรือการใช้เทคโนโลยี Stacked CMOS แบบเดียวกับที่อยู่ในกล้อง Mirrorless ระดับโปร ซึ่งทั้งหมดนี้มีต้นทุนมหาศาล</w:t>
        <w:br/>
        <w:br/>
        <w:t>ข่าวนี้อาจจะกำลังบอกเราว่า Apple ไม่ได้แค่จะขึ้นราคา แต่กำลังจะยัดเทคโนโลยีกล้องระดับ Pro-Grade จริงๆ เข้ามา ที่ต้นทุนมันสูงจนต้องขยับราคาตาม อย่าแปลกใจถ้าเราจะได้เห็นเซ็นเซอร์ขนาด 1 นิ้ว หรือเลนส์ Periscope ที่เหนือกว่าเดิมมากๆ ในอนาคตอันใกล้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คุณคิดว่ากล้อง iPhone 18 จะมีอะไรใหม่ถึงขั้นต้องขึ้นราคา? คอมเมนต์มาคุยกันครับ กด save ไว้เลย เดี๋ยวมีข่าวลือเรื่องสเปคกล้องมาอัปเดตให้ฟัง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#iPhone18 #Apple #กล้องไอโฟน #ช่างภาพ #ข่าวไอที  💡 The 'Sensor-Cost Speculation' Angle: เจาะจงไปที่ 'ต้นทุนชิ้น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งานมูลค่าแสน... พังเพราะ iPhone เครื่องเดียว? ตอนนี้มีเกราะป้องกันสำหรับช่างภาพแล้ว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สำหรับช่างภาพที่ใช้ iPhone เป็นกล้องหลักหรือกล้องเสริม มันไม่ใช่แค่มือถือครับ แต่มันคือ 'เครื่องมือทำมาหากิน' ที่ต้องพึ่งพาได้ 100%</w:t>
        <w:br/>
        <w:br/>
        <w:t>Pain point ที่ใหญ่ที่สุดของสายอาชีพคือ 'Downtime' หรือการที่อุปกรณ์หลักพังกลางงาน ซึ่งเป็นฝันร้ายที่สุด</w:t>
        <w:br/>
        <w:br/>
        <w:t>แต่ล่าสุดมีข่าวดีมากๆ ครับ ครม. ได้อนุมัติกฎหมาย Lemon Law แล้ว กฎหมายนี้พูดง่ายๆ คือ ถ้าสินค้าที่เราซื้อมันชำรุด มีปัญหาจากการผลิต หรือไม่เป็นไปตามโฆษณา ผู้ขายต้องรับผิดชอบเปลี่ยนหรือคืนทันที</w:t>
        <w:br/>
        <w:br/>
        <w:t>ในมุมของคนทำงานมืออาชีพ นี่ไม่ใช่แค่กฎหมายคุ้มครองผู้บริโภคทั่วไป แต่มันคือ 'การรับประกันความน่าเชื่อถือระดับ Mission-Critical' ให้กับอุปกรณ์ของเรา มันหมายความว่าถ้า iPhone ที่เป็นหัวใจของงานเราเกิดมีปัญหาขึ้นมา เราจะมีทางแก้ที่รวดเร็ว ไม่ต้องรอซ่อมเป็นเดือนๆ จนเสียงาน นี่คือสิ่งที่ยกระดับ iPhone จากอุปกรณ์ทั่วไป ให้มีความน่าเชื่อถือเทียบเท่าอุปกรณ์ Pro ที่มี Service รองรับที่แข็งแกร่งครับ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ใครเคยเจอปัญหาอุปกรณ์พังคามือตอนทำงานบ้าง? แชร์ประสบการณ์กันหน่อยครับ กด save คลิปนี้เก็บไว้อุ่นใจได้เลย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#LemonLaw #คุ้มครองผู้บริโภค #ช่างภาพ #iPhonePhotography #อุปกรณ์ถ่ายภาพ  💡 The 'Mission-Critical Reliability' Angle: ตีความกฎหมาย Lemon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มีข่าวว่า iPhone รุ่นใหม่อาจจะแพงขึ้นอีก! นี่คือสิ่งที่คนงบน้อยต้องรีบทำก่อนราคาจะไปไกลกว่านี้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เห็นข่าวจากหลายที่เลยครับ ทั้ง Droidsans, พี่เอกวิทย์ ว่ามีความเป็นไปได้ที่ iPhone รุ่นใหม่ๆ จะเปิดตัวมาในราคาที่สูงขึ้นอีก</w:t>
        <w:br/>
        <w:br/>
        <w:t>แล้วมันเกี่ยวอะไรกับเราที่เล็งซื้อมือสอง? เกี่ยวเต็มๆ เลยครับ! เพราะปกติถ้ารุ่นใหม่ออก รุ่นเก่าราคาก็จะลงใช่ไหมครับ แต่ถ้ารุ่นใหม่แพงขึ้นมาก รุ่นเก่ามือหนึ่งก็อาจจะไม่ลดราคา แถมราคามือสองก็จะลงช้ากว่าเดิม หรืออาจจะไม่ลงเลยด้วยซ้ำ</w:t>
        <w:br/>
        <w:br/>
        <w:t>แปลว่าอะไร? แปลว่าตอนนี้อาจเป็น 'นาทีทอง' สุดท้ายแล้ว สำหรับคนที่มีงบหมื่นต้นๆ ถึงหมื่นกลางๆ ที่อยากได้ iPhone สภาพดีๆ ในราคาที่สมเหตุสมผล</w:t>
        <w:br/>
        <w:br/>
        <w:t>อย่างงบ 13,000 - 15,000 บาท ตอนนี้ยังหา iPhone 13 สภาพสวยๆ ได้สบาย ใช้ต่อได้อีกยาวๆ 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ใครมีงบเท่าไหร่กันอยู่ ลองคอมเมนต์มาเลย เดี๋ยวช่วยดูให้ว่ารุ่นไหนเหมาะและคุ้มที่สุดในตอนนี้!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เอกวิทย์  #ไอโฟน #iphone #ไอโฟนมือสอง #ข่าวไอที #รอบรู้ไอที  💡 The 'Last Call' Angle: ไม่ได้โฟกัสแค่การล่าของถูก แต่เป็นการ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มือสองในเน็ตแล้วเจอปัญหาใน 7 วัน? ตอนนี้เรามี 'เกราะกันโกง' ตามกฎหมายแล้วนะ!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ข่าวดีสุดๆ สำหรับคนชอบซื้อมือถือมือสอง! ตามรายงานจาก Droidsans ตอนนี้มีกฎหมายใหม่ที่เรียกว่า 'Lemon Law' ผ่าน ครม. แล้วนะครับ</w:t>
        <w:br/>
        <w:br/>
        <w:t>กฎหมายนี้จะเข้ามาช่วยคุ้มครองเรา เวลาซื้อของแล้วมันมีปัญหาหรือชำรุดเสียหายเองโดยที่เราไม่ได้ทำ คนขายต้องรับผิดชอบครับ</w:t>
        <w:br/>
        <w:br/>
        <w:t>ที่เด็ดที่สุดคือ สำหรับสินค้าทั่วไป ถ้าเราเจอว่าเครื่องมีปัญหาภายใน 7 วันแรก เราสามารถขอเปลี่ยนเครื่องใหม่ได้เลย!</w:t>
        <w:br/>
        <w:br/>
        <w:t>นี่คือตัวช่วยชั้นดีของคนซื้อมือสองเลยนะ ไม่ว่าจะซื้อจากร้านหรือซื้อต่อกันเอง ถ้าเครื่องมีปัญหาขึ้นมา เรามีกฎหมายนี้มาช่วยซัพพอร์ตแล้ว ทำให้การซื้อมือสองปลอดภัยขึ้นเยอะมากๆ จากที่ต้องวัดดวง ตอนนี้เรามีเกราะป้องกันแล้วครับ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ใครเคยมีประสบการณ์ซื้อของมือสองแล้วเฟลๆ บ้าง? คอมเมนต์มาแชร์กันหน่อย หรือถ้ามีงบอยู่บอกมาได้เลย เดี๋ยวแนะนำให้!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#ไอโฟนมือสอง #ซื้อมือถือ #กฎหมายน่ารู้ #lemonlaw #สอนให้รู้ว่า  💡 The 'Marketplace Safety Net' Angle: แปลงข่าวกฎหมายที่ดูไกลตั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มีเงินแค่ 5,000 แต่อยากได้ iPhone เครื่องใหม่ ทำยังไง? ฟังทางนี้เลย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เห็นข่าวลือจาก Droidsans ไหมครับว่า iPhone รุ่นใหม่อาจจะแพงขึ้นไปอีก ฟังแล้วท้อเลยใช่ไหมครับสำหรับคนงบน้อย</w:t>
        <w:br/>
        <w:br/>
        <w:t>แต่วันนี้ผมมีทริคที่จะทำให้เราจ่ายน้อยลงไปหลายพันเลย นั่นคือการ 'ขายเครื่องเก่า' ให้เป็นครับ</w:t>
        <w:br/>
        <w:br/>
        <w:t>หลายคนอาจจะไม่รู้ว่ามือถือเครื่องเก่าที่เราใช้อยู่ มันมีค่ามากกว่าที่คิดนะ สมมติว่าตอนนี้เราใช้ Samsung รุ่นกลางๆ อยู่ ถ้าขายตอนนี้อาจจะได้ราคา 5,000-7,000 บาทเลย</w:t>
        <w:br/>
        <w:br/>
        <w:t>เราก็เอาเงินก้อนนี้แหละ ไปโปะกับงบที่เรามี จากที่ต้องเก็บเงิน 15,000 เพื่อซื้อ iPhone 13 มือสอง เราอาจจะจ่ายเพิ่มจริงๆ แค่ 8,000-10,000 บาทเองนะ</w:t>
        <w:br/>
        <w:br/>
        <w:t>มันเหมือนเราได้ส่วนลดไปฟรีๆ 5,000 บาทเลย! ยิ่งรีบขายตอนที่เครื่องเรายังไม่ตกรุ่นมาก ราคาก็จะยิ่งดีขึ้นไปอีกครับ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ใครใช้มือถือรุ่นอะไรกันอยู่ตอนนี้ แล้วอยากรู้ว่าถ้าขายจะได้ราคาประมาณเท่าไหร่ ลองคอมเมนต์มาถามได้เลย!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#เทิร์นไอโฟน #ขายมือถือ #ไอโฟน #ประหยัดเงิน #ทริคไอโฟน  💡 The 'Upward Trade Ladder' Angle: เปลี่ยนมุมมองจากการ 'หาเงิน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ส่งสัญญาณ iPhone รุ่นใหม่จะแพงขึ้น... แต่นี่อาจเป็นข่าวดีสำหรับฝ่ายจัดซื้อของบริษัทคุณ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ตามรายงานจากสื่อ ราคาชิ้นส่วนที่สูงขึ้นอาจทำให้ Apple ต้องปรับราคา iPhone รุ่นใหม่ นี่ไม่ใช่แค่เรื่องของผู้บริโภค แต่เป็นประเด็นสำคัญสำหรับองค์กรที่ใช้ iPhone เป็นอุปกรณ์หลัก</w:t>
        <w:br/>
        <w:br/>
        <w:t>ผู้บริหารที่มองการณ์ไกลจะไม่ได้ดูแค่ 'ราคาซื้อ' แต่จะพิจารณา 'ต้นทุนรวมในการเป็นเจ้าของ' หรือ Total Cost of Ownership (TCO) ตลอดอายุการใช้งาน 3-4 ปี</w:t>
        <w:br/>
        <w:br/>
        <w:t>ถึงแม้ราคาเริ่มต้นจะสูงขึ้น แต่ iPhone ยังคงมีมูลค่าขายต่อ (Resale Value) ที่สูงกว่าคู่แข่งอย่างเห็นได้ชัด ซึ่งหมายความว่าค่าเสื่อมราคาต่ำกว่า นอกจากนี้ ระบบความปลอดภัยที่แข็งแกร่งยังช่วยลดความเสี่ยงและต้นทุนที่อาจเกิดจากข้อมูลรั่วไหลได้อย่างมหาศาล</w:t>
        <w:br/>
        <w:br/>
        <w:t>ดังนั้น ราคาที่เพิ่มขึ้นอาจสะท้อนถึงการลงทุนในเทคโนโลยีและคุณภาพที่สูงขึ้น ซึ่งเมื่อคำนวณ TCO แล้ว อาจยังคงเป็นตัวเลือกที่คุ้มค่าที่สุดสำหรับองค์กรในระยะยาว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ไว้เพื่ออัปเดตวิธีคำนวณ ROI ของอุปกรณ์ Apple ในองค์กรของคุณ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#iPhoneForBusiness #AppleEcosystem #ผู้บริหาร #การลงทุน #ไอทีธุรกิจ  💡 The 'Total Cost of Ownership (TCO) Re-evaluation' Angle: ไม่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Downtime ของพนักงาน 1 วัน มีมูลค่าสูงกว่าราคา iPhone ทั้งเครื่อง... กฎหมายใหม่นี้จะช่วยปกป้องสินทรัพย์ที่สำคัญที่สุดของบริษัทคุณ นั่นคือ 'เวลา'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ข่าวดีสำหรับองค์กรที่ใช้อุปกรณ์ Apple! คณะรัฐมนตรีเพิ่งผ่านร่างกฎหมาย Lemon Law ซึ่งระบุว่าหากสินค้ามีปัญหา ไม่สามารถซ่อมให้จบใน 2 ครั้ง ผู้ขายต้องเปลี่ยนเครื่องใหม่หรือคืนเงิน</w:t>
        <w:br/>
        <w:br/>
        <w:t>สำหรับธุรกิจ นี่ไม่ใช่แค่การคุ้มครองผู้บริโภค แต่เป็นเครื่องมือบริหารความต่อเนื่องทางธุรกิจ (Business Continuity) ที่สำคัญ</w:t>
        <w:br/>
        <w:br/>
        <w:t>ลองคิดดูว่า เมื่อบริษัทคุณมี iPhone ที่ใช้ในองค์กรเป็นร้อยเป็นพันเครื่อง อัตราการเสียย่อมเกิดขึ้นได้ การที่กฎหมายนี้รับประกันการแก้ปัญหาที่รวดเร็ว หมายถึงการลด 'Downtime' ของพนักงานลงได้อย่างมหาศาล พนักงานสามารถกลับมาทำงานต่อได้เร็วขึ้น รักษา Productivity ของทีม และลดความเสียหายทางธุรกิจที่มองไม่เห็น</w:t>
        <w:br/>
        <w:br/>
        <w:t>นี่คืออีกหนึ่งเหตุผลที่การเลือกใช้อุปกรณ์ที่มีระบบสนับสนุนและนโยบายที่ชัดเจนเป็นสิ่งจำเป็นสำหรับการลงทุนในสินทรัพย์ไอทีขององค์กร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เพื่อเรียนรู้การบริหารจัดการอุปกรณ์ Apple ในองค์กรให้มีประสิทธิภาพสูงสุด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#LemonLaw #บริหารธุรกิจ #iPhoneFleet #BusinessContinuity #Apple  💡 The 'Fleet Uptime Maximization' Angle: ตีความกฎหมาย Lemon La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บัญชี TikTok ของบริษัทคุณ อาจเป็นประตูหลังให้แฮกเกอร์เข้าถึงข้อมูลได้... นี่คือสิ่งที่คุณต้องสั่งให้ทีมมาร์เก็ตติ้งเช็คบน iPhone ของพวกเขาทันที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ในยุคดิจิทัล บัญชีโซเชียลมีเดียขององค์กรคือสินทรัพย์ที่มีมูลค่ามหาศาล แต่ก็เป็นจุดอ่อนไหวทางความปลอดภัยเช่นกัน การถูกยึดบัญชี TikTok อาจสร้างความเสียหายต่อชื่อเสียงและนำไปสู่การหลอกลวงลูกค้าได้</w:t>
        <w:br/>
        <w:br/>
        <w:t>มีวิธีตรวจสอบความปลอดภัยเบื้องต้นที่ทีมของคุณควรทำเป็นประจำบน iPhone คือการเช็คประวัติการล็อกอินที่น่าสงสัยใน Settings ของแอป TikTok</w:t>
        <w:br/>
        <w:br/>
        <w:t>แม้ iPhone จะขึ้นชื่อเรื่องความปลอดภัยของตัวเครื่อง แต่ความปลอดภัยของ 'บัญชี' ที่ใช้งานบนเครื่องก็เป็นความรับผิดชอบของผู้ใช้ การสร้างวัฒนธรรมองค์กรที่ตระหนักถึงความปลอดภัยไซเบอร์ ตั้งแต่เรื่องง่ายๆ ไปจนถึงการใช้ Passkey และ 2FA คือสิ่งจำเป็น</w:t>
        <w:br/>
        <w:br/>
        <w:t>การตรวจสอบง่ายๆ แบบนี้ คือส่วนหนึ่งของการบริหารความเสี่ยงด้านดิจิทัลที่ผู้บริหารทุกคนไม่ควรมองข้าม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ไว้สำหรับเคล็ดลับความปลอดภัยในการใช้อุปกรณ์ Apple สำหรับธุรกิจ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ครูหนึ่งสอนดี  #CyberSecurity #AppleSecurity #DigitalMarketing #บริหารความเสี่ยง #TikTokForBusiness  💡 The 'Corporate Digital Footprint Security' Angle: ยกระดับทิป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อาจจะแพงขึ้นแบบหนีไม่พ้น! และนี่ไม่ใช่ข่าวลือลอยๆ แต่ Tim Cook พูดเอง!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คุณอาจยังไม่รู้ว่า Tim Cook เพิ่งออกมายอมรับเองเลยว่า Apple แบกรับต้นทุนชิ้นส่วนที่สูงขึ้นไม่ไหวแล้ว! ตามรายงานจาก Droidsans นี่คือสัญญาณที่ชัดเจนมากว่าอาจส่งผลกระทบโดยตรงกับราคาสินค้ารุ่นใหม่ๆ ที่จะเปิดตัวหลังจากนี้ และตัวแรกที่น่าจะโดนก็คือ iPhone 18 Series ทั้งหมดครับ มันเหมือน Domino Effect ที่เริ่มจากโรงงานผลิตชิ้นส่วน และกำลังจะล้มมาถึงราคาในมือเราแล้ว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ใครกำลังเก็บเงินรอรุ่นใหม่อยู่ ต้องวางแผนการเงินกันใหม่แล้ว! กด follow ไว้เลย ถ้ามีข้อมูลราคาหลุดออกมาเมื่อไหร่ จะรีบมารายงานทันที!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#iphone18 #ไอโฟน18 #apple #ข่าวไอที #ข่าวลือ  💡 The 'Supply Chain Domino Effect' Angle: ไม่ได้โฟกัสที่ผลกระท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นี่อาจเป็นข่าวดีที่สุดของคนชอบถ่ายรูป! มีข่าวลือว่ากล้อง iPhone 18 Pro จะได้รับการอัปเกรดครั้งใหญ่ที่สุดในรอบหลายปี!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ตามรายงานล่าสุดจาก 9to5Mac ระบุว่า Apple กำลังซุ่มอัปเกรดครั้งใหญ่ให้กับกล้องบน iPhone 18 Pro โดยเฉพาะเลนส์ตัวหลักที่คนส่วนใหญ่ใช้บ่อยที่สุด! ข้อมูลที่หลุดออกมาบอกว่าเซ็นเซอร์จะดีขึ้นแบบก้าวกระโดด ซึ่งหมายความว่าไม่ใช่แค่โปรที่ได้ประโยชน์ แต่รูปถ่ายในชีวิตประจำวันของเราทุกคน ตั้งแต่รูปอาหาร ไปจนถึงวิดีโอตอนไปเที่ยว จะสวยคมชัดขึ้นแบบผิดหูผิดตาโดยไม่ต้องตั้งค่าอะไรให้วุ่นวายเลย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อยากเห็นภาพเปรียบเทียบก่อนใครมั้ย? กด follow ไว้เลยครับ มีภาพตัวอย่างหลุดออกมาเมื่อไหร่ รู้ก่อนใครแน่นอน!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9to5Mac  #iphone18pro #ไอโฟน18โปร #cameraleak #ถ่ายรูปสวย #appleleaks  💡 The 'Everyday Magic' Angle: วางตำแหน่งการอัปเกรดกล้องครั้งให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ยุคของ iPhone ทรงแท่งอาจใกล้ถึงจุดจบ? ข่าวล่าสุดบอกว่า iPhone จอพับ ขยับเข้าใกล้ความจริงไปอีกขั้นแล้ว!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ข่าวลือ iPhone จอพับมีมานาน แต่ครั้งนี้ไม่เหมือนเดิม! เพราะมีรายงานจาก AppleInsider ว่า Samsung Display ซึ่งเป็นซัพพลายเออร์หลักของ Apple ได้บรรลุเป้าหมายสำคัญในการผลิตจอพับแล้ว นี่เป็นสัญญาณที่ใหญ่มากครับ เพราะมันหมายความว่าโปรเจกต์นี้ได้ก้าวข้ามจากแค่สิทธิบัตรบนกระดาษ ไปสู่การเคลื่อนไหวในสายการผลิตจริงแล้ว นี่อาจเป็นการเปลี่ยนแปลงดีไซน์ครั้งใหญ่ที่สุดของ iPhone นับตั้งแต่รุ่นแรกเลยก็ได้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ใครรอ iPhone จอพับอยู่บ้าง? กด follow ด่วนๆ เลยครับ ถ้ามีภาพดีไซน์เครื่องต้นแบบหลุดออกมาเมื่อไหร่ จะได้ไม่พลาดเด็ดขาด!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AppleInsider  #iphonefold #ไอโฟนจอพับ #apple #samsungdisplay #ข่าวลือมือถือ  💡 The 'End of an Era' Angle: วางตำแหน่งข่าวลือ iPhone Fold ไม่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