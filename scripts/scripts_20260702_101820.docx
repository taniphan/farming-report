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02 Jul 2026  10:18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แกคิดว่าไง? ถ้า iPhone รุ่นใหม่ดีไซน์หลุดออกมาหน้าตาแบบนี้...จะปังหรือพัง?!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ทุกคน! มีข่าวลือดีไซน์ iPhone รุ่นใหม่หลุดมาอีกแล้ว! ตามรายงานจากช่องอาตี๋รีวิว เค้าเอาภาพคอนเซ็ปต์มาให้ดู คือขอบจอบางเฉียบ กล้องหลังดีไซน์ใหม่หมดเลย คำถามคือ...เห็นแล้วรู้สึกว้าวปะ? หรือดีไซน์เดิมสวยกว่า? บางคนอาจจะบอกว่าล้ำมาก แต่อีกใจก็รู้สึกว่ามันดูแปลกๆ มั้ย? นี่แค่ข่าวลือนะ ยังไม่ยืนยัน แต่ถ้ามาจริงนี่คือการเปลี่ยนแปลงครั้งใหญ่เลย!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ชอบไม่ชอบ คอมเมนต์มาถกกันหน่อย! แล้วกด follow ไว้เลย ถ้ามีภาพหลุดมาอีกจะรีบเอามาให้ส่อง!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38s  📰 อาตี๋รีวิว  #iphoneultra #iphone17 #ไอโฟน #apple #ข่าวลือ  💡 The 'Aesthetic Report Card' Angle: เปลี่ยนข่าวหลุดดีไซน์จากเ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ถ้า iPhone รุ่นใหม่ราคาพุ่งไปอีก 5,000…แกยังจะไปต่อปะ?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ชาวไอโฟนฟังทางนี้! มีข่าวลือหนาหูมากจากช่องอาตี๋รีวิวว่า iPhone รุ่นใหม่อาจจะปรับราคาขึ้นอีก! สมมติว่ามันแพงขึ้นจริงอีก 3,000-5,000 บาท คำถามคือ...จุดไหนที่เรารู้สึกว่า 'พอแค่นี้'? ฟีเจอร์ใหม่ที่เพิ่มมามันคุ้มกับเงินที่ต้องจ่ายเพิ่มจริงๆ มั้ย? หรือหันไปซื้อมือสองสภาพดีๆ จะคุ้มกว่า? มันคือเส้นบางๆ ระหว่าง 'ของมันต้องมี' กับ 'ราคานี้ไม่ไหวแล้ว' จริงๆ นะ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สำหรับแก ยอมจ่ายเพิ่มได้สุดๆ เท่าไหร่? มาแชร์กันหน่อย! กด follow ไว้เลยถ้าไม่อยากพลาดข่าวราคา!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42s  📰 อาตี๋รีวิว  #iphone17 #ราคาไอโฟน #ไอโฟน #นักเรียน #นักศึกษา  💡 The 'Personal Value Threshold' Angle: เปลี่ยนการรายงานข่าวรา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ใครอัปเดต iOS ใหม่แล้วบ้าง? รู้ยังว่า Apple แอบซ่อน 'พลังแฝง' ไว้ให้!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เตือนภัยคนใช้ iPhone! ใครยังไม่อัปเดต iOS ตัวล่าสุดคือพลาดมาก! ตามข่าวจากอาตี๋รีวิว เค้าบอกให้อัปเดตด่วนๆ เลย แต่ไม่ใช่แค่เรื่องความปลอดภัยนะ มันมีฟีเจอร์ลับซ่อนอยู่! ลองอัปเดตเสร็จแล้วเข้าแอป Notes ดูดิ ตอนนี้มันฉลาดขึ้นเยอะมาก จดเลคเชอร์ก็ง่ายขึ้น จัดระเบียบโน้ตก็เทพขึ้น เหมือนได้สกิลใหม่มาใช้ฟรีๆ เลยอะ ต้องไปลองเล่นดู!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ใครเจอทริคอะไรใหม่ๆ ใน iOS บ้างเมนต์มาอวดหน่อย! อยากรู้ทริคลับแบบนี้อีก กด follow ไว้เลย เดี๋ยวหามาให้!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อาตี๋รีวิว  #iosupdate #iphonetricks #ทริคไอโฟน #ios17 #เคล็ดลับไอโฟน  💡 The 'Hidden Power-Up' Angle: เปลี่ยนเรื่องน่าเบื่ออย่างการอั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มีงบ 40,000 บาท รอ iPhone 16 หรือซื้อ iPhone 15 ตอนนี้ดี? ข่าวลือเรื่องขึ้นราคาอาจทำให้คุณต้องตัดสินใจใหม่นะครับ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ตอนนี้มีข่าวลือหนาหูจากหลายแหล่งว่า iPhone รุ่นใหม่ที่กำลังจะเปิดตัวอาจมีการปรับราคาขึ้น! ถ้าข่าวนี้เป็นจริง หมายความว่า iPhone 16 รุ่นเริ่มต้นอาจมีราคาสูงกว่า 40,000 บาท ซึ่งอาจจะเกินงบที่หลายคนตั้งไว้</w:t>
        <w:br/>
        <w:br/>
        <w:t>นี่เลยเป็นจุดที่ต้องคิดให้ดีครับ สำหรับคนทำงานที่เน้นความคุ้มค่า การซื้อ iPhone 15 ในช่วงนี้อาจเป็นตัวเลือกที่ฉลาดที่สุด เพราะคุณจะได้เครื่องที่ยังใหม่และใช้ได้ยาวๆ ในราคาที่ยังจับต้องได้ และอาจมีโปรโมชั่นส่วนลดก่อนที่รุ่นใหม่จะมาด้วยซ้ำ</w:t>
        <w:br/>
        <w:br/>
        <w:t>การรออาจหมายถึงคุณต้องเพิ่มงบ หรือต้องลดไปเลือกรุ่นที่ต่ำกว่าแทน การตัดสินใจซื้อในช่วง 1-2 เดือนนี้จึงอาจเป็น 'ช่วงเวลาทอง' ของความคุ้มค่าก่อนตลาดจะปรับราคาครับ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 iPhone 16 แพงขึ้นจริง คุณจะซื้อ หรือจะหันไปใช้รุ่นอื่นแทน? คอมเมนต์มาคุยกันครับ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อาตี๋รีวิว  #iphone15 #iphone16 #ไอโฟน #อัพเกรดไอโฟน #ข่าวไอที  💡 The 'Strategic Purchase Window' Angle: This angle frames the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เพิ่งขึ้นราคาสินค้าเกือบทั้งแผง... คุณว่าคิวต่อไปจะเป็นอะไรครับ?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ใครที่ตามข่าวจะเห็นว่า Apple เพิ่งปรับขึ้นราคาสินค้าหลายตัวในไทยไป ทั้ง iPad, Macbook และ Mac mini ซึ่งเป็นการส่งสัญญาณที่ชัดเจนมากๆ เกี่ยวกับทิศทางราคาของบริษัท</w:t>
        <w:br/>
        <w:br/>
        <w:t>ตามรายงานจาก Droidsans การขึ้นราคาครั้งนี้ค่อนข้างกะทันหัน ทำให้หลายคนซื้อไม่ทันในราคาเก่า คำถามสำคัญสำหรับคนทำงานที่ใช้ iPhone คือ แล้ว iPhone ล่ะ?</w:t>
        <w:br/>
        <w:br/>
        <w:t>การที่สินค้าหลักๆ ถูกปรับราคาขึ้นพร้อมกัน ทำให้ข่าวลือว่า iPhone 16 จะแพงขึ้นนั้นดูมีน้ำหนักมากขึ้นทันที นี่อาจไม่ใช่แค่ข่าวลืออีกต่อไป แต่เป็นแนวโน้มที่เกิดขึ้นจริงตามต้นทุนและการวางตำแหน่งทางการตลาดของ Apple ใครที่กำลังวางแผนจะซื้อ iPhone อาจจะต้องเตรียมงบประมาณเพิ่ม หรือตัดสินใจให้เร็วขึ้นก่อนการประกาศรุ่นใหม่ครับ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ใครเพิ่งซื้อ iPad หรือ Mac ไปก่อนขึ้นราคาบ้าง? คอมเมนต์บอกหน่อยว่าโชคดีแค่ไหนครับ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#apple #ขึ้นราคา #ไอโฟน #ipad #การเงิน  💡 The 'Precedent-Based Forecast' Angle: This angle uses the co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คิดว่า iPhone แพงอยู่เจ้าเดียว? เดี๋ยวนี้เรือธง Samsung ตัวท็อปก็ราคา 4-5 หมื่นเหมือนกัน แล้วคนทำงานจะเลือกยังไงดี?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หลายคนอาจจะยังติดภาพว่าถ้าอยากได้มือถือสเปคดีราคาคุ้มค่าต้องไปฝั่ง Android แต่ตอนนี้ตลาดเปลี่ยนไปแล้วครับ ข้อมูลจากหลายสื่อชี้ว่ามือถือเรือธงฝั่ง Android อย่าง Samsung รุ่นท็อปๆ ก็มีราคาเปิดตัวสูงในระดับเดียวกับ iPhone แล้ว</w:t>
        <w:br/>
        <w:br/>
        <w:t>เมื่อราคาเริ่มต้นไม่ได้ต่างกันมากเหมือนเมื่อก่อน การตัดสินใจจึงไม่ได้อยู่ที่ว่างบเท่าไหร่ แต่อยู่ที่ว่า 'การลงทุนระยะยาว' แบบไหนเหมาะกับไลฟ์สไตล์การทำงานของคุณมากกว่า</w:t>
        <w:br/>
        <w:br/>
        <w:t>อย่าง iPhone จะเด่นเรื่องการอัปเดต iOS ที่ยาวนาน 5-7 ปี ทำให้เครื่องไม่ตกรุ่นเร็ว และมีราคาขายต่อที่ดีกว่า ในขณะที่ Samsung อาจจะเด่นเรื่องฟีเจอร์ที่หลากหลายและการปรับแต่งที่อิสระกว่า</w:t>
        <w:br/>
        <w:br/>
        <w:t>ดังนั้นถ้าคุณมีงบสำหรับเรือธง คำถามสำคัญกว่าคือ คุณต้องการความเสถียรและมูลค่าระยะยาว หรือต้องการความยืดหยุ่นในการใช้งานมากกว่ากันครับ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ถ้าต้องเลือกระหว่าง iPhone กับ Samsung ในราคาเท่ากัน คุณจะเลือกทีมไหนเพราะอะไร? คอมเมนต์มาแชร์กันครับ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 #samsung #ไอทีน่ารู้ #เปรียบเทียบมือถือ #มนุษย์เงินเดือน  💡 The 'Value Parity' Angle: This angle reframes the iPhone vs.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ช่างภาพ iPhone หยุดก่อน! อย่าเพิ่งกดอัปเดต iOS 26.5.2 ถ้าคุณยังไม่ได้เช็คลิสต์สำคัญนี้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ตามรายงานจากช่องอาตี๋รีวิว มีอัปเดต iOS 26.5.2 มาใหม่ ซึ่งส่วนใหญ่จะเน้นเรื่องความปลอดภัย แต่สำหรับคนถ่ายรูปอย่างเรา การอัปเดตไม่ใช่แค่เรื่องฟีเจอร์ใหม่ครับ แต่มันคือการรักษาเสถียรภาพของ 'เครื่องมือทำมาหากิน' ของเราเลย</w:t>
        <w:br/>
        <w:br/>
        <w:t>ทุกครั้งที่มีอัปเดตใหญ่ มีความเสี่ยงที่อาจกระทบ color science หรือการประมวลผลไฟล์ ProRAW ได้โดยที่เราไม่รู้ตัว ก่อนจะกดอัปเดต ผมแนะนำให้ backup รูปสำคัญๆ ก่อนเสมอ</w:t>
        <w:br/>
        <w:br/>
        <w:t>และหลังจากอัปเดตเสร็จแล้ว นี่คือเช็คลิสต์ที่โปรเขาทำกัน:</w:t>
        <w:br/>
        <w:t>1. ทดลองถ่ายไฟล์ Apple ProRAW ในสภาพแสงที่ต่างกัน เช็คดูว่าไฟล์ที่ได้สียังตรงเหมือนเดิมมั้ย</w:t>
        <w:br/>
        <w:t>2. เปิดไฟล์ใน Photos App และลองปรับแต่ง เช็คว่าการตอบสนองและ performance ยังปกติรึเปล่า</w:t>
        <w:br/>
        <w:t>3. ที่สำคัญมาก ลอง export ไฟล์ ProRAW ไปยังแอปแต่งรูป 3rd party ที่คุณใช้ประจำ ว่ายังทำงานร่วมกันได้ดี ไม่มีปัญหาไฟล์เสียหรือสีเพี้ยน</w:t>
        <w:br/>
        <w:br/>
        <w:t>การเช็คเล็กๆ น้อยๆ แบบนี้ จะช่วยให้มั่นใจได้ว่า workflow การทำงานของเราจะไม่สะดุดครับ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ใครอัปเดตแล้วเจอปัญหาอะไรกับกล้องบ้าง คอมเมนต์มาแชร์กันหน่อย ส่วนใครยังไม่อัป Save คลิปนี้ไว้เป็นเช็คลิสต์ได้เลยครับ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#iOSupdate #iPhonePhotography #AppleProRAW #ช่างภาพ #สอนถ่ายรูป  💡 The 'Workflow Integrity Check' Angle: มุมนี้เปลี่ยนการรายงาน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ดีไซน์ iPhone ใหม่ที่หลุดมา อาจไม่ได้เปลี่ยนแค่ความสวย แต่มันกำลังจะเปลี่ยน 'วิธีถือถ่ายรูป' ของเราไปตลอดกาล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มีข่าวลือเรื่องดีไซน์ใหม่ของ iPhone รุ่นถัดไปจากช่องอาตี๋รีวิว ซึ่งปกติเราจะตื่นเต้นกับหน้าตาใหม่ๆ กันใช่ไหมครับ แต่ในฐานะคนถ่ายรูป ผมมองไปไกลกว่านั้น คือมันจะส่งผลต่อ 'Ergonomics' หรือการจับถือในการถ่ายภาพยังไงบ้าง</w:t>
        <w:br/>
        <w:br/>
        <w:t>ลองจินตนาการตามนะครับ ถ้าขอบเครื่องเปลี่ยนไป มีความโค้งมนมากขึ้น มันอาจจะทำให้การจับถือในแนวนอนเพื่อถ่ายวิดีโอนิ่งขึ้นและสบายมือขึ้น ลดอาการเมื่อยล้าเวลาถ่ายนานๆ</w:t>
        <w:br/>
        <w:br/>
        <w:t>หรือถ้าโมดูลกล้องที่ลือกันว่าจะมีดีไซน์ใหม่ มันอาจจะส่งผลโดยตรงกับจุดศูนย์ถ่วงของเครื่อง ทำให้การบาลานซ์บน gimbal ต้องปรับกันใหม่หมด หรืออาจจะใช้งานกับเลนส์เสริมบางตัวไม่ได้เลย</w:t>
        <w:br/>
        <w:br/>
        <w:t>ประเด็นที่น่าสนใจที่สุดคือข่าวลือเรื่อง Capture Button ที่อาจจะเพิ่มเข้ามา ถ้าเป็นจริง นี่คือ game-changer สำหรับการถ่ายภาพ single-hand เลยนะครับ มันจะให้ฟีลลิ่งเหมือนกดชัตเตอร์บนกล้องจริงๆ ทำให้เราควบคุมการถ่ายได้แม่นยำขึ้นเยอะ</w:t>
        <w:br/>
        <w:br/>
        <w:t>ดีไซน์ไม่ใช่แค่เรื่องของความงาม แต่มันคือฟังก์ชันสำหรับคนทำงานครับ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คุณคิดว่าดีไซน์ใหม่จะช่วยให้ถ่ายรูปง่ายขึ้นหรือยากขึ้น? กด save คลิปนี้ไว้เลย ถ้ามีข้อมูลสเปคกล้องหลุดมาเพิ่ม จะรีบมาวิเคราะห์ให้ฟังครับ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อาตี๋รีวิว  #iPhoneLeak #iPhone17 #กล้องไอโฟน #ถ่ายไงได้งี้ #Apple  💡 The 'Ergonomic Impact' Angle: มุมนี้วิเคราะห์ข่าวหลุดดีไซน์ใ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ข่าวลือ iPhone รุ่นใหม่จะแพงขึ้น! แต่คำถามสำคัญสำหรับช่างภาพไม่ใช่ 'จะซื้อไหวไหม?' แต่คือ 'มันยังคุ้มค่าที่จะ 'ลงทุน' อยู่รึเปล่า?'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อาตี๋รีวิวได้ออกมาพูดถึงกระแสข่าวลือว่า iPhone รุ่นใหม่อาจจะมีการปรับราคาสูงขึ้น ซึ่งทำให้หลายคนกังวล แต่สำหรับคนในวงการถ่ายภาพ เราต้องมองเรื่องนี้ในมุมของ 'Investment' หรือการลงทุนในเครื่องมือครับ</w:t>
        <w:br/>
        <w:br/>
        <w:t>ลองคิดดูว่าถ้า iPhone 17 Pro Max ราคาเริ่มต้นขยับขึ้นไปอีก...ราคานั้นจะเข้าใกล้ราคาของกล้อง Mirrorless ระดับเริ่มต้นพร้อมเลนส์คิทดีๆ ได้เลย</w:t>
        <w:br/>
        <w:br/>
        <w:t>แน่นอนว่าจุดแข็งของ iPhone คือความสะดวก มันเป็นกล้อง, คอมพิวเตอร์, และเครื่องมือสื่อสารในเครื่องเดียว workflow คล่องตัวมาก แต่ในแง่ของการลงทุนระยะยาว 'ค่าเสื่อมราคา' (Depreciation) ของสมาร์ทโฟนนั้นสูงและเร็วกว่ากล้อง chuyên nghiệp มาก</w:t>
        <w:br/>
        <w:br/>
        <w:t>คำถามคือ ณ ราคาใหม่ที่อาจจะเกิดขึ้น จุดตัดระหว่าง 'ความสะดวกสบาย' ของ iPhone กับ 'คุณภาพไฟล์และมูลค่าการลงทุน' ของกล้องจริงๆ มันอยู่ตรงไหน? ถ้าคุณเป็นคนที่รับงานถ่ายภาพด้วย iPhone เป็นหลัก การขึ้นราคานี้อาจทำให้คุณต้องคำนวณจุดคุ้มทุนในการอัปเกรดเครื่องใหม่เลยทีเดียว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 iPhone รุ่นใหม่ราคาเท่ากล้อง Mirrorless ดีๆ หนึ่งตัว คุณจะเลือกอะไร? คอมเมนต์มาแชร์มุมมองกันหน่อย แล้วกด save ไว้เลย เดี๋ยวจะมาทำคลิปเทียบ workflow ระหว่างสองอย่างนี้ให้ดูครับ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75s  📰 อาตี๋รีวิว  #iPhone #ช่างภาพ #การลงทุน #กล้องดิจิตอล #Apple  💡 The 'Investment Depreciation' Angle: มุมนี้ตีความข่าวลือเรื่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งบหมื่นปลายๆ ตอนนี้ซื้อ iPhone มือสอง หรือรอกัดฟันเอา Android รุ่นใหม่ดี? ฟังทางนี้ก่อนครับ!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 xml:space="preserve">เดี๋ยวนี้มือถือ Android รุ่นใหม่ๆ ราคาไม่เบาเลยนะครับ อย่างที่ Droidsans เค้าทำคลิปไว้ว่าราคาขยับขึ้นกันหมดแล้ว ในขณะเดียวกัน ฝั่ง Apple ก็มีข่าวลือหนาหูจากช่องอย่าง อาตี๋รีวิว ว่า iPhone รุ่นใหม่อาจจะปรับราคาขึ้นอีก! </w:t>
        <w:br/>
        <w:br/>
        <w:t>สถานการณ์แบบนี้เรียกว่าโดนบีบทั้งสองทางเลยครับ แต่มันทำให้ iPhone มือสองอย่าง iPhone 13 กลายเป็นตัวเลือกที่คุ้มค่าสุดๆ ในตอนนี้เลยนะ ในงบหมื่นกลางๆ ถึงปลายๆ คุณจะได้เครื่องที่เคยเป็นเรือธง ชิปยังแรงหายห่วง อัปเดตได้อีกหลายปี แถมราคาขายต่อก็ดีกว่าเยอะ ถือเป็นการลงทุนที่ฉลาดมากในช่วงที่ของใหม่ราคาพุ่งขึ้นแบบนี้ครับ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ใครมีงบเท่าไหร่กันอยู่ คอมเมนต์มาเลย เดี๋ยวช่วยแนะนำรุ่นที่เหมาะและคุ้มที่สุดให้ครับ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Droidsans  #ไอโฟนมือสอง #iphone13 #ซื้อมือถือ #งบน้อย #รีวิวไอโฟน  💡 The 'Value Squeeze' Angle: This angle frames the current mar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เก็บเงินจะซื้อ iPhone อยู่ แต่ยังลังเล? ข่าวลือนี้อาจทำให้คุณต้องรีบตัดสินใจ!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ใครที่กำลังเล็ง iPhone เครื่องใหม่อยู่ ตอนนี้มีข่าวลือออกมาเยอะมากครับ อย่างที่ช่อง อาตี๋รีวิว เค้าเตือนไว้เลย ว่ามีความเป็นไปได้ที่ iPhone รุ่นใหม่ๆ อาจจะมีการปรับราคาขึ้นอีกในอนาคต</w:t>
        <w:br/>
        <w:br/>
        <w:t>ถึงแม้จะยังเป็นแค่ข่าวลือที่ยังไม่ยืนยัน 100% นะครับ แต่มันก็เป็นสัญญาณที่น่าคิดสำหรับคนที่มีงบจำกัด การตัดสินใจซื้อในราคาปัจจุบัน ก็เหมือนการ 'ล็อคงบ' ของเราไว้เลย คือเราได้เครื่องที่ต้องการในราคาที่เรารู้อยู่แล้วว่าจ่ายไหว ไม่ต้องไปเสี่ยงว่าถ้าเปิดตัวใหม่แล้วราคาจะพุ่งไปจนเราเอื้อมไม่ถึง ใครที่มีแผนและมีงบพร้อมแล้ว การซื้อตอนนี้อาจจะเป็นจังหวะที่สบายใจที่สุดก็ได้ครับ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เพื่อนๆ เล็งรุ่นไหน งบเท่าไหร่กันอยู่ คอมเมนต์มาคุยกันได้นะ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อาตี๋รีวิว  #iphone #ไอโฟน #ข่าวไอที #apple #วางแผนการเงิน  💡 The 'Budget Lock-In' Angle: Instead of creating fear or urge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20,000 ซื้อ Samsung ใหม่แกะกล่อง กับ iPhone 13 มือสอง... 2 ปีผ่านไป เครื่องไหนจะยังลื่นอยู่?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เป็นคำถามโลกแตกเลยใช่ไหมครับ ได้ของใหม่แกะกล่อง ประกันเต็ม แบตใหม่ 100% ก็น่าสนใจ แต่...เราต้องมองยาวๆ ครับ</w:t>
        <w:br/>
        <w:br/>
        <w:t>มือถือ Android ในกลุ่มราคานี้ แม้ตอนแรกจะเร็ว แต่พอใช้ไป 1-2 ปี เจอกับอัปเดตซอฟต์แวร์ใหม่ๆ หรือแอปที่กินสเปคขึ้น ประสิทธิภาพมักจะลดลงอย่างเห็นได้ชัด</w:t>
        <w:br/>
        <w:br/>
        <w:t>ในทางกลับกัน iPhone 13 ถึงจะมือสอง แต่ก็เคยเป็นเรือธง ชิป A15 Bionic ยังแรงมากๆ และ iOS ก็ถูกออกแบบมาให้ใช้งานลื่นไหลได้ยาวนานกว่า หมายความว่าในอีก 2 ปีข้างหน้า ประสบการณ์การใช้งานของคุณอาจจะยังดีเหมือนเดิมหรือลดลงน้อยมาก</w:t>
        <w:br/>
        <w:br/>
        <w:t>ดังนั้น ถ้าคุณเป็นคนที่ไม่อยากเปลี่ยนมือถือบ่อยๆ และให้ความสำคัญกับความเสถียรในระยะยาว การลงทุนกับ iPhone มือสองอาจจะเจ็บแต่จบ และคุ้มค่ากว่าครับ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ถ้าเป็นคุณจะเลือกลงทุนกับเครื่องไหน? คอมเมนต์งบมา เดี๋ยวผมช่วยแนะนำให้ครับ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Droidsans  #ไอโฟนvsแอนดรอยด์ #iphone13 #samsung #เลือ่มือถือ #รีวิวมือถือ  💡 The 'Performance Decay' Angle: This angle shifts the compari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ข้อมูลธุรกิจของคุณอาจรั่วไหลได้ใน 1 วัน...ถ้าทีมของคุณไม่ได้อัปเดต iOS ล่าสุด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เมื่อ Apple ปล่อยอัปเดต iOS ใหม่ อย่างล่าสุด iOS 26.5.2 ตามรายงานจากอาตี๋รีวิว หลายคนอาจจะมองว่าเป็นแค่การแก้บั๊กเล็กน้อย แต่สำหรับองค์กร นี่คือเรื่องความปลอดภัยระดับสูงสุดครับ</w:t>
        <w:br/>
        <w:br/>
        <w:t>การอัปเดตเหล่านี้มักจะมาพร้อมกับการอุดช่องโหว่ความปลอดภัยร้ายแรงที่เรียกว่า 'Zero-Day Vulnerability' ซึ่งเป็นช่องโหว่ที่แฮกเกอร์ค้นพบและใช้โจมตีก่อนที่ Apple จะทันได้แก้ไข การปล่อยให้ iPhone ของพนักงานแม้แต่เครื่องเดียวไม่อัปเดต ก็เปรียบเสมือนการเปิดประตูหลังให้ผู้ไม่หวังดีเข้ามาเข้าถึงข้อมูลสำคัญของบริษัทได้ ตั้งแต่ข้อมูลการเงิน, แผนกลยุทธ์, ไปจนถึงข้อมูลลูกค้า</w:t>
        <w:br/>
        <w:br/>
        <w:t>ในระดับองค์กร การใช้ระบบ Mobile Device Management หรือ MDM จึงเป็นสิ่งจำเป็นเพื่อบังคับใช้นโยบายการอัปเดตนี้พร้อมกันทั้งบริษัท เพื่อให้แน่ใจว่าอุปกรณ์ทุกเครื่องได้รับการป้องกันล่าสุดอยู่เสมอ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 เพื่อรับแนวทางบริหารจัดการอุปกรณ์ Apple ในองค์กรให้ปลอดภัยและคุ้มค่าที่สุด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#iPhoneSecurity #CyberSecurity #iOSupdate #AppleForBusiness #ผู้บริหาร  💡 The 'Zero-Day Risk Mitigation' Angle: มุมนี้เปลี่ยนการอัปเดต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ข่าวลือ iPhone รุ่นใหม่ขึ้นราคา...ไม่ใช่เรื่องของผู้บริโภค แต่เป็นสัญญาณเตือนสำหรับฝ่ายจัดซื้อทุกบริษัท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ล่าสุดมีรายงานจากหลายแหล่ง รวมถึงช่องอาตี๋รีวิว ที่คาดการณ์ว่า iPhone รุ่นใหม่อาจมีการปรับราคาขึ้น ข้อมูลนี้แม้จะยังไม่ได้รับการยืนยัน แต่ในมุมมองธุรกิจถือเป็นตัวแปรสำคัญที่ต้องนำมาพิจารณาในการวางแผนจัดซื้ออุปกรณ์ล่วงหน้า</w:t>
        <w:br/>
        <w:br/>
        <w:t>การเปลี่ยนแปลงของราคา มีผลโดยตรงต่อ Total Cost of Ownership (TCO) และวงจรการอัปเกรดอุปกรณ์ (Device Refresh Cycle) ขององค์กร คำถามสำคัญที่ผู้บริหารและฝ่ายจัดซื้อต้องตอบคือ: เราควรจะลงทุนสั่งซื้อ iPhone รุ่นปัจจุบันในจำนวนมากตอนนี้เพื่อล็อคต้นทุนเดิม หรือควรรอเทคโนโลยีใหม่ล่าสุดในรุ่นถัดไปที่มาพร้อมกับต้นทุนที่สูงขึ้น?</w:t>
        <w:br/>
        <w:br/>
        <w:t>การตัดสินใจนี้ส่งผลกระทบต่อการจัดสรรงบประมาณในไตรมาสถัดไปโดยตรง การวิเคราะห์ข้อมูลล่วงหน้าจะช่วยให้องค์กรของคุณตัดสินใจได้อย่างมีกลยุทธ์และควบคุมค่าใช้จ่ายได้อย่างมีประสิทธิภาพสูงสุด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ไว้ ถ้าคุณอยากเปลี่ยนข่าวเทคโนโลยีให้เป็นข้อมูลเชิงกลยุทธ์สำหรับธุรกิจ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#AppleForBusiness #BusinessStrategy #TCO #ฝ่ายจัดซื้อ #iPhone  💡 The 'Asset Depreciation &amp; Refresh Cycle' Angle: มุมมองนี้ยกร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Apple ขึ้นราคาทั้ง iPad และ Mac...แต่นี่คือเหตุผลที่ iPhone จะกลายเป็นเครื่องมือที่สำคัญที่สุดสำหรับผู้บริหาร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ตามรายงานจาก Droidsans, Apple ได้ปรับขึ้นราคาสินค้าหลายรายการพร้อมกันทั้ง iPad และ Mac ซึ่งทำให้ต้นทุนรวมในการจัดหาอุปกรณ์สำหรับพนักงานสูงขึ้นอย่างมีนัยสำคัญ</w:t>
        <w:br/>
        <w:br/>
        <w:t>แต่มองในอีกมุมหนึ่ง สถานการณ์นี้กลับยิ่งตอกย้ำความสำคัญของ iPhone ในฐานะศูนย์กลางของ Productivity ครับ เมื่อต้นทุนของอุปกรณ์เสริมเฉพาะทางสูงขึ้น แรงกดดันที่จะดึงศักยภาพของอุปกรณ์หลักอย่าง iPhone ออกมาใช้ให้ได้สูงสุดก็มีมากขึ้นตามไปด้วย</w:t>
        <w:br/>
        <w:br/>
        <w:t>ผู้บริหารสามารถใช้ iPhone ทำงานที่ซับซ้อนกว่าเดิมได้มาก ตั้งแต่การจัดการเอกสาร, การเชื่อมต่อจอภายนอกเพื่อพรีเซนต์งาน, ไปจนถึงการใช้แอปพลิเคชันเฉพาะทางสำหรับธุรกิจ การลงทุนเพื่อเรียนรู้และดึงความสามารถของ iPhone ออกมาใช้ให้เต็มประสิทธิภาพ จึงไม่ใช่แค่ทางเลือก แต่เป็นกลยุทธ์ในการสร้าง ROI ให้คุ้มค่าที่สุดจาก Ecosystem ทั้งหมด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เราเพื่อเรียนรู้วิธีดึงศักยภาพสูงสุดของ Apple ecosystem มาใช้กับธุรกิจของคุณ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#AppleEcosystem #Productivity #iPhoneTips #ROI #ผู้บริหารยุคใหม่  💡 The 'Core Asset Leverage' Angle: มุมนี้ตีความการขึ้นราคาสินค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Pro อาจจะไม่ได้ใช้ชิปโมเด็มจากบริษัทอื่นแล้ว! นี่คือข้อมูลหลุดล่าสุดที่ Apple ซุ่มทำเองมานาน!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มีรายงานหลุดจาก iMod บอกว่า iPhone 18 Pro Series อาจจะเป็นรุ่นแรกที่ได้ใช้ชิปโมเด็ม 5G ที่ Apple พัฒนาขึ้นเองในชื่อโค้ดเนม Apple C2 ครับ! ถ้าเป็นเรื่องจริง นี่คือการเปลี่ยนแปลงครั้งใหญ่เลยนะ เพราะมันอาจจะทำให้การเชื่อมต่อดีขึ้น ประหยัดแบตมากขึ้น และ Apple ควบคุมทุกอย่างได้เอง 100% นอกจากนี้ยังมีข่าวลือเรื่องชิป A20 Pro ที่จะแรงขึ้นไปอีกขั้น และการอัปเกรดกล้องครั้งใหม่ด้วย แต่เรื่องชิปโมเด็มนี่แหละคือไฮไลท์ที่ต้องจับตา เพราะมันคือสิ่งที่ Apple พยายามทำมาหลายปีแล้ว!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เรื่องใหญ่ขนาดนี้ กด follow ไว้เลย เดี๋ยวมีข้อมูลเพิ่มจะรีบมาอัปเดตทันที!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iMod  #iphone18pro #appleleak #ข่าวไอที #ชิปapple #ไอโฟน18  💡 The 'Declaration of Independence' Angle: ตีความข่าวลือเรื่อง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ใครรอสีใหม่ iPhone 18 Pro อยู่...อาจต้องทำใจ! ข่าวลือล่าสุดบอกว่าอาจมีให้เลือกแค่ 3 สีเท่านั้น!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ช็อกวงการ! มีข่าวลือจาก Leaker ที่รายงานโดย 9to5Mac บอกว่า iPhone 18 Pro และ 18 Pro Max ที่จะเปิดตัวในอนาคต อาจจะมีสีให้เลือกแค่ 3 สีเท่านั้นครับ! น้อยกว่ารุ่นก่อนๆ ที่ปกติจะมี 4 สีให้เลือกตลอด ตอนนี้ยังไม่มีข้อมูลว่า 3 สีที่ว่าคือสีอะไรบ้าง แต่คาดว่าน่าจะเป็นสีคลาสสิกอย่าง Space Black, White หรือ Silver แล้วก็อาจจะมีสีพิเศษใหม่แค่สีเดียว ต้องรอดูว่าข่าวลือนี้จะเป็นจริงมั้ย แต่ถ้าจริง บอกเลยว่าอาจจะทำให้เครื่องดู Exclusive ขึ้นไปอีก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ถ้าเหลือ 3 สีจริง คุณอยากได้สีอะไรกัน? คอมเมนต์มาแชร์กันหน่อย! แล้วอย่าลืมกด follow ไว้นะครับ อัปเดตข่าวหลุดก่อนใคร!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9to5Mac  #iphone18 #สีไอโฟน #apple #ข่าวลือ #ไอโฟน  💡 The 'Curated Scarcity' Angle: ไม่ได้มองว่าการมีสีน้อยลงเป็นข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iPhone 18 Pro Max อาจไม่ใช่รุ่นท็อปสุดอีกต่อไป! เพราะมีข่าวลือว่า Apple กำลังซุ่มทำรุ่น 'Ultra' ที่โหดกว่าและแพงกว่า!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เตรียมเงินกันไว้เลยครับ! มีข่าวลือหนาหูที่ 9to5Mac รวบรวมมาว่า นอกจาก iPhone 18 Series รุ่นปกติแล้ว Apple อาจจะเปิดตัวไลน์อัปใหม่เป็นครั้งแรกในชื่อ iPhone 18 Ultra! ซึ่งจะถูกวางตำแหน่งไว้เหนือกว่ารุ่น Pro Max ขึ้นไปอีกขั้น ตอนนี้ยังไม่มีการยืนยันว่ารุ่น Ultra จะมีอะไรพิเศษกว่าบ้าง แต่หลายฝ่ายคาดการณ์ว่าอาจจะมาพร้อมกล้องที่ดีที่สุด, วัสดุตัวเครื่องแบบพิเศษ หรืออาจจะมีฟีเจอร์บางอย่างที่ไม่มีในรุ่น Pro เลย นี่อาจจะเป็นการสร้างมาตรฐานใหม่ของสมาร์ทโฟนระดับพรีเมียมไปเลยก็ได้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ถ้ามีรุ่น Ultra ออกมาจริงๆ คุณจะยอมจ่ายเพิ่มมั้ย? กด follow ด่วน! ข่าวนี้ต้องตามติดแบบห้ามพลาด!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9to5Mac  #iphone18ultra #appleultra #ไอโฟนรุ่นใหม่ #ข่าวapple #มือถือน่าใช้  💡 The 'Tier Inflation' Angle: วิเคราะห์ข่าวลือรุ่น 'Ultra' ไม่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