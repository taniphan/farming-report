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i w:val="0"/>
          <w:color w:val="1A1A2E"/>
          <w:sz w:val="40"/>
        </w:rPr>
        <w:t>🚀 TikTok Farming — Script Report</w:t>
      </w:r>
    </w:p>
    <w:p>
      <w:pPr>
        <w:spacing w:before="0" w:after="40"/>
      </w:pPr>
      <w:r>
        <w:rPr>
          <w:rFonts w:ascii="Arial" w:hAnsi="Arial"/>
          <w:b w:val="0"/>
          <w:i w:val="0"/>
          <w:color w:val="666666"/>
          <w:sz w:val="18"/>
        </w:rPr>
        <w:t>Run: 25 Jun 2026  20:11 ICT  •  18 scripts  •  6 clusters  •  Gemini 2.5 Pro</w:t>
      </w:r>
    </w:p>
    <w:p>
      <w:pPr>
        <w:spacing w:before="80" w:after="80"/>
        <w:pBdr>
          <w:bottom w:val="single" w:sz="4" w:space="1" w:color="7c4dff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8E24AA"/>
          <w:sz w:val="26"/>
        </w:rPr>
        <w:t xml:space="preserve">  🎮  Gen Z / นักเรียน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คิดจะรอ iPhone 17 อยู่ปะ? เบรกก่อนเลย! เพราะอาจจะพลาดของดีแบบไม่รู้ตัว!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คือมีข่าวลือออกมาว่า iPhone 17 เนี่ยอาจจะไม่ได้อัปเกรดแบบก้าวกระโดดอย่างที่คิดนะ! ตามรายงานจากช่องอาตี๋รีวิว เค้าบอกว่าการเปลี่ยนแปลงใหญ่ๆ จริงๆ อาจจะอยู่ที่ iPhone 16 ที่กำลังจะมาถึงนี่แหละ ทั้งเรื่องดีไซน์ใหม่ กล้องที่เทพขึ้นไปอีก แล้วก็ฟีเจอร์ AI แบบจัดเต็ม! คือถ้าข้ามไปรอ 17 เลยอะ อาจจะเหมือนเราพลาดปาร์ตี้ใหญ่ไปรอบนึงเลยนะเว้ย! ใครเล็งจะอัปเครื่องอยู่ คิดดีๆ ว่าจะรออีกปีเพื่อการเปลี่ยนแปลงนิดหน่อย หรือจะจัดเต็มกับ 16 ไปเลยดีกว่า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ใครทีมรอ หรือทีมจัดเลย คอมเมนต์มา! แล้วกด follow ไว้เลย เดี๋ยวมาอัปเดตให้ไวสุดๆ 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40s  📰 อาตี๋รีวิว  #iphone17 #iphone16 #ไอโฟน #ข่าวไอที #apple  💡 The 'Tech FOMO Antidote' Angle: ไม่ได้สร้างความกลัวว่าจะตกรุ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ชาวมหาลัยฯ เตรียมตัว! โปรในตำนานที่ทำให้มี iPad ใช้แบบคุ้มๆ กำลังจะกลับมาแล้ว!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ใช่แล้ว! โปร Back to School ของ Apple ไง! ตามคลิปของอาตี๋รีวิว เค้าบอกว่าแคมเปญนี้ใกล้จะคัมแบ็กแล้วนะจ๊ะ ใครที่เป็นนักเรียนนักศึกษาแล้วอยากได้ iPad หรือ Mac เครื่องใหม่ไว้เรียนหรือทำคอนเทนต์ นี่คือจังหวะทองเลย เพราะปกติเค้าจะให้ราคานักศึกษาที่ถูกกว่าเดิม แล้วที่พีคคือชอบแถมของอย่าง Apple Pencil หรือ AirPods ไปเลยฟรีๆ! เหมือนได้เซ็ตเริ่มต้นชีวิตมหาลัยแบบครบเครื่องอะ โคตรคุ้ม! เตรียมบัตรนักศึกษาไว้ให้พร้อมเลยนะ!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อยากรู้ว่าโปรมาเมื่อไหร่แล้วต้องทำไงบ้าง? กด follow ด่วน เดี๋ยวมาแจ้งเตือนคนแรกๆ เลย! 🎒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 xml:space="preserve">⏱ 42s  📰 อาตี๋รีวิว  #backtoschool #ไอแพดเพื่อการศึกษา #ipad #apple #นักศึกษา  💡 The 'Adulting Starter Pack' Angle: วางตำแหน่งโปรโมชั่น Back 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ถ่ายคลิปด้วย iPhone จนเมมเต็ม แต่ทำไมลง TikTok แล้วภาพแตก? อย่าให้แอปแกง!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เคยเป็นปะ? อุตส่าห์ตั้งใจถ่ายวิดีโอ 4K จาก iPhone เทพๆ ของเรา แต่พออัปลง TikTok ปุ๊บ ภาพดรอปอย่างกับคนละม้วน! เสียใจมาก! แต่จริงๆ มันแก้ได้ง่ายๆ เลยนะ ตามที่ครูหนึ่งสอนดีบอก แค่เราไปเปิด setting ลับก่อนกดโพสต์แค่นั้นเอง! ก่อนจะโพสต์คลิป ให้เลื่อนลงมาล่างสุดแล้วหาคำว่า 'ตัวเลือกเพิ่มเติม' แล้วเปิดสวิตช์ 'อนุญาตให้อัปโหลดคุณภาพสูง' แค่นี้เอง! คลิปของเราก็จะคมชัดระดับ HD ไม่โดนลดคุณภาพแล้ว คอนเทนต์เราจะดูโปรขึ้นล้านเท่า!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ใครยังไม่เคยเปิด ไปทำตามด่วน! แล้วกด follow ไว้เลย ทริค iPhone แบบนี้มีอีกเพียบ! ✨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38s  📰 ครูหนึ่งสอนดี  #iphonetricks #ถ่ายไงได้งี้ #ทริคไอโฟน #สอนแต่งรูป #tiktokuni  💡 The 'Clout Protector' Angle: ตีความฟีเจอร์ทางเทคนิค (HD Uplo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1565C0"/>
          <w:sz w:val="26"/>
        </w:rPr>
        <w:t xml:space="preserve">  💼  มนุษย์เงินเดือน 25–35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มีงบจำกัด? นี่อาจเป็น 3 เดือนสุดท้ายที่คุณจะซื้อ iPhone 15 ได้ในราคาที่คุ้มค่าที่สุดก่อนที่ทุกอย่างจะเปลี่ยนไป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มีรายงานจากหลายแหล่งข่าว อย่างช่องพี่เอกวิทย์ ที่ระบุว่า iPhone รุ่นใหม่ที่กำลังจะเปิดตัว ราคาอาจจะแพงขึ้นกว่าเดิม ซึ่งเรื่องนี้กระทบคนทำงานอย่างเราเต็มๆ ครับ</w:t>
        <w:br/>
        <w:br/>
        <w:t>ประเด็นสำคัญไม่ใช่แค่ราคาของรุ่นใหม่ แต่เป็นผลกระทบต่อราคาทั้งตลาดครับ เมื่อรุ่นเรือธงตัวใหม่เปิดราคามาสูง มันจะดึงราคาของรุ่นก่อนหน้าอย่าง iPhone 15 ไม่ให้ตกลงเร็วเหมือนที่เคย หรืออาจทำให้ราคามือสองขยับขึ้นด้วยซ้ำ</w:t>
        <w:br/>
        <w:br/>
        <w:t>นั่นหมายความว่า ถ้าคุณเล็ง iPhone 15 Pro ไว้ และราคานี้คือเพดานงบประมาณของคุณแล้ว ช่วงเวลาก่อนเดือนกันยายนอาจเป็น 'หน้าต่างโอกาสสุดท้าย' ที่จะซื้อได้ในราคานี้ ก่อนที่โครงสร้างราคาใหม่จะทำให้คุณอาจต้องลดสเปคไปเลือกรุ่นอื่นแทน</w:t>
        <w:br/>
        <w:br/>
        <w:t>การตัดสินใจซื้อตอนนี้ จึงไม่ใช่การรีบร้อน แต่เป็นการตัดสินใจเชิงกลยุทธ์เพื่อล็อกราคาที่คุ้มค่าที่สุดไว้ ก่อนที่ตลาดจะปรับตัวตามราคาของรุ่นใหม่ครับ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คุณคิดว่าราคา iPhone 16 จะเปิดมาเท่าไหร่? คอมเมนต์มาแชร์กันครับ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55s  📰 เอกวิทย์  #iphone16 #ไอโฟน #ข่าวไอที #มนุษย์เงินเดือน #วางแผนการเงิน  💡 The 'Pre-Hike' Value Window Angle: ตีความข่าวราคาขึ้นว่าเป็น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ใครกำลังรอ iPhone 17 อยู่บ้าง? คุณอาจกำลังติดอยู่ใน 'กับดักการอัปเกรด' ที่ทำให้งานเสร็จช้าลงโดยไม่รู้ตัว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เห็นคอนเทนต์จากช่องอาตี๋รีวิวแล้วได้ไอเดียเลยครับ หลายคนมีแผนจะรอข้ามไป iPhone 17 เลย เพราะคิดว่าจะได้ของที่ใหม่กว่าแบบก้าวกระโดด แต่ในมุมการทำงาน นี่อาจเป็นความคิดที่ผิดครับ</w:t>
        <w:br/>
        <w:br/>
        <w:t>เราเรียกสิ่งนี้ว่า 'กับดักการอัปเกรดส่วนเพิ่ม' (Incremental Upgrade Trap) คือการรอคอยเทคโนโลยีที่สมบูรณ์แบบในอนาคต ทำให้เราต้องทนใช้เครื่องที่ช้าลงเรื่อยๆ ในปัจจุบัน ซึ่งสำหรับคนทำงาน เวลาคือต้นทุนที่สำคัญที่สุด</w:t>
        <w:br/>
        <w:br/>
        <w:t>ลองคิดดูว่า การประมวลผลวิดีโอที่เร็วขึ้นไม่กี่วินาที, การเปิดแอปที่ไวกว่า, หรือแบตเตอรี่ที่ใช้ได้เต็มวันโดยไม่ต้องชาร์จระหว่างประชุม ทั้งหมดนี้บน iPhone 15 Pro หรือรุ่น 16 ที่กำลังจะมา มันคือเวลาและประสิทธิภาพที่เพิ่มขึ้น 'ทุกวัน'</w:t>
        <w:br/>
        <w:br/>
        <w:t>ผลรวมของเวลาที่ประหยัดได้ตลอด 1-2 ปี อาจมีค่ามากกว่าฟีเจอร์ใหม่ๆ ที่คุณรอใน iPhone 17 ก็ได้ การอัปเกรดตอนนี้จึงไม่ใช่แค่การซื้อของใหม่ แต่คือการลงทุนในประสิทธิภาพการทำงานของคุณตั้งแต่วันนี้ครับ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ตอนนี้ใช้ iPhone รุ่นไหนทำงานกันอยู่ครับ แล้วรู้สึกว่ามันเริ่มช้าไปรึยัง? คอมเมนต์บอกหน่อย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อาตี๋รีวิว  #iphone17 #iphone16 #อัปเกรดมือถือ #ทำงาน #productivity  💡 The 'Incremental Upgrade Trap' Angle: ไม่ได้มองแค่ต้นทุนเสีย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โปร Back to School ของ Apple ไม่ได้มีไว้สำหรับนักศึกษาเท่านั้น! มนุษย์เงินเดือนก็ใช้เป็นข้ออ้าง 'อัปสกิล' ให้ตัวเองได้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ใกล้เข้ามาแล้วกับแคมเปญ Back to School ของ Apple ที่ปกติจะลดราคา iPad, MacBook แถมยังมีของแถมอีกด้วย แต่หลายคนที่เป็นวัยทำงานอาจจะมองข้ามไปเพราะคิดว่าไม่ใช่สำหรับเรา</w:t>
        <w:br/>
        <w:br/>
        <w:t>ผมอยากให้มองมุมใหม่ครับ นี่คือโอกาสที่ดีที่สุดในการลงทุนเพื่อ 'พัฒนาตัวเอง' ในราคาที่คุ้มค่าที่สุดของปี</w:t>
        <w:br/>
        <w:br/>
        <w:t>อยากเรียนคอร์สออนไลน์ใหม่ๆ เพื่อเปลี่ยนสายงาน? iPad คือเครื่องมือชั้นดี</w:t>
        <w:br/>
        <w:t>อยากเริ่มทำ Side Hustle รับงานฟรีแลนซ์? MacBook คือจุดเริ่มต้นที่ทรงพลัง</w:t>
        <w:br/>
        <w:br/>
        <w:t>โปรโมชันนี้ช่วยลดต้นทุนเริ่มต้นให้คุณได้เยอะมาก และของแถมที่มักจะได้ ก็เป็นอุปกรณ์เสริมที่จำเป็นสำหรับการทำงาน ทั้งการประชุมออนไลน์ หรือการใช้สมาธิใน Co-working space</w:t>
        <w:br/>
        <w:br/>
        <w:t>ดังนั้น อย่าปล่อยให้คำว่า 'Back to School' จำกัดคุณไว้ครับ แต่มองมันเป็นแคมเปญ 'Back to Business' สำหรับการลงทุนในอาชีพและอนาคตของคุณเอง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ถ้าปีนี้คุณจะใช้โปรนี้ซื้ออุปกรณ์ใหม่ซักชิ้น จะเอาไปเรียนหรือทำอะไรกันครับ? คอมเมนต์แชร์ไอเดียหน่อย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50s  📰 อาตี๋รีวิว  #backtoschool #Apple #iPad #พัฒนาตัวเอง #มนุษย์เงินเดือน  💡 The 'Professional Upskill' Angle: ตีความแคมเปญ 'Back to Scho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2E7D32"/>
          <w:sz w:val="26"/>
        </w:rPr>
        <w:t xml:space="preserve">  📸  คนชอบถ่ายรูป / ช่างภาพ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ช่างภาพที่กำลังรอ iPhone 17 อยู่...ฟังทางนี้ก่อน เพราะคุณอาจจะกำลังคิดผิด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มีข่าวลือออกมาเยอะว่า iPhone 17 จะเปลี่ยนดีไซน์ครั้งใหญ่ แต่สำหรับคนถ่ายรูปอย่างเรา สิ่งที่สำคัญกว่าคือเซ็นเซอร์และเลนส์ ข้อมูลล่าสุดจากหลายแหล่งชี้ว่า iPhone 16 Pro ที่จะออกปีนี้ อาจเป็นการอัปเกรดกล้องครั้งใหญ่ที่สุดในรอบหลายปี ทั้งเซ็นเซอร์หลักที่จะใหญ่ขึ้นอย่างเห็นได้ชัด และการนำเลนส์ Telephoto 5x มาใส่ในรุ่น Pro รุ่นเล็กด้วย นี่คือการอัปเกรดที่จับต้องได้และมีผลต่อคุณภาพไฟล์โดยตรง การรอ iPhone 17 ที่ยังไม่มีข้อมูลกล้องที่ชัดเจนเลย อาจหมายถึงการพลาดโอกาสที่จะได้ใช้ฮาร์ดแวร์กล้องที่ดีที่สุดในรอบหลายปีไป เพราะไม่มีอะไรการันตีว่า Apple จะอัปเกรดกล้องหนักๆ สองปีซ้อน บางทีปีหน้าเขาอาจจะไปเน้นเรื่องอื่นแทนก็ได้ครับ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ใครเล็งอัปเกรดอยู่ กด save คลิปนี้ไว้เลย เดี๋ยวพอ iPhone 16 เปิดตัว จะมาเทียบกล้องให้ดูแบบช็อตต่อช็อต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อาตี๋รีวิว  #iPhone16Pro #AppleProRAW #ช่างภาพ #สอนถ่ายรูปด้วยมือถือ #ไอโฟน  💡 The 'Known-Unknown' Dilemma Angle: เปลี่ยนการตัดสินใจ 'รอหรื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ถ่ายวิดีโอ 4K Apple Log มาอย่างโปร...แต่พอลง TikTok แล้วภาพแตกแบบนี้รึเปล่า? แก้ได้ใน 10 วินาที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ปัญหานี้เจอกันทุกคนครับ เราตั้งใจถ่าย Log หรือ HDR มาอย่างดี เกรดสีจนสวย แต่พออัปโหลดลง TikTok ปุ๊บ ระบบบีบอัดไฟล์จนคุณภาพดรอป สีเพี้ยน รายละเอียดหายหมดเลย มันมี setting ลับๆ อยู่อย่างนึงที่หลายคนมองข้าม ซึ่งเป็นตัวตัดสินเลยว่าคลิปของคุณจะชัดหรือจะพัง วิธีแก้คือ: เข้าไปที่หน้าโปรไฟล์ กดขีดสามขีดมุมขวาบน เลือก 'การตั้งค่าและความเป็นส่วนตัว' เลื่อนลงหาเมนู 'ตัวประหยัดข้อมูล' หรือ 'Data Saver' กดเข้าไปแล้วเช็คให้แน่ใจว่า 'ตัวประหยัดข้อมูล' ปิดอยู่ และที่สำคัญที่สุด คือเปิดสวิตช์ 'อัปโหลดคุณภาพสูงสุด' หรือ 'Upload at highest quality' เอาไว้ตลอดเวลา แค่นี้ ทุกคลิปที่คุณอัปโหลดก็จะถูกส่งขึ้นไปที่เซิร์ฟเวอร์ด้วยคุณภาพที่ดีที่สุดเท่าที่จะเป็นไปได้แล้ว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Save ไว้เช็คก่อนลงคลิปครั้งหน้าเลย ใครอยากรู้เทคนิคคุมโทนสี Log video บน iPhone คอมเมนต์มาได้เลยครับ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55s  📰 ครูหนึ่งสอนดี  #AppleLog #CinematicMode #สอนถ่ายวิดีโอ #ตัดต่อวิดีโอ #iPhoneTips  💡 The 'Workflow Integrity' Angle: ยกระดับทิปการตั้งค่าทั่วไปให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เห็นคนเทสต์แบตมือถือกันเยอะ แต่เคยสงสัยไหมว่าถ้าใช้ iPhone 15 Pro Max ถ่ายวิดีโอ 4K Apple Log ต่อเนื่อง 1 ชั่วโมงเต็ม แบตจะเหลือเท่าไหร่?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มีคลิปทดสอบแบตมือถือออกมาเยอะมาก แต่ส่วนใหญ่เป็นการใช้งานทั่วไป เล่นโซเชียล ดูวิดีโอ ซึ่งเทียบไม่ได้เลยกับการใช้งานของคนทำคอนเทนต์หรือช่างภาพอย่างเรา ที่ใช้กล้องหนักๆ ตลอดเวลา วันนี้ผมเลยมาทดสอบให้ดูในสถานการณ์จริงเลยครับ กับ iPhone 15 Pro Max แบต 100% เปิด Airplane Mode เพื่อตัดตัวแปรอื่นๆ และตั้งถ่ายวิดีโอด้วยฟอร์แมตที่กินพลังงานที่สุดอย่าง Apple ProRes Log 4K 30fps ต่อเนื่อง 1 ชั่วโมงเต็ม ผลปรากฏว่าแบตเตอรี่ลดลงไปประมาณ 35% ครับ ซึ่งถือว่าอึดมากสำหรับไฟล์ระดับโปรเฟสชันนอลแบบนี้ ดังนั้นถ้าจะออกไปถ่ายงานทั้งวัน ควรเตรียม Power Bank ไว้ด้วยเสมอ และทิปเล็กๆ คือพยายามลดความสว่างหน้าจอลงระหว่างถ่าย จะช่วยยืดอายุแบตไปได้อีกพอสมควรเลยครับ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กด Save ไว้เป็นข้อมูลก่อนออกกองได้เลย ใครอยากเห็นเทสต์แบตกับสถานการณ์ถ่ายรูปแบบไหนอีก คอมเมนต์บอกกันได้เลยครับ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65s  📰 Droidsans  #iPhone15ProMax #Videography #BatteryTest #AppleProRes #ช่างวิดีโอ  💡 The 'Pro-Workflow Endurance' Angle: นำกระแสไวรัลเรื่อง 'การท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E65100"/>
          <w:sz w:val="26"/>
        </w:rPr>
        <w:t xml:space="preserve">  💰  งบน้อย อยากได้ iPhone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มีข่าวว่า iPhone รุ่นใหม่จะแพงขึ้น! แล้วคนงบหมื่นกลางๆ อย่างเราจะซื้อรุ่นไหนดี?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เห็นข่าวจากช่องพี่เอกวิทย์แล้วใช่ไหมครับ ว่ามีแนวโน้มที่ iPhone รุ่นใหม่จะเปิดตัวในราคาที่สูงขึ้น... เรื่องนี้สำคัญกับคนงบน้อยอย่างเรามากนะ</w:t>
        <w:br/>
        <w:br/>
        <w:t>เพราะปกติพอรุ่นใหม่เปิดตัว ราคาทางการของรุ่นเก่าก็จะปรับลงใช่ไหม? แต่ถ้าตัวใหม่เปิดมาแพงมาก มันอาจจะดึงให้ราคามือสองของรุ่นก่อนๆ ขยับขึ้นตามไปด้วยนิดหน่อย หรือลงช้ากว่าที่คิด</w:t>
        <w:br/>
        <w:br/>
        <w:t>ดังนั้น! ถ้าใครเล็ง iPhone มือหนึ่งหรือมือสองในงบหมื่นต้นๆ ถึงหมื่นกลางๆ ไว้ นี่อาจจะเป็นจังหวะที่ดีที่สุดในการตัดสินใจ ก่อนที่ตลาดจะมีการเปลี่ยนแปลงหลังรุ่นใหม่เปิดตัวครับ รุ่นที่น่าสนใจตอนนี้ก็หนีไม่พ้น iPhone 13 หรือ 14 ที่ราคากำลังดีเลย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ใครมีงบเท่าไหร่กันบ้าง? คอมเมนต์มาเลย เดี๋ยวช่วยแนะนำรุ่นที่คุ้มที่สุดให้ครับ!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45s  📰 เอกวิทย์  #ไอโฟน #iphone #ไอโฟนมือสอง #ผ่อนไอโฟน #apple  💡 The 'Pre-Hike Sweet Spot' Angle: ไม่ได้กระตุ้นให้กลัวราคาขึ้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งบนักศึกษา 15,000 บาท! ถ้าจะซื้อ iPhone ให้รอจังหวะนี้ก่อน คุ้มกว่าเยอะ!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ใครเป็นนักศึกษาแล้วอยากได้ iPhone มาทางนี้เลย! เห็นคลิปจากช่องอาตี๋รีวิวแล้วใช่ไหมครับว่าโปร Back To School กำลังจะกลับมาแล้ว</w:t>
        <w:br/>
        <w:br/>
        <w:t>หลายคนอาจจะคิดว่าโปรนี้มันสำหรับซื้อ iPad หรือ Mac เท่านั้น แต่จริงๆ แล้วมันส่งผลถึงคนหา iPhone งบจำกัดแบบเราด้วยนะ!</w:t>
        <w:br/>
        <w:br/>
        <w:t>เพราะช่วงโปรนี้ จะมีคนจำนวนมากที่เอาเครื่องเก่ามาเทิร์นอินเพื่อซื้อเครื่องใหม่กัน ทำให้มี iPhone มือสองสภาพดีๆ หลุดเข้ามาในตลาดเยอะมาก! พอของในตลาดเยอะขึ้น ราคามันก็จะดีขึ้นตามไปด้วย เป็นจังหวะทองที่เราจะหาซื้อ iPhone 13 หรือ 14 มือสองในราคาดีๆ ได้เลยครับ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ตอนนี้ตั้งงบกันไว้เท่าไหร่? คอมเมนต์มาคุยกัน เดี๋ยวช่วยดูให้ว่าควรรอรุ่นไหนครับ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40s  📰 อาตี๋รีวิว  #ไอโฟน #backtoschool #ไอโฟนราคานักศึกษา #ไอโฟนมือสอง #AppleTH  💡 The 'Second-Hand Market Ripple Effect' Angle: เปลี่ยนโฟกัสจา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ใครคิดจะรอ iPhone 17 ถ้ามีงบไม่เกิน 20,000 บาท...อาจต้องคิดใหม่!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เห็นคลิปของอาตี๋รีวิวที่บอกว่าไม่ต้องรอ iPhone 17 แล้วใช่ไหมครับ? สำหรับคนงบจำกัดแบบเรา เรื่องนี้จริงมากๆ เลยนะ</w:t>
        <w:br/>
        <w:br/>
        <w:t>การรอไม่ได้แปลว่าจะคุ้มค่าเสมอไปครับ เพราะการรอข้ามไปหลายๆ รุ่น หมายความว่ารุ่นที่เราเล็งไว้ในงบตอนนี้อย่าง iPhone 13 หรือ 14 พอถึงวันนั้นมันก็จะเก่าลงไปอีก สุขภาพแบตก็จะน้อยลง และระยะเวลาการอัปเดตซอฟต์แวร์ก็จะสั้นลงไปอีก</w:t>
        <w:br/>
        <w:br/>
        <w:t>จุดที่คุ้มที่สุดสำหรับคนงบน้อย คือการซื้อรุ่นที่ตกรุ่นไปแล้วประมาณ 2-3 ปี ไม่ใช่ 4-5 ปีครับ เพราะฉะนั้นการตัดสินใจซื้อตอนนี้ อาจจะได้ความคุ้มค่าในระยะยาวมากกว่าการรอครับ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ใครกำลังลังเลอยู่ คอมเมนต์งบที่มีมาเลยครับ เดี๋ยวช่วยแนะนำรุ่นที่เหมาะที่สุดให้ตอนนี้!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50s  📰 อาตี๋รีวิว  #ไอโฟน #iphone17 #ซื้อมือถือ #รีวิวไอโฟน #apple  💡 The 'Value Depreciation Curve' Angle: ให้เหตุผลของการ 'ไม่รอ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37474F"/>
          <w:sz w:val="26"/>
        </w:rPr>
        <w:t xml:space="preserve">  🏢  นักธุรกิจ / ผู้บริหาร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มีรายงานว่า iPhone 17 อาจไม่มีการอัปเกรดที่พลิกโฉม... สำหรับผู้บริหาร นี่ไม่ใช่ข่าวร้าย แต่เป็นสัญญาณในการตัดสินใจเชิงกลยุทธ์ครับ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ในโลกธุรกิจ การรอคอยเทคโนโลยีที่ 'ดีที่สุด' อาจหมายถึงการสูญเสียประสิทธิภาพในปัจจุบัน ตามรายงานจากหลายแหล่ง iPhone รุ่นถัดไปอาจเป็นการอัปเกรดแบบค่อยเป็นค่อยไป ไม่ใช่การเปลี่ยนแปลงครั้งใหญ่</w:t>
        <w:br/>
        <w:br/>
        <w:t>สำหรับองค์กร นี่คือข้อมูลสำคัญในการวางแผน 'Asset Refresh Cycle' หรือวงจรการอัปเดตอุปกรณ์ การลงทุนใน iPhone รุ่นปัจจุบันสำหรับทีมผู้บริหารและพนักงานระดับสูง คือการล็อคประสิทธิภาพและความปลอดภัยที่พิสูจน์แล้ว แทนที่จะรอคอยฟีเจอร์ในอนาคตที่ไม่แน่นอน</w:t>
        <w:br/>
        <w:br/>
        <w:t>การตัดสินใจอัปเกรดตอนนี้ ไม่ใช่การไล่ตามเทรนด์ แต่เป็นการลงทุนในเครื่องมือที่สำคัญที่สุดในการทำงาน เพื่อรักษาความได้เปรียบในการแข่งขันครับ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เราไว้ เพื่ออัปเดตกลยุทธ์การใช้ Apple ecosystem ในองค์กร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อาตี๋รีวิว  #iPhone17 #BusinessStrategy #TechLeadership #AppleEcosystem #ผู้บริหาร  💡 The 'Strategic Asset Refresh' Angle: วางตำแหน่ง iPhone ไม่ใช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บัญชี TikTok ของผู้บริหาร คือประตูหลังสู่องค์กร... การถูกแฮกไม่ใช่แค่เรื่องส่วนตัว แต่เป็นความเสี่ยงด้านความปลอดภัยของบริษัท นี่คือวิธีเช็กใน 30 วินาที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ในยุคดิจิทัล ผู้บริหารคือเป้าหมายมูลค่าสูงของการโจมตีทางไซเบอร์ บัญชีโซเชียลมีเดียที่ถูกเจาะ สามารถถูกใช้เป็นเครื่องมือในการทำ Social Engineering เพื่อหลอกเอาข้อมูลจากพนักงานคนอื่น หรือเผยแพร่ข้อมูลที่สร้างความเสียหายให้องค์กร</w:t>
        <w:br/>
        <w:br/>
        <w:t>การตรวจสอบความปลอดภัยของบัญชีจึงไม่ใช่ทางเลือก แต่เป็นสิ่งจำเป็นพื้นฐานสำหรับผู้นำองค์กร คุณสามารถตรวจสอบได้ง่ายๆ ว่ามีใครแอบล็อกอินบัญชีของคุณจากอุปกรณ์อื่นหรือไม่ ด้วยขั้นตอนดังนี้...</w:t>
        <w:br/>
        <w:br/>
        <w:t>(แสดงหน้าจอ) ไปที่ Profile &gt; Settings and privacy &gt; Security &gt; Manage devices แล้วตรวจสอบรายการอุปกรณ์ทั้งหมดที่ไม่รู้จัก การทำเช่นนี้เป็นประจำ คือการสร้างเกราะป้องกันด่านแรกให้ทั้งตัวคุณและองค์กรครับ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เพื่อรับเคล็ดลับความปลอดภัยสำหรับผู้บริหารที่ใช้ Apple ecosystem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55s  📰 ครูหนึ่งสอนดี  #CyberSecurity #DataPrivacy #ExecutiveProtection #AppleSecurity #ไอโฟน  💡 The 'Executive Digital Footprint' Angle: ขยายความจากแค่ 'End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สิ่งที่คุณค้นหาบน TikTok คือพิมพ์เขียวทางความคิดของคุณ... สำหรับคู่แข่ง นี่คือขุมทรัพย์ข้อมูลเชิงลึก นี่คือวิธีลบร่องรอยทางดิจิทัลของคุณออกไป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ผู้บริหารมักใช้แพลตฟอร์มต่างๆ รวมถึง TikTok ในการทำ Market Research, ติดตามคู่แข่ง หรือหาเทรนด์ใหม่ๆ ประวัติการค้นหาของคุณจึงเปรียบเสมือนบันทึกที่บ่งบอกทิศทางและความสนใจเชิงกลยุทธ์ของบริษัท</w:t>
        <w:br/>
        <w:br/>
        <w:t xml:space="preserve">หากอุปกรณ์ของคุณตกไปอยู่ในมือคนอื่น หรือแม้กระทั่งมีคนเหลือบมองหน้าจอในจังหวะที่ไม่เหมาะสม ข้อมูลเหล่านี้อาจรั่วไหลและกลายเป็นความได้เปรียบของคู่แข่งได้ การลบประวัติการค้นหาอย่างสม่ำเสมอจึงไม่ใช่แค่เรื่องความเป็นส่วนตัว แต่เป็นหลักปฏิบัติพื้นฐานด้านการรักษาความลับทางธุรกิจ หรือ 'Competitive Intelligence Shield' </w:t>
        <w:br/>
        <w:br/>
        <w:t>(แสดงหน้าจอ) เพียงไปที่หน้าค้นหา แตะที่ 'See all' แล้วเลือกลบประวัติทั้งหมด ทำสิ่งนี้ให้เป็นนิสัย เพื่อปกป้องพิมพ์เขียวทางความคิดของคุณครับ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เราเพื่อเรียนรู้วิธีใช้ iPhone อย่างปลอดภัยและมีประสิทธิภาพสูงสุดสำหรับธุรกิจ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65s  📰 ครูหนึ่งสอนดี  #DataSecurity #Privacy #BusinessTips #iPhoneTips #DigitalFootprint  💡 The 'Competitive Intelligence Shield' Angle: ตีความฟีเจอร์คว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C62828"/>
          <w:sz w:val="26"/>
        </w:rPr>
        <w:t xml:space="preserve">  🔥  คนชอบข่าวลือ / leaks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iPhone รุ่นท็อปสุดที่เคยมีมา ได้ไฟเขียวให้พัฒนาแล้ว! และมันอาจจะไม่ใช่ชื่อ Pro Max อีกต่อไป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คุณอาจยังไม่รู้ว่า Apple ซุ่มทำโปรเจกต์ลับอยู่! ล่าสุดมีข่าวลือหลุดออกมาหนาหูจากหลายสำนักข่าวเทคโนโลยีชั้นนำ รายงานตรงกันว่าโปรเจกต์ 'iPhone Ultra 2' ได้รับไฟเขียวให้เดินหน้าพัฒนาต่อแล้วครับ!</w:t>
        <w:br/>
        <w:br/>
        <w:t>นี่อาจจะเป็นสัญญาณว่าเรากำลังจะได้เห็น iPhone ที่มีสเปกและวัสดุที่เหนือกว่ารุ่น Pro Max ขึ้นไปอีกขั้น แต่ในข่าวเดียวกันก็มีเรื่องน่าเสียดาย เพราะมีรายงานว่าโปรเจกต์ 'iPhone Air 3' ที่ลือกันว่าจะมาเป็นรุ่นบางเบา กลับยังไม่ได้รับอนุมัติให้พัฒนาต่อครับ เหมือน Apple กำลังจะเททรัพยากรทั้งหมดไปที่รุ่น Ultra แทน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ใครรอรุ่น Ultra อยู่บ้าง? กด follow ไว้เลย ถ้ามีข้อมูลเรื่องสเปกหลุดมาอีก ผมจะรีบมารายงานทันที! 🔔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45s  📰 MacRumors  #iPhoneUltra #AppleLeaks #ไอโฟน #ข่าวไอที #ข่าวลือ  💡 The 'Product Portfolio Triage' Angle: วางตำแหน่งข่าวลือนี้ไม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ปัญหาใหญ่ของ iPhone จอพับที่ลือกันมา 5 ปี... อาจจะถูกแก้ได้แล้ว!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ใครที่รอ iPhone จอพับอยู่ต้องฟังทางนี้! อุปสรรคใหญ่ที่สุดที่ทำให้เรายังไม่ได้เห็น iPhone จอพับซะที ก็คือเรื่องของ 'บานพับ' ที่ Apple ต้องการให้มันสมบูรณ์แบบที่สุด ทนทาน และไม่มีรอยยับตรงกลางจอ</w:t>
        <w:br/>
        <w:br/>
        <w:t>ล่าสุด มีรายงานจาก AppleInsider อ้างว่าปัญหาเรื่องบานพับนี้อาจจะถูกแก้ไขได้แล้ว! ซึ่งถ้าข่าวนี้เป็นจริง มันคือการปลดล็อกด่านสุดท้ายที่ขวางโปรเจกต์นี้มานาน และอาจทำให้เราได้เห็น iPhone จอพับเปิดตัวเร็วกว่าที่คาดกันไว้ บางกระแสถึงกับลือว่าอาจจะมาทันช่วงปลายปีเลยทีเดียว แต่ย้ำนะครับว่านี่ยังเป็นแค่ข่าวลือที่ต้องรอการยืนยัน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อยากได้ iPhone จอพับกันมั้ย? คอมเมนต์บอกหน่อย แล้วกด follow ไว้รออัปเดตข่าวหลุดชิ้นต่อไปด้วยกัน!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50s  📰 AppleInsider  #iPhoneFold #ไอโฟนจอพับ #Apple #นวัตกรรม #มือถือจอพับ  💡 The 'Market Entry Timing' Angle: ตีความการแก้ปัญหาบานพับ ไม่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iPhone จอพับ อาจต้องพึ่งเทคโนโลยีจากคู่แข่งตัวฉกาจอย่าง Samsung!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เรื่องนี้ Exclusive มาก! คุณอาจจะยังไม่รู้ว่าเบื้องหลังสมาร์ทโฟนจอพับที่ล้ำที่สุดในตลาดตอนนี้ ส่วนใหญ่ใช้เทคโนโลยีจอจากที่เดียวกัน นั่นก็คือ Samsung Display</w:t>
        <w:br/>
        <w:br/>
        <w:t>และข่าวลือล่าสุดจาก AppleInsider ก็ระบุว่า iPhone Fold ที่หลายคนรอคอย ก็อาจจะต้องใช้จอพับจาก Samsung เช่นกัน! นี่ไม่ใช่เรื่องแปลก เพราะในโลกของซัพพลายเชน แม้จะเป็นคู่แข่งกัน แต่ Apple ก็เลือกใช้ชิ้นส่วนที่ดีที่สุดเสมอ และตอนนี้ก็ต้องยอมรับว่า Samsung คือเบอร์หนึ่งเรื่องจอพับจริงๆ การที่ Apple เลือกใช้จอจาก Samsung อาจเป็นข้อพิสูจน์ว่าโปรเจกต์นี้จริงจังแค่ไหน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ถ้า iPhone จอพับใช้จอ Samsung จะทำให้คุณอยากซื้อมากขึ้นมั้ย? กด follow ไว้เลย เดี๋ยวมีข่าวหลุดอะไรใหม่ๆ จะรีบมาเล่าให้ฟังครับ!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48s  📰 AppleInsider  #iPhoneFold #AppleSamsung #ไอโฟนจอพับ #เทคโนโลยี #ข่าวไอที  💡 The 'Frenemy Alliance' Angle: ไม่ได้มองแค่การเลือกใช้ชิ้นส่ว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0"/>
      </w:pPr>
    </w:p>
    <w:p>
      <w:pPr>
        <w:spacing w:before="0" w:after="120"/>
        <w:jc w:val="center"/>
      </w:pPr>
      <w:r>
        <w:rPr>
          <w:rFonts w:ascii="Arial" w:hAnsi="Arial"/>
          <w:b w:val="0"/>
          <w:i/>
          <w:color w:val="AAAAAA"/>
          <w:sz w:val="16"/>
        </w:rPr>
        <w:t>Generated by TikTok Farming Pipeline  •  Next step: Script QC Agent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