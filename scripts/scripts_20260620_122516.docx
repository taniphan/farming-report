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20 Jun 2026  12:25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จะซื้อ iPhone ใหม่เหรอ? เบรกไว้ก่อน! ✋ มีข่าวลือว่า iPhone 18 จะแพงขึ้นแบบจุกๆ จนซื้อของโปรดได้เป็นเดือน!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ช็อคเลยดิ! ล่าสุดมีรายงานจาก Droidsans บอกว่า Tim Cook บอสใหญ่ Apple ออกมาเปรยๆ ว่าต้นทุนชิ้นส่วนมันสูงขึ้นจนแบกไม่ไหวแล้ว อาจจะกระทบกับราคา iPhone รุ่นใหม่ๆ ที่จะเปิดตัวหลังจากนี้ ซึ่งก็คือ iPhone 18 นั่นแหละ!</w:t>
        <w:br/>
        <w:br/>
        <w:t>ใครที่เล็งจะอัปเกรดอยู่ นี่อาจจะเป็นโค้งสุดท้ายที่จะได้ iPhone ในราคาที่ยังไม่ดีดไปไกลนะ การซื้อ iPhone 15 ตอนนี้อาจจะเป็นการตัดสินใจที่โคตรฉลาดเลยก็ได้ ใครจะไปรู้!</w:t>
        <w:br/>
        <w:br/>
        <w:t>นี่ไม่ใช่การบอกให้รีบซื้อนะ แต่เป็นการส่งซิกให้วางแผนกันดีๆ!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 18 ต่อให้แพงขึ้น กับใครทีมจัด 15 ตอนนี้เลย คอมเมนต์มาดิ! แล้วกด follow ไว้เลย เดี๋ยวมาแชร์ทริคช้อปให้คุ้มสุดๆ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#ข่าวไอที #ไอโฟน #Apple #ทริคไอโฟน  💡 The 'Beat the System' Angle: เปลี่ยนข่าวร้ายเรื่องราคาขึ้นให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เคยรู้สึกแปลกๆ เหมือนมีคนแอบส่องโปรไฟล์ TikTok เราป่ะ? 🫣 อยากเป็นส่วนตัวแบบสุดๆ รีบมาสร้าง 'เกราะป้องกัน' กัน!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หลายคนอาจจะยังไม่รู้ว่า TikTok มันมีฟีเจอร์ 'ประวัติการดูโปรไฟล์' ถ้าเราเปิดไว้ คนอื่นก็จะเห็นเวลาเราไปส่องเค้า และเราก็จะเห็นคนที่มาส่องเราเหมือนกัน</w:t>
        <w:br/>
        <w:br/>
        <w:t>แต่ถ้าไม่อยากให้ใครมายุ่งวุ่นวาย อยากเล่นแบบเงียบๆ สบายใจ ทำตามนี้เลย:</w:t>
        <w:br/>
        <w:br/>
        <w:t>1. ไปที่หน้าโปรไฟล์ตัวเอง</w:t>
        <w:br/>
        <w:t>2. กดสามขีดมุมขวาบน</w:t>
        <w:br/>
        <w:t>3. เลือก 'การตั้งค่าและความเป็นส่วนตัว' แล้วไปที่ 'ความเป็นส่วนตัว'</w:t>
        <w:br/>
        <w:t>4. เลื่อนลงมาล่างๆ หาคำว่า 'การดูโปรไฟล์' แล้วจิ้มเข้าไป</w:t>
        <w:br/>
        <w:t>5. กดปิดสวิตช์ซะ!</w:t>
        <w:br/>
        <w:br/>
        <w:t>แค่นี้แหละ! เราก็จะกลายเป็นนินจาใน TikTok ไม่มีใครเห็นร่องรอยเรา และไม่มีใครมาส่องเราได้เหมือนกัน!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ใครทีมเปิดให้โลกรู้ กับใครทีมปิดขออยู่เงียบๆ บอกหน่อย! กด follow ไว้เลย ทริคดีๆ รออยู่อีกเพียบ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ครูหนึ่งสอนดี  #ทริคTikTok #ตั้งค่าไอโฟน #ไอโฟน #ความเป็นส่วนตัว #สอนใช้TikTok  💡 The 'Digital Boundary' Angle: พลิกมุมมองของฟีเจอร์ความเป็นส่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เพิ่งถอย iPhone ใหม่? อย่าเพิ่งเอาไปใส่เคส! ทำ 3 สิ่งนี้ก่อนใน 7 วัน ไม่งั้นเจอเครื่องมีปัญหาจะเคลมยากนะ!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ข่าวดี! ตอนนี้มีกฎหมายใหม่ที่เรียกว่า Lemon Law ออกมาคุ้มครองเราแล้วนะ ถ้าซื้อของมาแล้วพังใน 7 วัน สามารถเปลี่ยนใหม่ได้เลย! แต่มันมีทริคที่จะทำให้เราใช้สิทธิ์นี้ได้แบบโปรๆ</w:t>
        <w:br/>
        <w:br/>
        <w:t>พอได้ iPhone ใหม่มาปุ๊บนะ ทำตามนี้:</w:t>
        <w:br/>
        <w:br/>
        <w:t>1. อัดวิดีโอตอนแกะกล่อง! ถ่ายให้เห็นซีล ให้เห็นทุกมุมแบบไม่มีตัดต่อ</w:t>
        <w:br/>
        <w:t>2. เปิดเครื่องแล้วเช็คจอทันที! ลองเปิดภาพสีขาวล้วน สีดำล้วนดูว่ามีจุดแปลกๆ (Dead Pixel) มั้ย</w:t>
        <w:br/>
        <w:t>3. เทสทุกฟังก์ชันพื้นฐาน! กล้องหน้า-หลัง, ลำโพง, ไมค์, การโทร, Wi-Fi</w:t>
        <w:br/>
        <w:br/>
        <w:t>ถ้าเจออะไรผิดปกติแม้แต่นิดเดียว ให้รีบติดต่อร้านพร้อมวิดีโอเลย มีหลักฐานแน่นๆ แบบนี้ เคลมง่ายกว่าเยอะ!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เซฟคลิปนี้เก็บไว้ใช้ตอนซื้อเครื่องใหม่เลยนะ! แล้วกด follow ไว้ ทริคใช้ iPhone ให้คุ้มรออยู่!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Droidsans  #LemonLawTH #คุ้มครองผู้บริโภค #แกะกล่องไอโฟน #iPhone15 #ทริคไอโฟน  💡 The 'Unboxing Power-Up' Angle: แปลงข่าวเรื่องกฎหมายที่ดูน่าเ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อาจแพงขึ้นอีก! นี่คือ 3 ตัวเลือกที่คนทำงานอย่างเราควรตัดสินใจ 'ตอนนี้' เพื่อความคุ้มค่าที่สุด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 Tim Cook ยอมรับว่าอาจต้องปรับราคาสินค้ารุ่นใหม่ขึ้น เพราะต้นทุนชิ้นส่วนที่สูงขึ้นต่อเนื่อง ซึ่งอาจกระทบถึง iPhone 18 ในอนาคต</w:t>
        <w:br/>
        <w:br/>
        <w:t>ถ้าคุณใช้ iPhone 13 หรือ 14 อยู่ ข่าวนี้สำคัญมากครับ และนี่คือ 3 ทางเลือกที่คุณต้องพิจารณา:</w:t>
        <w:br/>
        <w:br/>
        <w:t>1. ซื้อ iPhone 15 ตอนนี้: เป็นการ 'ล็อคราคา' ก่อนที่ iPhone 16 จะเปิดตัว และก่อนที่ข่าวราคาขึ้นของรุ่นถัดไปจะทำให้ราคาเครื่องมือสองตกช้าลง เป็นตัวเลือกที่คุ้มค่าและจับต้องได้เร็วที่สุด</w:t>
        <w:br/>
        <w:br/>
        <w:t>2. รอซื้อ iPhone 16 ปลายปีนี้: เหมาะสำหรับคนที่อยากได้เทคโนโลยีใหม่ล่าสุดในราคาที่ยังพอคาดเดาได้ เพราะจะเป็นการอัปเกรดใหญ่ก่อนที่ราคาจะก้าวกระโดดในปีถัดไป</w:t>
        <w:br/>
        <w:br/>
        <w:t>3. ข้ามไป iPhone 18 เลย: ถ้าเครื่องปัจจุบันยังไหว ตัวเลือกนี้คือการใช้งานให้คุ้มที่สุด แต่ต้องเริ่มวางแผนการเงินและเก็บเงินเพิ่มตั้งแต่ตอนนี้ เพราะส่วนต่างราคาอาจสูงกว่าที่เคยเป็นมา</w:t>
        <w:br/>
        <w:br/>
        <w:t>การวางแผนล่วงหน้าช่วยให้เราตัดสินใจได้ดีขึ้นเสมอครับ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คุณอยู่ทีมไหน? 1. ซื้อ 15 ตอนนี้, 2. รอ 16, หรือ 3. ข้ามไป 18 เลย? คอมเมนต์บอกหน่อยครับ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#iPhone16 #Apple #อัปเกรดiPhone #การเงิน  💡 เปลี่ยนข่าวราคาขึ้นให้กลายเป็น 'กรอบการตัดสินใจเชิงกลยุทธ์ (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ใหม่ราคา 4-5 หมื่น แต่เจอตำหนิตั้งแต่แกะกล่อง? กฎหมายใหม่ 'Lemon Law' ช่วยคุณได้ทันที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ข่าวดีสำหรับคนซื้อของใหม่ครับ! Droidsans รายงานว่า ครม. เพิ่งอนุมัติหลักการ 'กฎหมายเลมอน' (Lemon Law) ที่จะช่วยคุ้มครองผู้บริโภคอย่างเราได้ดีขึ้นมาก</w:t>
        <w:br/>
        <w:br/>
        <w:t>สำหรับคนซื้อ iPhone กฎหมายนี้สำคัญมากครับ เพราะมันหมายความว่าถ้าคุณแกะกล่องมาแล้วเจอตำหนิที่ไม่ได้เกิดจากเรา เช่น Dead Pixel บนจอ, รอยขีดข่วนจากโรงงาน, หรือปุ่มกดยากผิดปกติ ภายใน 7 วันแรก ผู้ขายต้องรับผิดชอบทันที ไม่ว่าจะเป็นการเปลี่ยนเครื่องหรือคืนเงิน</w:t>
        <w:br/>
        <w:br/>
        <w:t>ดังนั้น เทคนิคสำหรับคนที่จะซื้อ iPhone เครื่องต่อไปคือ:</w:t>
        <w:br/>
        <w:t>1. ตอนแกะกล่อง ให้อัดวิดีโอไว้เสมอ</w:t>
        <w:br/>
        <w:t>2. ตรวจเช็คหน้าจอ, รอบตัวเครื่อง, การทำงานของปุ่มและพอร์ตต่างๆ ทันที</w:t>
        <w:br/>
        <w:t>3. หากเจอความผิดปกติ ให้รีบแจ้งผู้จำหน่ายทันทีโดยอ้างถึงสิทธิ์ใหม่นี้</w:t>
        <w:br/>
        <w:br/>
        <w:t>นี่คือเครื่องมือที่ทำให้เราซื้อของราคาแพงได้อย่างสบายใจมากขึ้นครับ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เคยเจอตำหนิใน iPhone ตั้งแต่แกะกล่องไหมครับ? แชร์ประสบการณ์กันในคอมเมนต์ได้เลย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58s  📰 Droidsans  #LemonLaw #คุ้มครองผู้บริโภค #แกะกล่องiPhone #iPhone15 #ซื้อไอโฟน  💡 เชื่อมโยงกฎหมายที่ดูเป็นเรื่องไกลตัว ให้กลายเป็น 'คู่มือและเ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แค่ 30 วินาที ก็ 'รีเซ็ต' TikTok feed บน iPhone ของคุณได้ ให้เจอแต่เรื่องที่อยากดูจริงๆ ประหยัดเวลาทำงานไปเยอะ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ทำงานมาเหนื่อยๆ อยากพักดู TikTok แต่กลับเจอแต่คลิปที่ไม่ใช่แนวเราเลยใช่ไหมครับ? นี่คือวิธีแก้ปัญหาบน iPhone ที่จะทำให้เวลาพักของคุณมีคุณภาพมากขึ้น</w:t>
        <w:br/>
        <w:br/>
        <w:t>ตามคลิปจากครูหนึ่งสอนดี เราสามารถ 'ล้างสมอง' AI ของ TikTok ได้ง่ายๆ ครับ</w:t>
        <w:br/>
        <w:br/>
        <w:t>วิธีทำคือ:</w:t>
        <w:br/>
        <w:t>1. ไปที่หน้าโปรไฟล์ของคุณ แล้วแตะขีด 3 ขีดมุมบนขวา</w:t>
        <w:br/>
        <w:t>2. เลือก 'การตั้งค่าและความเป็นส่วนตัว' (Settings and privacy)</w:t>
        <w:br/>
        <w:t>3. เลื่อนลงมาหา 'ค่ากำหนดเนื้อหา' (Content preferences)</w:t>
        <w:br/>
        <w:t>4. กด 'รีเฟรชฟีดสำหรับคุณ' (Refresh your For You feed) แล้วยืนยัน</w:t>
        <w:br/>
        <w:br/>
        <w:t>แค่นี้ AI ก็จะเริ่มเรียนรู้ความชอบของคุณใหม่หมด ทำให้เวลาพักสั้นๆ ของคุณเจอแต่คอนเทนต์ที่ตรงใจจริงๆ ไม่ว่าจะสาระความรู้ หรือคลิปผ่อนคลาย ถือเป็นการใช้เวลาพักให้มีประสิทธิภาพสูงสุดครับ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ปกติคุณใช้ TikTok ดูคอนเทนต์แนวไหนกันครับ? Productivity หรือ Entertainment?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ครูหนึ่งสอนดี  #TikTokTips #iPhoneTips #Productivity #บริหารเวลา #มนุษย์เงินเดือน  💡 นำเสนอทิปส์การใช้งานแอปทั่วไปในมุมของ 'การเพิ่มประสิทธิภาพเว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Pro ราคาอาจจะแพงขึ้น... แต่ถ้ามันหมายถึงการอัปเกรดกล้องที่ทำให้เราทิ้ง Mirrorless ไว้บ้านได้เลย ช่างภาพอย่างเราจะยอมจ่ายไหม?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 Tim Cook ยอมรับเรื่องต้นทุนชิ้นส่วนที่สูงขึ้น ซึ่งอาจส่งผลให้ iPhone 18 แพงขึ้นจริง... แต่ในฐานะคนถ่ายภาพ เรามาวิเคราะห์กันว่าถ้าจะขึ้นราคาจริง กล้องต้องได้อะไรมาถึงจะคุ้มค่า?</w:t>
        <w:br/>
        <w:br/>
        <w:t>หนึ่ง ไม่ใช่แค่การซูม แต่คือคุณภาพไฟล์จากเลนส์ Periscope ที่ต้องคมชัดในทุกระยะ เพื่อให้ใช้งานได้จริง ไม่ใช่แค่มีไว้ให้ซูม</w:t>
        <w:br/>
        <w:br/>
        <w:t>สอง ขนาดเซ็นเซอร์ที่ใหญ่ขึ้นอย่างมีนัยสำคัญ นี่คือ Game-changer เลยนะครับ มันหมายถึง Dynamic Range ที่กว้างขึ้นในไฟล์ Apple ProRAW และ Apple Log ทำให้เราเกรดสีได้ยืดหยุ่นกว่าเดิม เก็บรายละเอียดในส่วนมืดและสว่างได้ดีขึ้นแบบก้าวกระโดด</w:t>
        <w:br/>
        <w:br/>
        <w:t>สาม Computational Photography ที่ฉลาดขึ้นไปอีกขั้น ลองนึกภาพ Night Mode ที่ไม่ใช่แค่สว่าง แต่ยังคงรายละเอียดและหยุดการเคลื่อนไหวได้คมกริบ หรือ Cinematic Mode ที่เบลอขอบได้เนียนเหมือนเลนส์ f/1.4 จริงๆ</w:t>
        <w:br/>
        <w:br/>
        <w:t>ถ้าการขึ้นราคาแลกมากับการที่เราไม่ต้องแบกกล้องตัวใหญ่ไปทุกงาน... สำหรับคุณ มันคุ้มไหม?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18 Pro มีฟีเจอร์กล้องอะไรที่คุณยอมจ่ายเพิ่ม คอมเมนต์มาแชร์กัน! กด Save ไว้รอเจาะลึกตอนเปิดตัวจริง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#iPhone18Pro #AppleProRAW #ช่างภาพ #ถ่ายวิดีโอ #ไอโฟน  💡 วิเคราะห์ข่าวราคาขึ้นในมุม 'การลงทุนใน Workflow' สำหรับช่างภ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เจอจุดแบบนี้ในรูปที่ถ่ายด้วย iPhone เครื่องใหม่? อย่าเพิ่งคิดว่าปกติ! กฎหมายใหม่อาจช่วยให้คุณได้เครื่องใหม่ทันที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ข่าวดีสำหรับคนซื้อของใหม่! Droidsans รายงานว่ากฎหมาย Lemon Law ผ่าน ครม. แล้ว ทำให้เราเปลี่ยนสินค้าชำรุดได้ใน 7 วัน... แต่สำหรับช่างภาพอย่างเรา การเช็กต้องลึกกว่าแค่รอยขีดข่วนบนตัวเครื่องครับ</w:t>
        <w:br/>
        <w:br/>
        <w:t>นี่คือ 'Pro Photographer's Acceptance Test' ที่คุณต้องทำทันทีที่ได้ iPhone เครื่องใหม่:</w:t>
        <w:br/>
        <w:br/>
        <w:t>1. ทดสอบ Dead/Stuck Pixels: เข้าห้องมืด ปิดฝาเลนส์ให้สนิท แล้วถ่ายรูปด้วย ISO สูงสุดในโหมด ProRAW จากนั้นเปิดไฟล์มาซูมดู 100% ว่ามีจุดสีขาว แดง หรือเขียวค้างอยู่บนภาพไหม</w:t>
        <w:br/>
        <w:br/>
        <w:t>2. เช็กฝุ่นบนเซ็นเซอร์: เปิดโหมดภาพถ่ายธรรมดา หันกล้องไปที่พื้นที่สว่างๆ อย่างท้องฟ้าหรือกำแพงสีขาว แล้วลดค่ารูรับแสง (Exposure) ลงเยอะๆ จนภาพมืด แล้วแพนกล้องไปมา สังเกตว่ามีจุดดำๆ ที่เคลื่อนที่ตามเฟรมภาพหรือไม่</w:t>
        <w:br/>
        <w:br/>
        <w:t>3. ทดสอบความคมชัดของเลนส์: ถ่ายภาพกำแพงอิฐหรืออะไรที่มีรายละเอียดเยอะๆ ให้เต็มเฟรม แล้วซูมเช็กดูความคมชัดตั้งแต่กลางภาพไปจนถึงขอบทั้งสี่มุม ว่ามีความเบลอผิดปกติหรือเปล่า</w:t>
        <w:br/>
        <w:br/>
        <w:t>เจอข้อไหนผิดปกติ รีบติดต่อ Apple หรือร้านที่ซื้อภายใน 7 วันเลยครับ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 Save คลิปนี้ไว้เลย สำคัญมาก! เอาไว้เป็นเช็คลิสต์ตอนแกะกล่อง iPhone เครื่องใหม่ของคุณ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#LemonLaw #iPhonePhotography #ทริคไอโฟน #สอนถ่ายรูป #ซื้อไอโฟน  💡 เปลี่ยนกฎหมายที่เป็นเรื่อง 'การรับมือกับปัญหา' (Reactive) ให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ถ่ายรูป-ถ่ายวิดีโอด้วย iPhone สวยระดับเทพ... แต่ทำไมลง TikTok แล้วยอดวิวไม่ขยับ? อาจเป็นเพราะคุณลืมเช็กปุ่มนี้ปุ่มเดียว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เห็นหลายคนในคอมมูนิตี้ช่างภาพเจอปัญหานี้ครับ งานเราดี แต่ไม่มีใครเห็น... ปัญหานี้อาจจะไม่เกี่ยวกับเทคนิคการถ่ายหรือการแต่งภาพเลย แต่อยู่ที่การตั้งค่าพื้นฐานของ TikTok ที่เรามองข้ามไป</w:t>
        <w:br/>
        <w:br/>
        <w:t>อ้างอิงจากคลิปของครูหนึ่งสอนดี ที่พูดถึงการตั้งค่าความเป็นส่วนตัว... ช่างภาพหลายคนอาจจะเผลอเปิด 'Private Account' หรือ 'บัญชีส่วนตัว' ไว้เพื่อความเป็นส่วนตัว แต่ลืมปิดตอนที่ต้องการจะโปรโมตผลงาน</w:t>
        <w:br/>
        <w:br/>
        <w:t>วิธีเช็กง่ายๆ ครับ: ไปที่หน้าโปรไฟล์ &gt; แตะขีดสามขีดมุมขวาบน &gt; เลือก 'Settings and privacy' &gt; เข้าไปที่ 'Privacy' แล้วดูเลยว่าสวิตช์ 'Private Account' มันเปิดอยู่หรือเปล่า ถ้าใช่ ให้รีบปิดซะ!</w:t>
        <w:br/>
        <w:br/>
        <w:t>ไม่อย่างนั้น อัลกอริทึมของ TikTok จะไม่นำวิดีโอภาพสวยๆ ของคุณไปโชว์บนหน้า For You ของคนอื่นเลย คลิปจะถูกจำกัดการมองเห็นอยู่แค่ในกลุ่มผู้ติดตามของคุณเท่านั้น เสียของแย่เลยครับ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ใครเช็กแล้วเจอว่าเผลอเปิดไว้บ้าง คอมเมนต์มาบอกกันหน่อย! กด Save คลิปนี้ไว้เตือนตัวเองก่อนโพสต์งานครั้งถัดไป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60s  📰 ครูหนึ่งสอนดี  #TikTokforPhotographers #iPhonePhotographer #สอนถ่ายรูป #สร้างตัวตน #โปรโมทช่อง  💡 ปรับทิปส์การใช้งาน TikTok ทั่วไปให้เป็น 'เครื่องมือการตลาด'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มีข่าวว่า iPhone 18 จะแพงขึ้นอีก! แล้วคนงบน้อยแบบเราต้องกำเงินรอ หรือซื้อตอนนี้เลย?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ยอมรับว่าแบกราคาชิ้นส่วนไม่ไหว อาจทำให้ iPhone รุ่นใหม่ๆ แพงขึ้นครับ</w:t>
        <w:br/>
        <w:br/>
        <w:t>สำหรับคนงบน้อยอย่างเรา การรออาจจะไม่ใช่คำตอบอีกต่อไป เพราะราคารุ่นใหม่อาจจะถีบตัวสูงขึ้นไปอีก ทำให้ราคารุ่นเก่าก็อาจจะไม่ลงเร็วเหมือนเมื่อก่อน</w:t>
        <w:br/>
        <w:br/>
        <w:t>คำแนะนำของผมคือ ไม่ต้องรอ! แต่ให้ประเมินงบที่เรามีตอนนี้ แล้วหารุ่นที่ 'คุ้มที่สุด' ณ วันนี้ไปเลย อย่าง iPhone 13 หรือ iPhone 14 มือหนึ่ง/มือสองสภาพดี ตอนนี้ราคาดีมากๆ แล้วยังใช้ได้ยาวๆ อัปเดตได้อีกหลายปีแน่นอนครับ การซื้อตอนนี้อาจเป็นการตัดสินใจที่ฉลาดกว่าการรอครับ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ตอนนี้มีงบกันเท่าไหร่? คอมเมนต์มาเลย เดี๋ยวช่วยเลือกรุ่นที่คุ้มที่สุดให้ครับ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#ไอโฟน #iPhone18 #ข่าวไอที #iphoneราคานักศึกษา #ผ่อนไอโฟน  💡 แปลงข่าวร้ายเรื่องราคาขึ้นให้กลายเป็น 'จุดตัดสินใจเชิงกลยุทธ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15,000 อยากได้ iPhone มือสอง แต่กลัวโดนโกง? ตอนนี้มีกฎหมายใหม่ช่วยคุณได้แล้ว!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ข่าวดีครับ! ตอนนี้มีกฎหมายใหม่ที่เรียกว่า 'Lemon Law' ผ่าน ครม. แล้ว สรุปง่ายๆ คือ ถ้าเราซื้อของไปแล้วชำรุด เสียหาย หรือใช้ไม่ได้ภายใน 7 วัน ผู้ขายต้องรับผิดชอบทันที</w:t>
        <w:br/>
        <w:br/>
        <w:t>แล้วมันช่วยคนซื้อมือสองอย่างเรายังไง? ง่ายมากครับ... ใช้กฎหมายนี้เป็น 'เครื่องมือคัดกรองร้าน' ไปเลย!</w:t>
        <w:br/>
        <w:br/>
        <w:t>ก่อนจะจ่ายเงิน ถามร้านไปเลยว่า "มีประกันใจให้ 7 วันไหมครับ? ถ้าเครื่องมีปัญหา เปลี่ยนหรือคืนได้รึเปล่า?" ถ้าร้านไหนมั่นใจในของตัวเอง เขากล้าให้แน่นอน แต่ถ้าร้านไหนอ้ำๆ อึ้งๆ ไม่ยอมรับประกัน... ให้คิดไว้ก่อนเลยว่าอาจจะมีอะไรไม่ดีซ่อนอยู่ครับ เลือกร้านที่โปร่งใส สบายใจกว่าเยอะ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ใครกำลังจะซื้อมือสอง งบเท่าไหร่กัน? คอมเมนต์มา เดี๋ยวช่วยแนะนำวิธีเช็คเครื่องให้ครับ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52s  📰 Droidsans  #ไอโฟนมือสอง #กฎหมายคุ้มครองผู้บริโภค #lemonlaw #สอนดูไอโฟนมือ2 #ซื้อไอโฟน  💡 ใช้กฎหมายผู้บริโภคเป็น 'เครื่องมือคัดกรองผู้ขาย' (Seller-Scr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10,000 บาท ได้มือถือใหม่แบตอึดๆ แล้วถ้าอยากได้ iPhone ต้องเพิ่มเงินอีกเท่าไหร่ถึงจะ 'คุ้มค่า' กว่ากัน?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ช่วงนี้เห็นคลิปมือถืองบหมื่นบาทเยอะมาก ซึ่งสเปคดีๆ ทั้งนั้นเลยครับ แต่หลายคนก็ยังลังเลว่า จะเอา Android รุ่นใหม่ หรือยอมเพิ่มเงินอีกนิดไปเอา iPhone มือสองดี?</w:t>
        <w:br/>
        <w:br/>
        <w:t>ผมอยากให้มองแบบนี้ครับ... สมมติเราเพิ่มงบเป็นหมื่นกลางๆ เราอาจจะได้ iPhone 13 มือสอง ที่แม้ตัวเลขสเปคแบตเตอรี่อาจจะไม่เยอะเท่า แต่การใช้งานจริงกับ iOS ที่เสถียรมาก มันลื่นไหลกว่าเยอะ</w:t>
        <w:br/>
        <w:br/>
        <w:t>ที่สำคัญคือ 'ประสบการณ์' ครับ การเล่นแอปโซเชียลต่างๆ ใน iPhone มันสมูทกว่า ภาพไม่เพี้ยน อัปเดตซอฟต์แวร์ได้อีกยาวๆ ถ้าคุณเน้นใช้งานทั่วไปแบบไร้ปัญหาจุกจิก การเพิ่มเงินอีกนิดเพื่อประสบการณ์ที่ดีกว่าในระยะยาว... ผมว่าคุ้มนะ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ใครกำลังลังเลอยู่ คอมเมนต์งบที่มีมาเลย เดี๋ยวช่วยเทียบให้ว่าแบบไหนเหมาะกับคุณ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#ไอโฟนvsแอนดรอย #iphoneมือสอง #มือถืองบ15000 #ไอโฟนรุ่นไหนดี #รีวิวมือถือ  💡 ใช้กระแส 'มือถืองบหมื่น' เป็น 'ฉากเปิด' เพื่อเปรียบเทียบ 'คุ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 iPhone 18 อาจราคาขึ้น องค์กรของคุณควรปรับแผนจัดซื้อ (Procurement Strategy) อย่างไร?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ยอมรับว่าต้นทุนชิ้นส่วนสูงขึ้น ซึ่งอาจส่งผลให้ iPhone รุ่นใหม่มีราคาสูงขึ้นตามไปด้วย</w:t>
        <w:br/>
        <w:br/>
        <w:t>สำหรับองค์กร นี่ไม่ใช่แค่เรื่องค่าใช้จ่ายส่วนบุคคล แต่มันกระทบโดยตรงต่อต้นทุนรวมในการครอบครอง (Total Cost of Ownership) และงบประมาณด้านไอที</w:t>
        <w:br/>
        <w:br/>
        <w:t>ผู้บริหารควรพิจารณา 3 กลยุทธ์หลักครับ:</w:t>
        <w:br/>
        <w:t>1. ทบทวนรอบการอัปเกรด (Refresh Cycle): จากเดิมที่เคยเปลี่ยนทุก 2 ปี อาจต้องขยายเป็น 3 ปี ซึ่งการที่ Apple รองรับการอัปเดต iOS ได้ยาวนาน ทำให้กลยุทธ์นี้เป็นไปได้จริงและช่วยลดต้นทุนในระยะยาว</w:t>
        <w:br/>
        <w:t>2. พิจารณาโมเดล Device-as-a-Service (DaaS): การเช่าใช้แทนการซื้อขาด จะเปลี่ยนรายจ่ายฝ่ายทุน (CapEx) เป็นรายจ่ายดำเนินงาน (OpEx) ที่คาดการณ์ได้ง่าย ทำให้การบริหารกระแสเงินสดง่ายขึ้น</w:t>
        <w:br/>
        <w:t>3. ประเมินมูลค่าขายต่อ (Resale Value): แม้ราคาซื้อจะสูงขึ้น แต่ iPhone ยังคงมีมูลค่าขายต่อที่สูงกว่าคู่แข่ง ซึ่งช่วยลด TCO ที่แท้จริงเมื่อสิ้นสุดอายุการใช้งาน</w:t>
        <w:br/>
        <w:br/>
        <w:t>การเตรียมพร้อมตั้งแต่ตอนนี้ คือหัวใจของการบริหารต้นทุนที่มีประสิทธิภาพครับ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เพื่อรับกลยุทธ์การใช้ Apple Ecosystem ในองค์กรให้คุ้มค่าที่สุด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 #AppleEcosystem #ผู้บริหาร #การลงทุน #ไอทีธุรกิจ  💡 เปลี่ยนข่าวราคาผู้บริโภคให้เป็น 'บทวิเคราะห์กลยุทธ์การจัดซื้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กฎหมาย Lemon Law ใหม่ ไม่ใช่แค่เรื่องของผู้บริโภครายย่อย แต่คือเครื่องมือบริหารความเสี่ยงที่องค์กรต้องใช้เมื่อสั่งซื้อ iPhone จำนวนมาก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ข่าวล่าสุดจาก Droidsans รายงานว่า ครม. ได้อนุมัติหลักการร่างกฎหมาย Lemon Law ซึ่งจะคุ้มครองผู้บริโภคหากสินค้าชำรุด โดยสามารถเปลี่ยนใหม่ได้</w:t>
        <w:br/>
        <w:br/>
        <w:t>ในมุมธุรกิจ นี่คือการอัปเกรดครั้งสำคัญของการบริหารความเสี่ยงด้านไอทีครับ</w:t>
        <w:br/>
        <w:br/>
        <w:t>เมื่อองค์กรของคุณสั่งซื้อ iPhone เป็นร้อยหรือพันเครื่อง แม้จะมีอัตราการเสียแค่ 1% นั่นหมายถึงการหยุดชะงักของพนักงานหลายคน และภาระงานของทีม IT ที่ต้องจัดการเคลม</w:t>
        <w:br/>
        <w:br/>
        <w:t>กฎหมายนี้จะกลายเป็นเครื่องมือสำคัญในการเจรจากับผู้จัดจำหน่าย (Suppliers) ครับ ผู้บริหารสามารถใช้เป็นมาตรฐานในการกำหนดนโยบายการรับเปลี่ยนคืนสินค้า DOA (Dead on Arrival) ให้รวดเร็วและชัดเจนขึ้น ลดขั้นตอนการซ่อมที่เสียเวลาและลด Downtime ของบุคลากร</w:t>
        <w:br/>
        <w:br/>
        <w:t>ดังนั้น นี่คือโอกาสในการทบทวนสัญญาจัดซื้อ (Procurement Contracts) กับคู่ค้าของคุณ เพื่อให้แน่ใจว่านโยบายของพวกเขาสอดคล้องและให้ประโยชน์สูงสุดกับองค์กรภายใต้กฎหมายใหม่นี้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เพื่อให้ไม่พลาดข่าวสารและวิธีใช้ประโยชน์จาก Apple Ecosystem ในเชิงธุรกิจ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#LemonLaw #บริหารความเสี่ยง #จัดซื้อ #iPhoneองค์กร #AppleBusiness  💡 ตีความกฎหมายผู้บริโภคให้เป็น 'เครื่องมือเชิงกลยุทธ์ในการบริห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การวิเคราะห์คู่แข่งบน TikTok อาจกำลังเปิดโปงกลยุทธ์ของคุณ...หากลืมปิดฟีเจอร์พื้นฐานนี้บน iPhone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ในยุคนี้ ผู้บริหารใช้ Social Media เป็นเครื่องมือวิเคราะห์ตลาดและคู่แข่ง แต่หลายคนอาจไม่รู้ว่ากำลังทิ้งร่องรอยทางดิจิทัล (Digital Footprint) ไว้</w:t>
        <w:br/>
        <w:br/>
        <w:t>ตามข้อมูลจากช่องครูหนึ่งสอนดี, TikTok มีฟีเจอร์ที่เรียกว่า 'ประวัติการเข้าชมโปรไฟล์' ซึ่งหากเปิดใช้งานอยู่ ทุกครั้งที่คุณเข้าไปดูโปรไฟล์ของคู่แข่ง, ลูกค้าเป้าหมาย, หรือแม้แต่ผู้สมัครงาน เจ้าของบัญชีนั้นจะได้รับการแจ้งเตือนทันที</w:t>
        <w:br/>
        <w:br/>
        <w:t>นี่คือความเสี่ยงที่อาจทำให้คู่แข่งรู้ทันความเคลื่อนไหวของคุณ หรือทำให้การเจรจาที่ต้องใช้ความลับเป็นต่อเสียเปรียบ</w:t>
        <w:br/>
        <w:br/>
        <w:t>การป้องกันทำได้ง่ายๆ บน iPhone ของคุณครับ: เข้าไปที่แอป TikTok &gt; ไปที่หน้าโปรไฟล์ &gt; แตะที่เมนูสามขีดมุมขวาบน &gt; เลือก 'การตั้งค่าและความเป็นส่วนตัว' &gt; 'ความเป็นส่วนตัว' &gt; เลื่อนลงมาที่ 'การเข้าชมโปรไฟล์' และตรวจสอบให้แน่ใจว่าปิดฟีเจอร์นี้แล้ว</w:t>
        <w:br/>
        <w:br/>
        <w:t>นี่ไม่ใช่แค่ทิปส์การใช้งานทั่วไป แต่เป็นหลักการของการรักษาความลับทางธุรกิจ (Corporate Discretion) ในยุคดิจิทัลครับ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เราเพื่อรับเคล็ดลับการใช้ iPhone และ Apple Ecosystem เพื่อความปลอดภัยและความได้เปรียบทางธุรกิจ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ครูหนึ่งสอนดี  #DigitalFootprint #CyberSecurity #ธุรกิจ #ผู้บริหาร #iPhoneTips  💡 ปรับมุมมองฟีเจอร์ความเป็นส่วนตัวบนโซเชียลมีเดีย จากเรื่องส่ว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อาจจะแพงขึ้นแบบช็อค! เพราะล่าสุด Tim Cook ออกมาพูดเองเลยว่า Apple แบกรับต้นทุนชิ้นส่วนที่สูงขึ้นไม่ไหวแล้ว!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เรื่องจริงครับทุกคน! ตามรายงานจาก Droidsans, Tim Cook ประธานของ Apple ได้ยอมรับในงานแถลงผลประกอบการว่า ต้นทุนชิ้นส่วนอิเล็กทรอนิกส์หลายอย่างมันแพงขึ้นมากจริงๆ และบริษัทต้องแบกรับต้นทุนส่วนนี้มาสักพักแล้ว</w:t>
        <w:br/>
        <w:br/>
        <w:t>นักวิเคราะห์มองว่านี่คือสัญญาณที่ชัดเจนมากๆ ว่า Apple เตรียมจะปรับขึ้นราคาสินค้าในรุ่นต่อไป ซึ่งแน่นอนว่าน่าจะกระทบกับ iPhone 18 series ที่จะเปิดตัวปลายปีนี้เต็มๆ</w:t>
        <w:br/>
        <w:br/>
        <w:t>ถึงแม้จะยังไม่มีตัวเลขยืนยัน แต่การที่ผู้บริหารระดับสูงสุดออกมาส่งสัญญาณแบบนี้เอง ถือว่าเป็นข่าวลือที่มีน้ำหนักมากที่สุดแล้วในตอนนี้ครับ ใครที่กำลังวางแผนจะซื้อ iPhone รุ่นใหม่อยู่ อาจจะต้องเตรียมงบเพิ่มกันไว้เลย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ราคาจะขึ้นเท่าไหร่กันแน่? กด follow ติดตามไว้เลยครับ มีข้อมูลหลุดมาเมื่อไหร่ ผมจะรีบเอามาอัปเดตให้ทันที!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#iPhone18 #Apple #ไอโฟน18 #ข่าวไอที #ข่าวลือ  💡 วิเคราะห์คำพูดของ Tim Cook ว่าเป็นการส่งสัญญาณ 'ทดสอบตลาด' ล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Apple ซุ่มพัฒนา iPhone รุ่นใหม่ที่อาจไม่ใช่ Pro หรือ Standard แต่อาจจะใช้ชื่อว่า 'iPhone Air' และอาจจะเปิดตัวในปี 2027!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ใครที่คิดว่าไลน์อัพ iPhone ตอนนี้นิ่งแล้ว อาจจะต้องคิดใหม่ครับ! เพราะมีรายงานล่าสุดจาก AppleInsider ระบุว่า Apple กำลังพิจารณาเปิดตัว iPhone รุ่นใหม่ทั้งหมด เป็นรุ่นที่สืบทอดจิตวิญญาณความบางเบาอย่าง 'iPhone Air' ครับ</w:t>
        <w:br/>
        <w:br/>
        <w:t>ตามข่าวลือระบุว่า iPhone Air รุ่นใหม่นี้อาจจะเปิดตัวในช่วงฤดูใบไม้ผลิปี 2027 และจะมาพร้อมกับกล้องหลัง 2 ตัวเหมือนรุ่นมาตรฐาน แต่จะมีการออกแบบที่บางและเบากว่าอย่างเห็นได้ชัด</w:t>
        <w:br/>
        <w:br/>
        <w:t>การเคลื่อนไหวนี้อาจจะเป็นการที่ Apple พยายามสร้างตำแหน่งผลิตภัณฑ์ใหม่ระหว่างรุ่นธรรมดากับรุ่น Pro เพื่อให้มีตัวเลือกที่หลากหลายมากขึ้น แต่ทั้งหมดยังเป็นแค่ข่าวลือนะครับ ต้องรอดูกันยาวๆ ว่าจะเกิดขึ้นจริงมั้ย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iPhone Air จะมาจริงรึเปล่า? กด follow ไว้เลยครับ ถ้ามีภาพหลุดหรือข้อมูลเพิ่มเติม จะรีบมารายงานทันที!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52s  📰 AppleInsider  #iPhoneAir #AppleRumor #ไอโฟน #AppleLeaks #เทคโนโลยี  💡 วิเคราะห์ข่าวลือ iPhone Air ในมุมของการ 'จัดทัพผลิตภัณฑ์ใหม่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ข่าวใหญ่จากวงใน! ชิป Apple M6 กำลังจะเปิดตัวช่วงปลายปีนี้ และนี่คือรายชื่อผลิตภัณฑ์กลุ่มแรกที่คาดว่าจะได้ใช้ก่อนใครเพื่อน!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สาย Mac เตรียมเฮได้เลยครับ! ตามรายงานจาก 9to5Mac ชิปประมวลผลรุ่นใหม่ล่าสุดอย่าง Apple M6 มีข่าวลือว่าจะเปิดตัวอย่างเป็นทางการในช่วงฤดูใบไม้ร่วงปีนี้</w:t>
        <w:br/>
        <w:br/>
        <w:t>โดยชิป M6 นี้คาดว่าจะมาพร้อมกับการปรับปรุงประสิทธิภาพด้าน AI และ Machine Learning ครั้งใหญ่ ซึ่งจะทำให้การทำงานต่างๆ ฉลาดและเร็วขึ้นไปอีกระดับ</w:t>
        <w:br/>
        <w:br/>
        <w:t>สำหรับผลิตภัณฑ์กลุ่มแรกที่คาดว่าจะได้ใช้ชิป M6 ตามข่าวลือก็คือ MacBook Pro รุ่นเริ่มต้น, MacBook Air ทั้งรุ่น 13 และ 15 นิ้ว, และ Mac mini ครับ ส่วนรุ่นที่แรงกว่าอย่าง M6 Pro และ M6 Max คาดว่าจะตามมาในภายหลัง</w:t>
        <w:br/>
        <w:br/>
        <w:t>แน่นอนว่านี่ยังเป็นข้อมูลที่ยังไม่ได้รับการยืนยัน แต่ก็เป็นสัญญาณว่าคอมพิวเตอร์ Mac กำลังจะก้าวกระโดดไปอีกขั้นแล้วครับ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อยากรู้ว่าชิป M6 จะแรงกว่าเดิมแค่ไหน? กดติดตามไว้เลย มีผลทดสอบหลุดมาเมื่อไหร่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9to5Mac  #AppleM6 #MacBookPro #MacBookAir #AppleSilicon #ข่าวลือApple  💡 เชื่อมโยงการเปิดตัวชิป M-series ใน Mac ไปสู่การคาดการณ์ 'เทค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