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03 Jul 2026  12:47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เพื่อนทักแน่! ถ้า iPhone รุ่นใหม่หน้าตาแบบนี้จริง…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ทุกคนเห็นข่าวลือดีไซน์ iPhone 16 Ultra ที่หลุดมายัง? คือมันฉีกมาก! จากคลิปของอาตี๋รีวิว เขาบอกว่าดีไซน์อาจจะเปลี่ยนไปเยอะเลย ขอบจอบางลง กล้องหลังดีไซน์ใหม่หมดจด แถมอาจจะมีปุ่ม Capture Button สำหรับสายถ่ายรูปโดยเฉพาะมาให้ด้วย! ถ้ามาทรงนี้จริงนะ ถือปุ๊ปรู้เลยว่าเครื่องใหม่ล่าสุด ใครเห็นก็ต้องทักแน่นอน มันตะโกนคำว่า 'ตัวท็อป' ออกมาเลยอะ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อยากรู้ว่าจริงไม่จริง กด follow ไว้เลย เดี๋ยวมาอัปเดตให้ไว!</w:t>
      </w:r>
    </w:p>
    <w:p>
      <w:pPr>
        <w:spacing w:before="0" w:after="40"/>
      </w:pPr>
      <w:r>
        <w:rPr>
          <w:rFonts w:ascii="Arial" w:hAnsi="Arial"/>
          <w:b w:val="0"/>
          <w:i/>
          <w:color w:val="888888"/>
          <w:sz w:val="16"/>
        </w:rPr>
        <w:t>⏱ 35s  📰 อาตี๋รีวิว  #iphone16ultra #ข่าวไอที #ไอโฟน #ข่าวลือ #gadget  💡 The 'Social Identifier' Angle: มุมนี้ไม่ได้วิเคราะห์ดีไซน์ใน</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เตือนแล้วนะ! ใครเล็ง iPhone ใหม่อยู่ อาจต้องรีบคิดแล้ว!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ใครเก็บตังค์รอสอย iPhone รุ่นใหม่อยู่ ฟังทางนี้ก่อน! มีข่าวลือหนาหูมากจากช่องอาตี๋รีวิวว่า iPhone รุ่นต่อไปอาจจะขึ้นราคาอีกรอบ! โอ้ยใจเจ็บ! คือตอนนี้ยังไม่คอนเฟิร์มนะว่าเป็นแค่ข่าวลือรึเปล่า แต่ถ้ามันเป็นจริงขึ้นมานะ... iPhone 15 ที่ขายอยู่อาจจะเป็นรุ่นสุดท้ายที่ราคาจับต้องได้ง่ายกว่านี้แล้วก็ได้ ใครที่ลังเลอยู่ อาจจะต้องตัดสินใจดีๆ เลย ว่าจะจัดตอนนี้ หรือจะไปเสี่ยงดวงกับราคารุ่นใหม่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ไม่อยากพลาดข่าวสำคัญแบบนี้ กด follow ไว้เลย เดี๋ยวรีบมาบอก!</w:t>
      </w:r>
    </w:p>
    <w:p>
      <w:pPr>
        <w:spacing w:before="0" w:after="40"/>
      </w:pPr>
      <w:r>
        <w:rPr>
          <w:rFonts w:ascii="Arial" w:hAnsi="Arial"/>
          <w:b w:val="0"/>
          <w:i/>
          <w:color w:val="888888"/>
          <w:sz w:val="16"/>
        </w:rPr>
        <w:t>⏱ 40s  📰 อาตี๋รีวิว  #iphone16 #ไอโฟน #ข่าวไอโฟน #รอบรู้ไอที #ป้ายยา  💡 The 'Last Call for Value' Angle: มุมนี้ไม่ได้สร้างความกลัวเร</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เช็คด่วน! ที่ชาร์จ iPhone ที่ใช้อยู่ อาจทำแบตเสื่อมไม่รู้ตัว!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ใช้ iPhone 15 แต่ยังใช้หัวชาร์จอันเก่าอยู่รึเปล่า? หยุดก่อน! รู้ไหมว่าการใช้หัวชาร์จที่ไม่เหมาะกับเครื่องมันทำร้ายแบตในระยะยาวได้เลยนะ! อย่างในคลิปของอาตี๋รีวิว เขาแนะนำว่าสำหรับ iPhone 15 ขึ้นไป ควรใช้หัวชาร์จแบบ USB-C ที่จ่ายไฟได้ 20W ขึ้นไป ถึงจะชาร์จไวและถนอมแบตได้ดีที่สุด ใครที่ยังใช้หัวชาร์จ 5W รุ่นคุณปู่อยู่ เปลี่ยนด่วนเลยเพื่อน! เพื่อสุขภาพแบตที่ดีของน้องไอโฟนเรา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อยากได้ทริคดูแล iPhone เพิ่มอีก? กด follow ไว้เลยสิ!</w:t>
      </w:r>
    </w:p>
    <w:p>
      <w:pPr>
        <w:spacing w:before="0" w:after="40"/>
      </w:pPr>
      <w:r>
        <w:rPr>
          <w:rFonts w:ascii="Arial" w:hAnsi="Arial"/>
          <w:b w:val="0"/>
          <w:i/>
          <w:color w:val="888888"/>
          <w:sz w:val="16"/>
        </w:rPr>
        <w:t>⏱ 38s  📰 อาตี๋รีวิว  #สอนใช้ไอโฟน #หัวชาร์จไอโฟน #ถนอมแบตไอโฟน #iphonetricks #tiktokuni  💡 The 'Battery Health Preservation' Angle: มุมนี้เปลี่ยนเรื่อง</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เงินเดือน 35,000 จะซื้อ iPhone 16 ไหวมั้ย? ถ้าข่าวลือนี้เป็นจริงอาจต้องคิดหนักเลยครับ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มีข่าวลือหนาหูจากหลายแหล่งข่าว รวมถึงในคลิปของอาตี๋รีวิว ว่า iPhone รุ่นใหม่ที่กำลังจะเปิดตัว อาจมีการปรับราคาขายสูงขึ้นอีกครั้งครับ ถึงแม้จะยังไม่มีการยืนยันอย่างเป็นทางการ แต่การวิเคราะห์จากต้นทุนชิปและเทคโนโลยีใหม่ๆ ก็มีความเป็นไปได้สูง</w:t>
        <w:br/>
        <w:br/>
        <w:t>สำหรับคนทำงานอย่างเราๆ ที่มอง iPhone เป็นเครื่องมือในการทำงานมากกว่าของเล่น การขึ้นราคาทุกๆ ปีหมายถึงงบประมาณที่ต้องเพิ่มขึ้นในการเปลี่ยนเครื่องแต่ละครั้ง</w:t>
        <w:br/>
        <w:br/>
        <w:t>นี่อาจเป็นสัญญาณว่าการซื้อ iPhone 15 ตอนนี้อาจเป็นตัวเลือกที่คุ้มค่าที่สุดก่อนที่ราคาจะเปลี่ยน หรืออาจจะต้องเริ่มวางแผนเก็บเงินเพิ่ม หรือมองหาโปร trade-in ดีๆ เพื่อลดภาระค่าใช้จ่ายตอนที่รุ่นใหม่ออกมาครับ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ใครกำลังรอ iPhone 16 อยู่บ้าง? ตั้งงบในใจไว้ที่เท่าไหร่ คอมเมนต์มาคุยกันหน่อยครับ</w:t>
      </w:r>
    </w:p>
    <w:p>
      <w:pPr>
        <w:spacing w:before="0" w:after="40"/>
      </w:pPr>
      <w:r>
        <w:rPr>
          <w:rFonts w:ascii="Arial" w:hAnsi="Arial"/>
          <w:b w:val="0"/>
          <w:i/>
          <w:color w:val="888888"/>
          <w:sz w:val="16"/>
        </w:rPr>
        <w:t>⏱ 50s  📰 อาตี๋รีวิว  #iPhone16 #ไอโฟน #ข่าวไอที #การเงิน #มนุษย์เงินเดือน  💡 The 'Strategic Budget Allocation' Angle: This angle reframes</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ใช้เวลาชาร์จ iPhone 15 เกิน 1 ชั่วโมง? คุณอาจจะใช้หัวชาร์จผิดอยู่ครับ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ใครที่ใช้ iPhone 15 หรือรุ่นใหม่กว่าแล้วยังรู้สึกว่าชาร์จแบตช้าอยู่ ลองเช็คที่หัวชาร์จด่วนเลยครับ ถึงแม้ตอนนี้จะเป็นพอร์ต USB-C แล้ว แต่ถ้ายังใช้หัวชาร์จ 5W หรือ 12W รุ่นเก่าอยู่ บอกเลยว่าไม่เต็มประสิทธิภาพแน่นอน</w:t>
        <w:br/>
        <w:br/>
        <w:t>เพื่อที่จะใช้ฟีเจอร์ชาร์จเร็ว (Fast Charging) ของ iPhone รุ่นใหม่ๆ ได้เต็มที่ คุณต้องใช้หัวชาร์จที่มีกำลังไฟ 20 วัตต์ขึ้นไปครับ ซึ่งจะสามารถชาร์จจาก 0 ถึง 50% ได้ในเวลาประมาณ 30 นาทีเท่านั้น ประหยัดเวลาไปได้เยอะมากสำหรับชั่วโมงเร่งด่วน</w:t>
        <w:br/>
        <w:br/>
        <w:t>ส่วนใครที่ใช้หัวชาร์จ MacBook ที่วัตต์สูงๆ ก็สามารถใช้ได้เหมือนกันครับ ปลอดภัยแน่นอน เพราะตัว iPhone จะดึงไฟไปใช้ในปริมาณที่เหมาะสมเอง การลงทุนกับหัวชาร์จดีๆ ครั้งเดียว ช่วยเพิ่ม Productivity ให้คุณได้ทุกวันครับ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ตอนนี้ใช้หัวชาร์จกี่วัตต์กันอยู่? คอมเมนต์บอกหน่อยว่าชาร์จเต็มในกี่นาทีครับ</w:t>
      </w:r>
    </w:p>
    <w:p>
      <w:pPr>
        <w:spacing w:before="0" w:after="40"/>
      </w:pPr>
      <w:r>
        <w:rPr>
          <w:rFonts w:ascii="Arial" w:hAnsi="Arial"/>
          <w:b w:val="0"/>
          <w:i/>
          <w:color w:val="888888"/>
          <w:sz w:val="16"/>
        </w:rPr>
        <w:t>⏱ 55s  📰 อาตี๋รีวิว  #ชาร์จเร็ว #สายชาร์จไอโฟน #iPhone15 #รอบรู้ไอที #รีวิว  💡 The 'Time-as-Currency' Angle: This frames the choice of a ch</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จะเปลี่ยนดีไซน์ครั้งใหญ่จริงเหรอ? ถ้าหน้าตาเป็นแบบนี้จะซื้อหรือจะรอดีครับ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ช่วงนี้มีข่าวลือหลุดออกมาค่อนข้างเยอะ เกี่ยวกับดีไซน์ใหม่ของ iPhone รุ่นท็อปในอนาคต ที่อาจจะใช้ชื่อว่า iPhone Ultra ซึ่งตามรายงานระบุว่าอาจมีดีไซน์ที่แตกต่างจากเดิมอย่างเห็นได้ชัด</w:t>
        <w:br/>
        <w:br/>
        <w:t>จากภาพคอนเซ็ปต์ที่หลุดออกมา เราอาจจะได้เห็นขอบจอที่บางลงไปอีก การจัดวางกล้องในรูปแบบใหม่ หรือแม้แต่วัสดุตัวเครื่องที่พรีเมียมและทนทานขึ้น</w:t>
        <w:br/>
        <w:br/>
        <w:t>ในมุมของคนทำงาน ดีไซน์ไม่ได้เป็นแค่เรื่องของความสวยงาม แต่มันคือเรื่องของหลักการยศาสตร์ (Ergonomics) ด้วย เช่น การจับถือเวลาคุยโทรศัพท์นานๆ, สมดุลของเครื่องเวลาวางบนโต๊ะ หรือการใช้งานร่วมกับอุปกรณ์เสริมต่างๆ การเปลี่ยนแปลงดีไซน์ครั้งใหญ่นี้จึงเป็นปัจจัยสำคัญที่ต้องพิจารณาเลยว่าควรจะอัปเกรดดีมั้ย หรือจะรออีกปีเพื่อให้ดีไซน์นิ่งกว่านี้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ถ้าดีไซน์ใหม่มาแบบนี้จริง ชอบหรือไม่ชอบ? คอมเมนต์บอกเหตุผลกันหน่อยครับ</w:t>
      </w:r>
    </w:p>
    <w:p>
      <w:pPr>
        <w:spacing w:before="0" w:after="40"/>
      </w:pPr>
      <w:r>
        <w:rPr>
          <w:rFonts w:ascii="Arial" w:hAnsi="Arial"/>
          <w:b w:val="0"/>
          <w:i/>
          <w:color w:val="888888"/>
          <w:sz w:val="16"/>
        </w:rPr>
        <w:t>⏱ 60s  📰 อาตี๋รีวิว  #iPhoneUltra #iPhone16 #Apple #ข่าวลือ #มือถือ  💡 The 'Professional Ergonomics &amp; Image' Angle: This angle eval</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ดีไซน์ใหม่ iPhone ที่หลุดมา... สวยไม่สวยผมไม่สน แต่ในฐานะคนถ่ายรูป เรื่องนี้สำคัญกว่าเยอะครับ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มีข่าวลือเรื่องดีไซน์ใหม่ของ iPhone รุ่นถัดไปออกมาเยอะมาก แต่แทนที่จะมองเรื่องความสวยงาม เรามาวิเคราะห์ในมุมของคนใช้งานจริงจังดีกว่า</w:t>
        <w:br/>
        <w:br/>
        <w:t>1. การจับถือ: ถ้าตัวเครื่องบางลงจริงตามข่าว จะมีผลต่อการจับถือเพื่อถ่ายรูปด้วยมือเดียวมั้ย? ความมั่นคงในการประคองเครื่องตอนกดชัตเตอร์คือหัวใจสำคัญเลย</w:t>
        <w:br/>
        <w:br/>
        <w:t>2. ปุ่มใหม่: ข่าวลือเรื่อง Capture Button ที่เพิ่มเข้ามา ถ้ามันทำงานเป็น two-step shutter แบบกล้องใหญ่ได้จริง (กดครึ่งหนึ่งเพื่อโฟกัส กดสุดเพื่อถ่าย) อันนี้จะเปลี่ยนเกมการถ่ายรูปบน iPhone ไปเลย แต่ถ้าตำแหน่งวางไม่ดี อาจจะกลายเป็นเกะกะแทน</w:t>
        <w:br/>
        <w:br/>
        <w:t>3. ความสมดุลบน Gimbal: การเปลี่ยนแปลงน้ำหนักและรูปทรงแม้เพียงเล็กน้อย ก็มีผลกับการบาลานซ์บน Gimbal ครับ ดีไซน์ใหม่จะทำให้การตั้งค่าง่ายขึ้นหรือยากลง ต้องรอดูเครื่องจริง</w:t>
        <w:br/>
        <w:br/>
        <w:t>สำหรับช่างภาพ ดีไซน์ไม่ใช่แค่เรื่องของแฟชั่น แต่คือ Ergonomics และ Usability ที่ส่งผลโดยตรงกับคุณภาพงานครับ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คุณคิดว่าดีไซน์แบบนี้เวิร์คสำหรับคนถ่ายรูปมั้ย? กด save คลิปนี้ไว้เลย พอเครื่องจริงออก ผมจะมารีวิวการใช้งานจริงให้ดูครับ</w:t>
      </w:r>
    </w:p>
    <w:p>
      <w:pPr>
        <w:spacing w:before="0" w:after="40"/>
      </w:pPr>
      <w:r>
        <w:rPr>
          <w:rFonts w:ascii="Arial" w:hAnsi="Arial"/>
          <w:b w:val="0"/>
          <w:i/>
          <w:color w:val="888888"/>
          <w:sz w:val="16"/>
        </w:rPr>
        <w:t xml:space="preserve">⏱ 60s  📰 อาตี๋รีวิว  #iPhone16Pro #ช่างภาพ #ถ่ายรูปไอโฟน #Apple #iPhoneleaks  💡 The 'Photographer's Ergonomic Audit' Angle: This frames the </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 iPhone รุ่นใหม่อาจจะแพงขึ้น... จนเกือบซื้อกล้อง Mirrorless ดีๆ ได้เลย แล้วแบบนี้ iPhone ยังเป็นเครื่องมือที่คุ้มค่าสำหรับช่างภาพอยู่มั้ย?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ตามรายงานจากช่องอาตี๋รีวิว มีความเป็นไปได้ที่ iPhone รุ่นใหม่จะปรับราคาสูงขึ้นอีก ทำให้เกิดคำถามสำคัญสำหรับคนทำงานสายภาพถ่ายว่า จุดไหนที่เราควรเลือกลงทุนกับกล้องจริงๆ แทน</w:t>
        <w:br/>
        <w:br/>
        <w:t>ข้อดีของ iPhone ที่ปฏิเสธไม่ได้คือความคล่องตัวครับ มันเป็นทั้งกล้อง, เครื่องมือแต่งรูป, และอุปกรณ์ส่งงานในเครื่องเดียว Workflow ของไฟล์ Apple ProRAW และ ProRes Log ก็ทรงพลังมากสำหรับงานวิดีโอ แถมยังมี Computational Photography อย่าง Night Mode หรือ Deep Fusion ที่กล้องใหญ่ไม่มี</w:t>
        <w:br/>
        <w:br/>
        <w:t>แต่ในราคาที่สูงขึ้น เราก็ต้องมองข้อจำกัดของมัน ทั้งเลนส์ที่เป็นระยะ fix, ขนาดเซ็นเซอร์ที่ยังไงก็เล็กกว่ากล้อง Mirrorless ซึ่งมีผลในสภาพแสงน้อยมากๆ หรือการทำละลายหลังแบบ Optical จริงๆ</w:t>
        <w:br/>
        <w:br/>
        <w:t>มันคือการชั่งน้ำหนักระหว่าง 'ความสะดวกครบวงจร' กับ 'ความสามารถเฉพาะทาง' ถ้า iPhone แพงขึ้นจนถึงจุดที่ราคาไปทับซ้อนกับกล้อง Mirrorless ระดับเริ่มต้นถึงกลาง มันอาจถึงเวลาที่ช่างภาพต้องเลือกว่าจะลงทุนกับ 'มีดพับสวิส' ที่เก่งรอบด้าน หรือ 'มีดเชฟ' ที่คมกริบสำหรับงานเฉพาะทาง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iPhone ใหม่ราคาเท่านี้จริงๆ คุณจะยังซื้อ หรือหันไปลงทุนกับกล้องแทน? กด save ไว้เลย เดี๋ยวรุ่นใหม่ออกมาจะทำ comparison ช็อตต่อช็อตกับกล้องจริงให้ดูครับ</w:t>
      </w:r>
    </w:p>
    <w:p>
      <w:pPr>
        <w:spacing w:before="0" w:after="40"/>
      </w:pPr>
      <w:r>
        <w:rPr>
          <w:rFonts w:ascii="Arial" w:hAnsi="Arial"/>
          <w:b w:val="0"/>
          <w:i/>
          <w:color w:val="888888"/>
          <w:sz w:val="16"/>
        </w:rPr>
        <w:t>⏱ 70s  📰 อาตี๋รีวิว  #iPhonePhotography #ช่างภาพมืออาชีพ #กล้องดิจิตอล #Apple #iPhone16  💡 The 'Professional Tool Threshold' Angle: This angle reframes</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ถ่ายวิดีโอ 4K ProRes Log บน iPhone ทีไร แบตไหลเป็นน้ำ... แต่รู้มั้ยครับว่าที่ชาร์จที่คุณใช้อยู่ อาจเป็นคอขวดของ workflow งานคุณทั้งวัน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หลายคนอาจจะมองว่าที่ชาร์จอะไรก็เหมือนกัน แต่สำหรับคนที่ใช้ iPhone ถ่ายงานวิดีโอระดับโปรนี่คือเรื่องใหญ่เลยครับ</w:t>
        <w:br/>
        <w:br/>
        <w:t>การถ่ายฟุตเทจคุณภาพสูงอย่าง ProRes มันใช้พลังงานมหาศาล ทำให้เราต้องชาร์จระหว่างวันบ่อยๆ การเลือกที่ชาร์จจึงไม่ใช่แค่เรื่องความเร็ว แต่เป็นเรื่องของประสิทธิภาพในการทำงาน</w:t>
        <w:br/>
        <w:br/>
        <w:t>1. สเปคที่ต้องดูคือ Power Delivery หรือ PD ครับ ที่ชาร์จที่รองรับ PD จะจ่ายไฟได้เร็วและเสถียรกว่ามาก เหมาะกับการชาร์จไวๆ ระหว่างพักเบรค</w:t>
        <w:br/>
        <w:br/>
        <w:t>2. สำหรับงานนอกสถานที่ Power Bank ที่มีช่อง Output แบบ PD วัตต์สูงๆ คืออุปกรณ์จำเป็นที่ขาดไม่ได้เลย ช่วยให้เราถ่ายงานต่อเนื่องได้โดยไม่ต้องกังวล</w:t>
        <w:br/>
        <w:br/>
        <w:t>3. ที่สำคัญกว่านั้นคือ workflow การย้ายไฟล์ครับ ถ้าคุณใช้หัวชาร์จ GaN ที่มีหลายพอร์ต หรือ Dock ที่รองรับ Thunderbolt คุณสามารถชาร์จ iPhone ไปพร้อมๆ กับการโอนไฟล์ ProRes ขนาดใหญ่ลงคอมได้ด้วยสายเส้นเดียว นี่คือการประหยัดเวลาที่สำคัญมากในสนามจริง</w:t>
        <w:br/>
        <w:br/>
        <w:t>ดังนั้น ที่ชาร์จสำหรับคนทำงานวิดีโอ ไม่ใช่แค่อุปกรณ์เสริม แต่มันคือส่วนหนึ่งของชุดเครื่องมือที่ช่วยให้งานราบรื่นและไม่สะดุดครับ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Power Bank กับที่ชาร์จสเปคไหนถ่ายงานกันอยู่ มาแชร์กันหน่อยครับ Save คลิปนี้ไว้เป็นเช็คลิสต์ตอนซื้ออุปกรณ์เสริมรอบหน้าได้เลย</w:t>
      </w:r>
    </w:p>
    <w:p>
      <w:pPr>
        <w:spacing w:before="0" w:after="40"/>
      </w:pPr>
      <w:r>
        <w:rPr>
          <w:rFonts w:ascii="Arial" w:hAnsi="Arial"/>
          <w:b w:val="0"/>
          <w:i/>
          <w:color w:val="888888"/>
          <w:sz w:val="16"/>
        </w:rPr>
        <w:t>⏱ 65s  📰 อาตี๋รีวิว  #iPhone15Pro #ProRes #ช่างวิดีโอ #อุปกรณ์ถ่ายภาพ #AppleProRAW  💡 The 'Workflow Bottleneck' Angle: This transforms the mundane</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 iPhone 16 จะแพงขึ้น! แล้วคนงบน้อยแบบเราจะทำยังไงดี?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ไม่ต้องเครียดไปครับ! เห็นข่าวจากอาตี๋รีวิวมาเหมือนกันว่า iPhone รุ่นใหม่อาจจะปรับราคาสูงขึ้นอีก แต่รู้ไหมครับว่านี่อาจจะเป็นข่าวดีสำหรับคนที่จะซื้อมือสอง เพราะมันแปลว่าจังหวะนี้แหละดีที่สุดแล้ว! ก่อนที่ราคาเครื่องมือสองจะขยับตามรุ่นใหม่ การซื้อ iPhone 13 หรือ 14 มือสองตอนนี้ คือการล็อคงบประมาณของเราไว้ก่อนเลย ที่สำคัญคือเราได้เครื่องที่ยังแรงและได้อัปเดต iOS ไปอีกหลายปี ใช้ได้ยาวๆ แบบไม่ต้องกังวลว่าเครื่องจะตกรุ่นเร็วครับ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ใครกำลังเล็งรุ่นไหน งบเท่าไหร่กันอยู่ คอมเมนต์มาคุยกันเลย เดี๋ยวช่วยแนะนำให้ครับ</w:t>
      </w:r>
    </w:p>
    <w:p>
      <w:pPr>
        <w:spacing w:before="0" w:after="40"/>
      </w:pPr>
      <w:r>
        <w:rPr>
          <w:rFonts w:ascii="Arial" w:hAnsi="Arial"/>
          <w:b w:val="0"/>
          <w:i/>
          <w:color w:val="888888"/>
          <w:sz w:val="16"/>
        </w:rPr>
        <w:t>⏱ 45s  📰 อาตี๋รีวิว  #ไอโฟน #iphoneมือสอง #ไอโฟน13 #ประหยัดเงิน #Apple  💡 The 'Budget Lock-Down' Angle: This angle reframes the negati</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งบหมื่นปลายๆ เดี๋ยวนี้ Samsung ก็ราคาแรง! แล้วเพิ่มอีกนิดไปเอา iPhone มือสองดีมั้ย?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เห็นคลิปจาก Droidsans ที่บอกว่าเดี๋ยวนี้มือถือ Android ราคาแรงขึ้นเยอะเหมือนกันใช่ไหมครับ มันเลยเกิดคำถามที่น่าสนใจว่า ถ้ามีงบหมื่นกลางๆ ถึงปลายๆ ระหว่าง Samsung รุ่นใหม่แกะกล่อง กับ iPhone 13 มือสองสภาพดี จะเลือกอะไร? มันไม่ใช่แค่เรื่องสเปคแล้วนะ แต่มันคือการเลือกว่าเราจะเข้า 'บ้าน' ไหน ถ้าเลือก iPhone สิ่งที่ได้มาด้วยคือประตูสู่ Ecosystem ของ Apple ทั้ง AirDrop, iMessage และการเชื่อมต่อกับอุปกรณ์อื่นในอนาคตที่ลื่นไหลสุดๆ ในราคาที่ใกล้กัน คุณอยากได้เครื่องใหม่ หรืออยากได้ตั๋วเข้าบ้าน Apple ล่ะ?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ถ้าเป็นคุณจะเลือกทีมไหน? หรือถ้ามีงบอยู่แล้วคอมเมนต์มาเลย เดี๋ยวช่วยแนะนำให้ครับ</w:t>
      </w:r>
    </w:p>
    <w:p>
      <w:pPr>
        <w:spacing w:before="0" w:after="40"/>
      </w:pPr>
      <w:r>
        <w:rPr>
          <w:rFonts w:ascii="Arial" w:hAnsi="Arial"/>
          <w:b w:val="0"/>
          <w:i/>
          <w:color w:val="888888"/>
          <w:sz w:val="16"/>
        </w:rPr>
        <w:t xml:space="preserve">⏱ 50s  📰 Droidsans  #ไอโฟนvsแอนดรอยด์ #iphoneมือสอง #ซื้อมือถือ #samsung #ไอโฟน13  💡 The 'Ecosystem Entry Fee' Angle: Instead of a spec-for-spec </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เพิ่งได้ iPhone มา แต่ไม่มีหัวชาร์จ? อย่าเพิ่งรีบซื้อของแพง! 300 บาทก็เอาอยู่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เห็นอาตี๋รีวิวพูดเรื่องหัวชาร์จ iPhone กันเยอะเลย เพราะตั้งแต่รุ่นใหม่ๆ มา เค้าไม่มีแถมมาให้ในกล่องแล้ว ยิ่งคนที่ซื้อมือสองมาก็ต้องหาซื้อเพิ่มเอง แต่จะบอกว่าไม่ต้องไปซื้อของแท้ราคาเป็นพันก็ได้นะครับ! แค่เราเลือกหัวชาร์จ 20 วัตต์ ที่มีเครื่องหมาย 'มอก.' รับรองความปลอดภัย และรองรับระบบ PD หรือ Power Delivery แค่นี้ก็ได้ชาร์จเร็วเหมือนกัน ปลอดภัยด้วย ที่สำคัญคือราคาเริ่มต้นแค่หลักร้อยเองครับ จำไว้นะครับ ดูสัญลักษณ์ มอก. กับคำว่า PD แค่นี้ก็พอแล้ว ไม่ต้องจ่ายแพงโดยไม่จำเป็น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ใครเคยใช้หัวชาร์จตัวไหนดีๆ ราคาไม่แรง มาแชร์กันในคอมเมนต์หน่อยครับ</w:t>
      </w:r>
    </w:p>
    <w:p>
      <w:pPr>
        <w:spacing w:before="0" w:after="40"/>
      </w:pPr>
      <w:r>
        <w:rPr>
          <w:rFonts w:ascii="Arial" w:hAnsi="Arial"/>
          <w:b w:val="0"/>
          <w:i/>
          <w:color w:val="888888"/>
          <w:sz w:val="16"/>
        </w:rPr>
        <w:t xml:space="preserve">⏱ 40s  📰 อาตี๋รีวิว  #หัวชาร์จไอโฟน #อุปกรณ์ไอที #ของดีบอกต่อ #ไอโฟน #ประหยัด  💡 The 'Hidden Cost Neutralizer' Angle: This angle addresses a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มีรายงานว่า iPhone รุ่นใหม่อาจขึ้นราคา... แต่นั่นไม่ใช่แค่เรื่องของผู้ใช้ นี่คือปัญหาโดยตรงของฝ่ายการเงินและแผนก IT ในองค์กรของคุณ</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ตามรายงานจากช่องอาตี๋รีวิว มีกระแสข่าวว่า iPhone รุ่นต่อไปอาจมีการปรับราคาขึ้น ซึ่งสำหรับองค์กรแล้ว นี่ไม่ใช่แค่ค่าใช้จ่ายที่เพิ่มขึ้นต่อเครื่อง แต่มันส่งผลกระทบเป็นลูกโซ่ต่อการวางแผนงบประมาณทั้งหมดครับ</w:t>
        <w:br/>
        <w:br/>
        <w:t>การเปลี่ยนแปลงนี้กระทบโดยตรงกับ Total Cost of Ownership (TCO) และตารางการ Depreciation ของสินทรัพย์ในบริษัท ทำให้การคำนวณ ROI สำหรับ Device Refresh Cycle รอบถัดไปต้องเปลี่ยนไปทั้งหมด</w:t>
        <w:br/>
        <w:br/>
        <w:t>ผู้บริหารฝ่าย IT และ CFO ที่มองการณ์ไกลจะเริ่มประเมินสถานการณ์นี้ตั้งแต่ตอนนี้ เพื่อเตรียมปรับแผนการจัดซื้อล่วงหน้าสำหรับปีงบประมาณหน้า ไม่เช่นนั้นอาจเจอกับภาวะงบประมาณบานปลายได้ การตัดสินใจวันนี้ คือการบริหารความเสี่ยงทางการเงินของวันพรุ่งนี้ครับ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เพื่ออัปเดตกลยุทธ์การบริหารจัดการ Apple devices ในองค์กรของคุณให้คุ้มค่าที่สุด</w:t>
      </w:r>
    </w:p>
    <w:p>
      <w:pPr>
        <w:spacing w:before="0" w:after="40"/>
      </w:pPr>
      <w:r>
        <w:rPr>
          <w:rFonts w:ascii="Arial" w:hAnsi="Arial"/>
          <w:b w:val="0"/>
          <w:i/>
          <w:color w:val="888888"/>
          <w:sz w:val="16"/>
        </w:rPr>
        <w:t>⏱ 60s  📰 อาตี๋รีวิว  #iPhoneสำหรับธุรกิจ #ผู้บริหาร #AppleEcosystem #ITManagement #การเงิน  💡 The 'Budgetary Shockwave' Angle: This angle frames the rumor</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หลายองค์กรเคยเชื่อว่า Android คือตัวเลือกที่ 'คุ้มค่า' กว่า iPhone... แต่เทรนด์ราคาล่าสุดกำลังบอกเราว่าสมการนี้อาจไม่เป็นจริงอีกต่อไป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จากข้อมูลของ Droidsans จะเห็นว่ามือถือ Android รุ่นเรือธงมีราคาสูงขึ้นอย่างต่อเนื่อง ทำให้ช่องว่างด้านราคากับ iPhone แคบลงเรื่อยๆ ครับ</w:t>
        <w:br/>
        <w:br/>
        <w:t>เมื่อราคาฮาร์ดแวร์ใกล้เคียงกัน ตัวชี้วัดความคุ้มค่าที่แท้จริงสำหรับองค์กรจึงเปลี่ยนไปอยู่ที่ Total Cost of Ownership (TCO) ของ Ecosystem ทั้งระบบ ซึ่งประกอบด้วย 3 ปัจจัยหลัก:</w:t>
        <w:br/>
        <w:br/>
        <w:t>1. Security: iPhone มีสถิติด้านความปลอดภัยที่แข็งแกร่งกว่า ลดความเสี่ยงข้อมูลรั่วไหลซึ่งมีมูลค่าความเสียหายสูงกว่าค่าเครื่องมหาศาล</w:t>
        <w:br/>
        <w:t>2. Management: การจัดการผ่าน Mobile Device Management (MDM) บน iOS นั้นทำได้ลึกและเสถียรกว่า ทำให้ฝ่าย IT ทำงานง่ายและประหยัดชั่วโมงการทำงาน</w:t>
        <w:br/>
        <w:t>3. Longevity: Apple ให้การอัปเดตซอฟต์แวร์ที่ยาวนานกว่าอย่างน้อย 5-7 ปี ทำให้อายุการใช้งานเครื่องในองค์กรยาวนานขึ้น ลดความถี่ในการจัดซื้อรอบใหม่</w:t>
        <w:br/>
        <w:br/>
        <w:t>ดังนั้น การลงทุนกับ iPhone ในวันนี้ จึงไม่ใช่แค่การซื้อโทรศัพท์ แต่คือการลงทุนในแพลตฟอร์มที่ปลอดภัยและมีประสิทธิภาพในระยะยาวครับ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ถ้าอยากรู้ว่า Apple ecosystem จะเพิ่ม ROI ให้ธุรกิจคุณได้อย่างไร follow ไว้เลยครับ</w:t>
      </w:r>
    </w:p>
    <w:p>
      <w:pPr>
        <w:spacing w:before="0" w:after="40"/>
      </w:pPr>
      <w:r>
        <w:rPr>
          <w:rFonts w:ascii="Arial" w:hAnsi="Arial"/>
          <w:b w:val="0"/>
          <w:i/>
          <w:color w:val="888888"/>
          <w:sz w:val="16"/>
        </w:rPr>
        <w:t>⏱ 70s  📰 Droidsans  #iPhonevsAndroid #BusinessTech #AppleEcosystem #CyberSecurity #ผู้บริหาร  💡 The 'Ecosystem TCO Convergence' Angle: This angle argues tha</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ข่าวลือเรื่องดีไซน์ใหม่ของ iPhone ไม่ใช่แค่เรื่องความสวยงาม... สำหรับผู้บริหาร มันอาจหมายถึงเครื่องมือเพิ่ม Productivity ที่ทรงพลังที่สุด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มีข่าวลือที่ยังไม่ยืนยันเกี่ยวกับดีไซน์ใหม่ของ iPhone ที่อาจมาพร้อมปุ่มกดเพิ่มเติม ซึ่งถูกพูดถึงในช่องอย่างอาตี๋รีวิวครับ</w:t>
        <w:br/>
        <w:br/>
        <w:t>สำหรับผู้ใช้งานทั่วไป นี่อาจเป็นแค่ปุ่มใหม่ แต่ในมุมมองของผู้บริหาร ลองจินตนาการตามนะครับ: ถ้าปุ่มนี้สามารถตั้งค่าเป็น Shortcut แบบ One-touch เพื่อเข้าถึงฟังก์ชันสำคัญทางธุรกิจได้ทันที เช่น...</w:t>
        <w:br/>
        <w:br/>
        <w:t>- กดหนึ่งครั้งเพื่อเปิด Authenticator สำหรับการยืนยันตัวตนเข้าระบบบริษัท</w:t>
        <w:br/>
        <w:t>- กดค้างเพื่อเริ่มบันทึกเสียงสรุปการประชุมลงใน Notes ทันที</w:t>
        <w:br/>
        <w:t>- หรือตั้งค่าผ่านระบบ MDM ของบริษัทให้เป็นปุ่มฉุกเฉินสำหรับติดต่อฝ่าย IT ได้โดยตรง</w:t>
        <w:br/>
        <w:br/>
        <w:t>ฟีเจอร์ลักษณะนี้สามารถลดขั้นตอนที่ซับซ้อนให้เหลือเพียงเสี้ยววินาที เมื่อนับรวมกันตลอดวันทำงานของผู้บริหารทุกคนในองค์กร นี่คือการเปลี่ยนฮาร์ดแวร์ให้กลายเป็นเครื่องมือเร่งความเร็วของธุรกิจอย่างแท้จริงครับ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ไว้เพื่อติดตามว่าฟีเจอร์ใหม่ๆ ของ iPhone จะถูกนำมาใช้ในเชิงธุรกิจได้อย่างไร</w:t>
      </w:r>
    </w:p>
    <w:p>
      <w:pPr>
        <w:spacing w:before="0" w:after="40"/>
      </w:pPr>
      <w:r>
        <w:rPr>
          <w:rFonts w:ascii="Arial" w:hAnsi="Arial"/>
          <w:b w:val="0"/>
          <w:i/>
          <w:color w:val="888888"/>
          <w:sz w:val="16"/>
        </w:rPr>
        <w:t>⏱ 65s  📰 อาตี๋รีวิว  #iPhoneTricks #Productivity #ผู้บริหาร #AppleEcosystem #BusinessTips  💡 The 'Workflow Acceleration' Angle: This angle interprets rum</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หลุดความจุแบต iPhone 18 Pro Max! บอกเลยว่าครั้งนี้อาจจะไม่ต้องพก Power Bank อีกต่อไปแล้ว!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ข่าวลือล่าสุดที่คนใช้ Pro Max ต้องตาลุกวาว! มีรายงานจากสื่อต่างประเทศอย่าง 9to5Mac และ iPhonemod เผยข้อมูลความจุแบตเตอรี่ของ iPhone 18 Pro Max ครับ ว่ากันว่าจะเพิ่มขึ้นจากรุ่นก่อนอย่างเห็นได้ชัดเลยทีเดียว ถึงแม้จะยังไม่มีตัวเลข mAh ออกมาเป๊ะๆ แต่การที่แหล่งข่าวใช้คำว่า 'เพิ่มขึ้นอย่างเห็นได้ชัด' ก็แปลว่าน่าจะอึดขึ้นแบบรู้สึกได้จริง ไม่ใช่แค่เพิ่มมาหลักสิบหลักร้อยแน่นอน ใครที่เป็นสายถ่ายวิดีโอ 4K หรือเล่นเกมหนักๆ ทั้งวัน ข่าวนี้ถือเป็นสัญญาณที่ดีมากๆ แต่อย่าลืมนะครับว่านี่เป็นเพียงข้อมูลที่ยังไม่ได้รับการยืนยันจาก Apple</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iPhone แบตอึดๆ อยู่บ้าง คอมเมนต์มาคุยกันหน่อย! แล้วกด follow ไว้นะครับ มีข่าวใหม่ปุ๊บ จะรีบมาอัปเดตทันที!</w:t>
      </w:r>
    </w:p>
    <w:p>
      <w:pPr>
        <w:spacing w:before="0" w:after="40"/>
      </w:pPr>
      <w:r>
        <w:rPr>
          <w:rFonts w:ascii="Arial" w:hAnsi="Arial"/>
          <w:b w:val="0"/>
          <w:i/>
          <w:color w:val="888888"/>
          <w:sz w:val="16"/>
        </w:rPr>
        <w:t>⏱ 45s  📰 9to5Mac  #iPhone18ProMax #iPhoneleak #Apple #ข่าวไอที #แบตไอโฟน  💡 The 'Daily Anxiety Lifeline' Angle: มุมนี้ตีความข่าวหลุดความ</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Apple ไม่ได้แค่อยากทำ iPhone จอพับ แต่มีข่าวลือว่าพวกเขากำลังจะครองตลาดนี้ตั้งแต่รุ่นแรก!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เรื่อง iPhone จอพับเราได้ยินกันมานาน แต่ข่าวลือรอบนี้น่าตื่นเต้นกว่าเดิมเยอะครับ! มีสื่อรายงานว่า Apple กำลังวางแผนเพิ่มเป้าการผลิต 'iPhone Ultra' หรือก็คือ iPhone จอพับรุ่นแรก เป็นจำนวนสูงถึง 10 ล้านเครื่อง! ตัวเลขนี้มันบอกอะไร? มันบอกว่า Apple มั่นใจในโปรดักต์นี้มาก และไม่ได้กะจะเข้ามาแบบลองตลาดเหมือนแบรนด์อื่นๆ ในช่วงแรก แต่ตั้งใจจะเข้ามาเพื่อเป็นผู้นำตลาดทันทีเลย ถ้าข่าวนี้เป็นจริง เราอาจจะได้เห็น iPhone จอพับที่พลิกโฉมวงการไปเลยก็ได้ แต่แน่นอนว่าทั้งหมดนี้ยังเป็นแค่ข่าวลือที่ต้องรอการยืนยันกันต่อไปครับ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คิดว่า iPhone จอพับจะใช้ชื่อ 'Ultra' จริงมั้ย? กด follow ไว้เลย เดี๋ยวเรามาตามข่าวนี้กันต่อ!</w:t>
      </w:r>
    </w:p>
    <w:p>
      <w:pPr>
        <w:spacing w:before="0" w:after="40"/>
      </w:pPr>
      <w:r>
        <w:rPr>
          <w:rFonts w:ascii="Arial" w:hAnsi="Arial"/>
          <w:b w:val="0"/>
          <w:i/>
          <w:color w:val="888888"/>
          <w:sz w:val="16"/>
        </w:rPr>
        <w:t>⏱ 48s  📰 iMod  #iPhoneUltra #iPhoneจอพับ #AppleRumor #ไอโฟน #เทคโนโลยี  💡 The 'Market Dominance Endgame' Angle: มุมนี้ตีความข่าวลือเรื</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นี่คือเบื้องหลังสงครามชิป ที่จะตัดสินว่า iPhone ในอีก 2-3 ปีข้างหน้าจะแรงไปถึงขั้นไหน!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ในขณะที่เรารอชิป A18 ใน iPhone รุ่นใหม่กันอยู่ มีความเคลื่อนไหวที่น่าสนใจจากฝั่งคู่แข่งครับ! ล่าสุดมีรายงานจาก iPhonemod ว่า Samsung ได้ออกมาเปิดเผยแผนการผลิตชิปสถาปัตยกรรม 2 นาโนเมตร และตั้งเป้าจะผลิตชิป 1.4 นาโนเมตรให้ได้ภายในปี 2029 ซึ่งนี่คือเทคโนโลยีที่เล็กและทรงพลังมากๆ ครับ เรื่องนี้สำคัญกับสาวก Apple ยังไง? เพราะมันคือการตั้งมาตรฐานใหม่ของวงการที่ Apple จะต้องก้าวข้ามไปให้ได้! นั่นหมายความว่าชิป A-series ในอนาคตจะต้องแรงกว่านี้ขึ้นไปอีก เพื่อรักษาตำแหน่งผู้นำด้านประสิทธิภาพเอาไว้ พูดง่ายๆ คือเรากำลังจะได้เห็นการก้าวกระโดดของความแรง iPhone ในอีกไม่กี่ปีข้างหน้านี้แน่นอน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อยากเห็น iPhone แรงระดับประมวลผล AI โหดๆ ได้ในเครื่องเลยมั้ย? กด follow ไว้เลยครับ เรื่องลึกๆ แบบนี้มีมาอัปเดตให้ตลอด!</w:t>
      </w:r>
    </w:p>
    <w:p>
      <w:pPr>
        <w:spacing w:before="0" w:after="40"/>
      </w:pPr>
      <w:r>
        <w:rPr>
          <w:rFonts w:ascii="Arial" w:hAnsi="Arial"/>
          <w:b w:val="0"/>
          <w:i/>
          <w:color w:val="888888"/>
          <w:sz w:val="16"/>
        </w:rPr>
        <w:t>⏱ 55s  📰 iMod  #ชิป #AppleA18 #iPhone18 #เทคโนโลยี #ข่าวApple  💡 The 'Generational Leap Foreshadowing' Angle: มุมนี้ใช้ข่าวคว</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