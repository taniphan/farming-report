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21 Jun 2026  23:46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เก็บตังค์ซื้อไอโฟนอยู่ป่ะ? ฟังคลิปนี้ก่อน อาจต้องเก็บเพิ่มอีกเป็นหมื่น!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 xml:space="preserve">ช็อค! มีข่าวลือหนาหูมากจากหลายที่เลย ทั้งอาตี๋รีวิว ทั้ง Droidsans บอกว่า Tim Cook ซีอีโอ Apple ยอมรับเองเลยว่าแบกราคาชิ้นส่วนไม่ไหวแล้ววว </w:t>
        <w:br/>
        <w:br/>
        <w:t xml:space="preserve">นักวิเคราะห์เลยมองว่า iPhone 18 ในอนาคตอาจจะราคาพุ่งไปแตะ 5 หมื่นบาทได้เลย! โอ้โห...แค่คิดก็เหงื่อตกแล้ว </w:t>
        <w:br/>
        <w:br/>
        <w:t>แบบนี้ราคา iPhone 15, iPhone 16 ที่เราใช้ๆ กันอยู่ อาจจะกลายเป็นของแรร์ราคาดีในอนาคตก็ได้นะ ใครจะไปรู้! เหมือนเรากำลังอยู่ในยุคที่ไอโฟนราคาดีที่สุดแล้วอ่ะแก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ใครทีมรอต่อไป กับทีมซื้อตอนนี้เลย คอมเมนต์มา! แล้วกด follow ไว้เลย เดี๋ยวมาอัปเดตข่าวให้ใหม่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 #ไอโฟน #apple #ข่าวไอที #iphone18  💡 The 'Pre-Nostalgia' Angle: สร้างความรู้สึกโหยหาอดีตให้กับ 'ป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เพิ่งถอย iPhone ใหม่มา? รู้ยังว่าตอนนี้เรามี 'บัฟเทพ' ติดตัวเวลาซื้อของแล้วนะ!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ต่อไปนี้ไม่ต้องกลัวโดนร้านค้าเทแล้วนะเว้ย! ตอนนี้มีกฎหมายใหม่ที่เรียกว่า Lemon Law ออกมาแล้ว ตามที่ Droidsans รายงาน</w:t>
        <w:br/>
        <w:br/>
        <w:t>สรุปง่ายๆ คือ ถ้าเราซื้อของมาแล้วมันชำรุด เสียหาย หรือใช้ไม่ได้ตั้งแต่แรก ภายใน 7 วัน ร้านค้าต้องรับผิดชอบทันที! ไม่ว่าจะเปลี่ยนเครื่องใหม่หรือคืนเงิน คือเราเลือกได้เลย!</w:t>
        <w:br/>
        <w:br/>
        <w:t>เหมือนได้สกิลติดตัวใหม่ไว้งัดกับร้านค้าเลยอ่ะแก หมดสมัยซื้อของใหม่มาแล้วต้องมานั่งลุ้นว่าจะเคลมได้มั้ยแล้ว บอกเลยว่าปัง!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เซฟคลิปนี้เก็บไว้เลย ได้ใช้แน่! แล้วกด follow ไว้ มีทริคดีๆ 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Droidsans  #ไอโฟน #กฎหมายน่ารู้ #นักเรียน #ซื้อของออนไลน์ #iphone  💡 The 'Buyer's Superpower' Angle: แปลงข่าวสารทางกฎหมายที่น่าเบ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เคยป่ะ? อัดคลิปใน iPhone ชัดอย่างโปร แต่พอลง TikTok ปุ๊บ...ภาพแตกเบลอเหมือนกล้องสมัยก่อน!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ปัญหาระดับชาติของชาวคอนเทนต์! ถ่ายมาอย่างดี 4K แต่แอปดันบีบไฟล์เราซะงั้น แต่ไม่ต้องห่วง วันนี้เรามีวิธีแก้แบบจับมือทำจากช่องครูหนึ่งสอนดีมาฝาก</w:t>
        <w:br/>
        <w:br/>
        <w:t>ก่อนจะกดโพสต์ ให้สังเกตตรง 'ตัวเลือกเพิ่มเติม' หรือ 'More options' ข้างล่างสุด มันจะมีปุ่มให้เปิด 'อนุญาตให้อัปโหลดคุณภาพสูง' หรือ 'Allow high-quality uploads' ซ่อนอยู่!</w:t>
        <w:br/>
        <w:br/>
        <w:t>แค่กดเปิดปุ่มนี้ปุ่มเดียว คลิปของแกจะชัดเด้งขึ้นมาทันที เหมือนได้เกิดใหม่เลยเว้ย ลองดูดิ ต่างกันเวอร์!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รีบไปเช็กแล้วเปิดด่วน! ใครเปิดแล้วชัดขึ้นจริงมาบอกหน่อย แล้วกด follow ไว้เลย ทริคหน้าเด็ดกว่านี้อีก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38s  📰 ครูหนึ่งสอนดี  #ทริคไอโฟน #ถ่ายไงได้งี้ #สอนใช้ไอโฟน #tiktokuni #iphone  💡 The 'Group Chat Glow-Up' Angle: โฟกัสไปที่ผลลัพธ์ทางสังคมในว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อาจราคาพุ่ง? Tim Cook ส่งสัญญาณเองว่าอาจแบกต้นทุนไม่ไหว แล้วมนุษย์เงินเดือนอย่างเราควรวางแผนซื้อ iPhone ยังไงให้ฉลาดที่สุด?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มีรายงานข่าวจากหลายสำนัก รวมถึง Droidsans ที่พูดถึงแนวโน้มราคา iPhone ในอนาคตครับ ล่าสุด Tim Cook, CEO ของ Apple, ออกมายอมรับว่าต้นทุนชิ้นส่วนอิเล็กทรอนิกส์สูงขึ้นต่อเนื่อง และอาจจะส่งผลให้ราคาสินค้ารุ่นใหม่ๆ ต้องปรับตัวขึ้นตามไปด้วย ซึ่งนักวิเคราะห์คาดว่าอาจจะเริ่มเห็นผลชัดๆ กับ iPhone 18 เป็นต้นไป</w:t>
        <w:br/>
        <w:br/>
        <w:t>สำหรับคนทำงานที่ต้องคุมงบ การซื้อ iPhone รุ่นล่าสุดอาจจะไม่ใช่คำตอบที่คุ้มค่าที่สุดอีกต่อไปครับ แต่กลยุทธ์ที่น่าสนใจคือ 'การซื้อรุ่นรองท็อป' หรือ N-1 Strategy แทนที่จะซื้อ iPhone 16 ตอนเปิดตัว ลองรออีกนิดแล้วซื้อ iPhone 15 Pro ที่ราคาปรับลงมาแล้ว ซึ่งสเปคยังคงแรงเหลือๆ สำหรับการทำงานไปอีกหลายปี หรืออีกทางเลือกที่ฉลาดไม่แพ้กันคือการมองหาเครื่อง Refurbished หรือมือสองสภาพดีจากแหล่งที่น่าเชื่อถือ ซึ่งจะช่วยให้คุณประหยัดงบไปได้อีกเยอะเลยครับ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คุณคิดว่าราคาที่ยอมรับได้สำหรับ iPhone รุ่น Pro ควรอยู่ที่เท่าไหร่? คอมเมนต์บอกหน่อยครับ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#iPhone18 #Apple #ไอโฟน #ข่าวไอที #การเงิน  💡 The 'Strategic Downgrade' Angle: เปลี่ยนข่าวร้ายเรื่องราคาขึ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ใหม่มาแล้วเครื่องมีปัญหา? ไม่ต้องหัวเสียอีกต่อไป! กฎหมายใหม่ 'Lemon Law' คุ้มครองเรา ให้เปลี่ยนเครื่องหรือคืนเงินได้ง่ายขึ้นเยอะ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ข่าวดีสำหรับคนซื้ออุปกรณ์ IT ทุกคนครับ ตอนนี้ ครม. อนุมัติกฎหมายที่เรียกว่า 'Lemon Law' แล้ว ตามรายงานจาก Droidsans กฎหมายนี้จะช่วยให้เราจัดการกับสินค้าที่ชำรุดบกพร่องได้ง่ายขึ้นมาก</w:t>
        <w:br/>
        <w:br/>
        <w:t>ใจความสำคัญสำหรับคนใช้ iPhone คือ: ถ้าคุณซื้อเครื่องใหม่มาแล้วเจอปัญหาที่ไม่ได้เกิดจากเราภายใน 7-14 วัน สามารถขอเปลี่ยนเป็นสินค้าใหม่ได้ทันที และถ้าเจอปัญหาเดิมซ้ำๆ ซ่อมแล้วไม่หายภายใน 30 วัน ก็สามารถขอเปลี่ยนเครื่องหรือขอคืนเงินได้เลย</w:t>
        <w:br/>
        <w:br/>
        <w:t>สำหรับคนทำงานที่ใช้ iPhone เป็นเครื่องมือหลัก กฎหมายนี้สำคัญมากครับ มันเหมือนเป็นหลักประกันว่าถ้าเราเจอเครื่องที่ไม่สมบูรณ์ เราจะไม่ต้องเสียเวลาและเสียโอกาสในการทำงานไปกับการรอซ่อมนานๆ ทำให้เรากลับมาทำงานต่อได้อย่างรวดเร็ว ลดความเสี่ยงทางธุรกิจไปได้เยอะเลยครับ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เคยมีประสบการณ์ซื้อของใหม่แกะกล่องแล้วเจอตำหนิไหมครับ? เล่าให้ฟังในคอมเมนต์หน่อย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#LemonLaw #คุ้มครองผู้บริโภค #iPhone #Apple #รอบรู้ไอที  💡 The 'Zero-Downtime Professional' Angle: ตีความกฎหมายผู้บริโภ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ถ่ายคลิปด้วย iPhone ชัดระดับ 4K แต่พอลง TikTok แล้วภาพแตกเบลอ? เช็คด่วน! คุณอาจจะลืมเปิด setting สำคัญแค่อย่างเดียว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ปัญหานี้คนทำคอนเทนต์น่าจะเจอกันบ่อย อุตส่าห์ใช้ iPhone ถ่ายคลิปมาอย่างดี แต่พอลง TikTok คุณภาพกลับลดลงจนน่าเสียดาย ปัญหานี้แก้ได้ง่ายๆ ครับ ตามทิปส์จากช่องครูหนึ่งสอนดีเลย</w:t>
        <w:br/>
        <w:br/>
        <w:t>วิธีแก้คือเข้าไปที่หน้าโปรไฟล์ TikTok ของเรา กดขีดสามขีดมุมขวาบน เลือก 'การตั้งค่าและความเป็นส่วนตัว' จากนั้นเลื่อนหาเมนู 'ตัวประหยัดข้อมูล' หรือ 'Data Saver' แล้วกดปิดซะ!</w:t>
        <w:br/>
        <w:br/>
        <w:t>ฟังก์ชันนี้ถูกสร้างมาเพื่อช่วยประหยัดเน็ต แต่มันก็จะบีบอัดไฟล์วิดีโอของเราไปด้วย ทำให้คุณภาพลดลง การปิดฟีเจอร์นี้จะทำให้ TikTok อัปโหลดไฟล์วิดีโอของเราที่คุณภาพสูงสุดเท่าที่เป็นไปได้</w:t>
        <w:br/>
        <w:br/>
        <w:t>สำหรับคนทำงาน การลงคลิปไม่ว่าจะเป็นผลงานหรือพรีเซนต์ตัวเอง คลิปที่คมชัดมันสะท้อนถึงความเป็นมืออาชีพและความใส่ใจในรายละเอียด เหมือนเป็นนามบัตรดิจิทัลของเราที่ต้องดูดีที่สุดเสมอครับ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ลองเช็คของตัวเองดูแล้วหรือยัง? คอมเมนต์บอกหน่อยว่าปกติเปิดหรือปิดโหมดนี้กันไว้ครับ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45s  📰 ครูหนึ่งสอนดี  #สอนใช้iPhone #ทริคไอโฟน #TikTokTips #iPhoneTips #ถ่ายไงได้งี้  💡 The 'Digital Business Card' Angle: วางตำแหน่งคุณภาพวิดีโอบน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 4K ProRes มาอย่างเทพ...แต่ตกม้าตายตอนลง TikTok? (โชว์ภาพวิดีโอ side-by-side ด้านซ้ายภาพแตกมี banding ด้านขวาคมชัด) นี่คือ Setting ที่จะรักษาคุณภาพไฟล์ของคุณไว้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ช่างภาพหลายคนเจอปัญหานี้ครับ ตั้งใจถ่าย Graded สีไฟล์ ProRes หรือ ProRAW มาอย่างดี แต่พออัปโหลดลง TikTok แล้ว คุณภาพดรอปลงจนน่าตกใจ โดยเฉพาะในฉากมืดๆ จะเห็น banding และ noise ชัดเจน</w:t>
        <w:br/>
        <w:br/>
        <w:t>ปัญหานี้เกิดจากการบีบอัดไฟล์ของแพลตฟอร์ม แต่เราแก้ได้ส่วนหนึ่งครับ Apple พยายามรักษาข้อมูลสีและรายละเอียดในไฟล์วิดีโอให้เรามากที่สุดแล้ว หน้าที่เราคือต้องบอกให้ TikTok พยายามรักษามันไว้เหมือนกัน</w:t>
        <w:br/>
        <w:br/>
        <w:t xml:space="preserve">เข้าไปที่หน้าโปรไฟล์ &gt; ขีดสามขีดมุมขวาบน &gt; Settings and privacy &gt; เลื่อนลงมาหา Data saver &gt; แล้วปิดมันซะ! </w:t>
        <w:br/>
        <w:br/>
        <w:t>จากนั้น เวลาก่อนจะกด Post คลิป ให้เลื่อนลงมาหา More options แล้วเปิดสวิตช์ 'Allow high-quality uploads' ครับ</w:t>
        <w:br/>
        <w:br/>
        <w:t>Setting นี้จะบอกให้แอปใช้ data มากขึ้น เพื่อรักษา bitrate ของวิดีโอให้สูงที่สุดเท่าที่เป็นไปได้ มันคือการรักษา 'Bitrate Integrity' ของไฟล์ ทำให้รายละเอียดในส่วนมืด (shadows) และการไล่โทนสีบนท้องฟ้า (gradients) ที่เราอุตส่าห์ถ่ายและเกรดมา ไม่ถูกทำลายไปจนหมดครับ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เซฟไว้เช็คก่อนลงคลิปหน้าเลยครับ ใครอยากให้เจาะลึกเรื่อง Codec การบีบอัดไฟล์สำหรับโซเชียล คอมเมนต์มาเลย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ครูหนึ่งสอนดี  #iPhonePhotography #ProRes #CinematicMode #ถ่ายไงได้งี้ #สอนใช้ไอโฟน  💡 The 'Bitrate Integrity' Angle: ไม่ได้มองแค่ว่าเป็น 'ทิปส์' 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มีรายงานว่า iPhone 18 Pro ราคาอาจพุ่งสูงขึ้น แต่ถ้ามันแลกมากับกล้องระดับนี้...คุณยอมจ่ายไหม? (โชว์ภาพคอนเซ็ปต์ iPhone ที่มีเลนส์กล้องใหญ่เป็นพิเศษ)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ข่าวล่าสุดจาก Droidsans รายงานว่า Tim Cook ยอมรับว่ากำลังแบกรับต้นทุนชิ้นส่วนที่สูงขึ้นไม่ไหว ซึ่งอาจส่งผลให้ iPhone รุ่นใหม่ๆ มีราคาสูงขึ้นอย่างหลีกเลี่ยงไม่ได้</w:t>
        <w:br/>
        <w:br/>
        <w:t>สำหรับคนทั่วไป นี่อาจเป็นข่าวร้าย แต่ถ้ามองในมุมของช่างภาพ นี่อาจเป็นสัญญาณที่น่าสนใจมากๆ ครับ</w:t>
        <w:br/>
        <w:br/>
        <w:t>ลองคิดดูว่าถ้าการขึ้นราคาครั้งนี้ ไม่ใช่แค่การปรับตามเงินเฟ้อ แต่เป็นการขึ้นราคาเพื่อ 'Justify' การใส่ฮาร์ดแวร์กล้องระดับโปรเข้ามาจริงๆ ล่ะ? ต้นทุนชิ้นส่วนที่ Tim Cook พูดถึง อาจหมายถึงเซ็นเซอร์กล้องตัวใหม่ที่มีขนาดใหญ่ขึ้นมากๆ จนเทียบเท่ากล้อง Mirrorless APS-C หรืออาจจะเป็นชุดเลนส์ Periscope ที่ซูมแบบ Optical ได้ไกลและคมชัดกว่าเดิมหลายเท่า</w:t>
        <w:br/>
        <w:br/>
        <w:t>นี่คือการเปลี่ยนมุมมองจากการ 'ขึ้นราคา' ไปสู่การ 'ลงทุน' เพื่อให้ได้เครื่องมือถ่ายภาพที่ทรงพลังขึ้นอย่างก้าวกระโดด ถ้าแลกกับการที่ไม่ต้องพกกล้องใหญ่ในบางงาน การจ่ายเพิ่มอาจจะสมเหตุสมผลก็ได้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เพื่อนๆ คิดว่ากล้องต้องอัปเกรดขนาดไหน ถึงจะยอมจ่ายแพงขึ้น? คอมเมนต์มาคุยกัน แล้วเซฟคลิปนี้ไว้รอวันเปิดตัวจริง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#iPhone18Pro #Apple #ช่างภาพ #ข่าวไอที #ไอโฟน  💡 The 'Pro-Grade Justification' Angle: ตีความข่าวราคาขึ้น ไม่ใ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 iPhone ขึ้น Error 'Camera is not available' กลางกองถ่าย...ฝันร้ายของช่างภาพ? ไม่เสมอไป ถ้าคุณรู้กฎหมายใหม่ข้อนี้ (โชว์ภาพกฎหมาย Lemon Law)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สำหรับคนทำงานสายโปรดักชันที่ใช้ iPhone เป็นกล้องหลักหรือกล้อง B-Cam การที่อุปกรณ์พังกลางหน้างานคือหายนะที่แท้จริง มันไม่ใช่แค่เรื่องเสียเงิน แต่หมายถึงงานของลูกค้าที่อาจต้องหยุดชะงัก</w:t>
        <w:br/>
        <w:br/>
        <w:t>แต่มีข่าวดีครับ ล่าสุด ครม. ได้ผ่านร่างกฎหมาย 'Lemon Law' แล้ว อ้างอิงข้อมูลจาก Droidsans กฎหมายนี้จะคุ้มครองเราถ้าสินค้าที่ซื้อมามีปัญหา ชำรุด หรือไม่เป็นไปตามที่โฆษณา โดยผู้ขายต้องรับผิดชอบทันที</w:t>
        <w:br/>
        <w:br/>
        <w:t>ในมุมของคนทำงาน นี่ไม่ใช่แค่การเคลมประกัน แต่มันคือการรับประกัน 'Creative Workflow Continuity' หรือ 'ความต่อเนื่องของกระบวนการทำงาน' ถ้า iPhone ที่เป็นเครื่องมือทำมาหากินของคุณมีปัญหาจากตัวมันเองภายในระยะเวลาที่กำหนด กฎหมายนี้จะช่วยให้คุณสามารถเรียกร้องให้เปลี่ยนเครื่องใหม่หรือซ่อมได้รวดเร็วขึ้น ลดความเสี่ยงเรื่อง 'Downtime' หรือเวลาที่ต้องหยุดงานไปนานๆ เพื่อรอซ่อมอุปกรณ์ นี่คือเครื่องมือบริหารความเสี่ยงสำหรับคนทำงานสร้างสรรค์โดยเฉพาะเลยครับ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ใครใช้ iPhone เป็นเครื่องมือทำงานหลัก เซฟคลิปนี้เก็บไว้เป็นความรู้เลยครับ แล้วรอติดตามคอนเทนต์เจาะลึก ProRAW workflow จากช่องเราได้เลย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#ช่างภาพมือถือ #กฎหมายน่ารู้ #LemonLaw #iPhoneTips #AppleTH  💡 The 'Creative Workflow Continuity' Angle: ตีความกฎหมายคุ้มคร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20,000 จะซื้อ iPhone ไม่ได้แล้วเหรอ? ข่าวร้ายคือราคา iPhone รุ่นใหม่มีแววแพงขึ้นอีก!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 xml:space="preserve">ใครที่กำลังเก็บเงินรอซื้อ iPhone รุ่นใหม่อาจจะต้องคิดใหม่! เพราะล่าสุดมีรายงานจาก Droidsans บอกว่า Tim Cook ยอมรับว่าต้นทุนชิ้นส่วนสูงขึ้น แบกรับไม่ไหวแล้ว อาจส่งผลให้ iPhone 18 และรุ่นใหม่ๆ ที่จะเปิดตัวหลังจากนี้แพงขึ้นไปอีก! </w:t>
        <w:br/>
        <w:br/>
        <w:t>สำหรับคนงบน้อยอย่างเราๆ การรออาจจะไม่ใช่คำตอบที่ดีที่สุดแล้วครับ ตอนนี้การหันมามอง iPhone รุ่นที่ยังเก่งอยู่ อย่าง iPhone 13 หรือ iPhone 14 มือสองสภาพดี กลายเป็นตัวเลือกที่ฉลาดมากๆ เพราะเราจะได้เครื่องในราคาน่ารัก ก่อนที่ราคาตลาดมือสองจะขยับขึ้นตามรุ่นใหม่ไปด้วย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 ลองคอมเมนต์มาคุยกัน เดี๋ยวช่วยดูให้ว่ารุ่นไหนคุ้มสุดตอนนี้!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 #iphoneมือสอง #ไอโฟนราคาถูก #ข่าวไอที #รอบรู้ไอที  💡 The 'Pre-Hike Bargain Hunter' Angle: เปลี่ยนข่าวร้ายเรื่องรา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มือสองในราคา 15,000 แล้วกลัวโดนย้อมแมว? ตอนนี้ไม่ต้องกลัวแล้ว! เพราะมีกฎหมายใหม่มาคุ้มครองเราแล้ว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ปัญหาน่าปวดหัวที่สุดของคนซื้อมือถือมือสองคือกลัวได้เครื่องไม่ดีใช่ไหมครับ? ฟังข่าวนี้แล้วจะใจชื้นขึ้นเยอะ! ตอนนี้มีกฎหมายใหม่ที่เรียกว่า Lemon Law ผ่าน ครม. แล้ว ตามรายงานจาก Droidsans คือถ้าเราซื้อของแล้วชำรุดเสียหาย ผู้ขายต้องรับผิดชอบทันที สินค้าทั่วไปเปลี่ยนได้ใน 7 วัน</w:t>
        <w:br/>
        <w:br/>
        <w:t>นี่เป็นข่าวดีมากสำหรับคนที่จะซื้อ iPhone มือสองเลยนะ ทำให้เรามั่นใจขึ้นเยอะเวลาไปซื้อตามร้านที่จดทะเบียนถูกต้อง ถ้าได้เครื่องมาแล้วมีปัญหา ก็มีกฎหมายคุ้มครองให้เราเปลี่ยนได้ การหามือถืออย่าง iPhone 13 มือสองในงบหมื่นกลางๆ ก็จะปลอดภัยขึ้นเยอะเลย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ใครเคยมีประสบการณ์แย่ๆ กับมือสองบ้าง? คอมเมนต์งบมา เดี๋ยวช่วยแนะนำรุ่นที่เหมาะให้!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#iphoneมือสอง #ซื้อมือถือ #ไอโฟนมือสอง #กฎหมายน่ารู้ #คุ้มครองผู้บริโภค  💡 The 'Certified Pre-Owned Confidence' Angle: เปลี่ยนข่าวกฎหมา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มีเงินอยู่ 18,000 ควรรอ iPhone รุ่นใหม่เปิดตัวก่อน หรือซื้อตอนนี้เลย? คลิปนี้มีคำตอบ!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ใครที่คิดว่ารอ iPhone รุ่นใหม่ออก แล้วราคา iPhone รุ่นเก่าจะลงเยอะๆ อาจจะต้องเบรกไว้ก่อน! ล่าสุดมีข่าวจากช่องอาตี๋รีวิวว่า iPhone มีแนวโน้มราคาขึ้นรัวๆ อาจจะโดดไปถึง 5 หมื่นในรุ่นท็อปๆ</w:t>
        <w:br/>
        <w:br/>
        <w:t>แปลว่าอะไร? แปลว่าพอรุ่นใหม่แพงขึ้น ราคาของรุ่นเก่าอย่าง iPhone 13 หรือ iPhone 14 ในตลาดมือสอง ก็อาจจะไม่ได้ลงเยอะอย่างที่เราคิด หรืออาจจะยืนราคาเดิมไปอีกนานเลย การตัดสินใจซื้อตอนนี้ในราคาที่เราโอเค อาจจะเป็นการ 'ล็อคราคา' ที่ดีที่สุดแล้ว ก่อนที่ทุกอย่างจะแพงขึ้นไปกว่านี้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กำลังลังเลอยู่รึเปล่า? คอมเมนต์งบกับรุ่นที่เล็งไว้มาเลย เดี๋ยวช่วยวิเคราะห์ให้ว่าควรรอหรือจัดเลยดี!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อาตี๋รีวิว  #iphone #ไอโฟนมือสองสภาพดี #วางแผนการเงิน #ผ่อนไอโฟน #อาตี๋รีวิว  💡 The 'Asset Value Lock-In' Angle: ตีความการซื้อ iPhone มือสอง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ส่งสัญญาณ iPhone รุ่นใหม่อาจราคาสูงขึ้น แต่สำหรับฝ่ายการเงินขององค์กรคุณ นี่อาจเป็นข่าวดี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ตามรายงานจากหลายสำนัก รวมถึง Droidsans และอาตี๋รีวิว, Tim Cook ยอมรับว่าต้นทุนชิ้นส่วนที่สูงขึ้นอาจส่งผลให้ราคา iPhone รุ่นใหม่ต้องปรับตัวขึ้นจริงครับ</w:t>
        <w:br/>
        <w:br/>
        <w:t>ในฐานะผู้บริโภค นี่อาจฟังดูไม่ดี แต่ในมุมมองการบริหารสินทรัพย์ขององค์กร (Corporate Asset Management) นี่คือการตอกย้ำจุดแข็งของ iPhone ครับ</w:t>
        <w:br/>
        <w:br/>
        <w:t>แม้ต้นทุนเริ่มต้น (Initial Cost) จะสูงขึ้น แต่ตัวชี้วัดที่สำคัญสำหรับองค์กรคือ TCO หรือ Total Cost of Ownership ตลอดอายุการใช้งาน 2-3 ปี ซึ่ง iPhone มีมูลค่าขายต่อ (Residual Value) สูงกว่าคู่แข่งอย่างมีนัยสำคัญมาโดยตลอด</w:t>
        <w:br/>
        <w:br/>
        <w:t>การที่ราคาเริ่มต้นสูงขึ้น ยิ่งทำให้เปอร์เซ็นต์ค่าเสื่อมที่ต่ำของ iPhone มีความสำคัญมากขึ้นในการคำนวณต้นทุนสุทธิ นี่ไม่ใช่แค่การซื้อโทรศัพท์ แต่คือการลงทุนในสินทรัพย์ที่มีมูลค่าคงเหลือที่คาดการณ์ได้และช่วยปกป้องงบประมาณของบริษัทในระยะยา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ถ้าอยากรู้วิธีคำนวณ TCO ของอุปกรณ์ในทีมเพื่อการตัดสินใจที่คุ้มค่าที่สุด กด follow ไว้เลยครับ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#iPhone #Apple #บริหารธุรกิจ #การลงทุน #TCO  💡 The 'Asset Value Fortification' Angle: ตีความข่าวราคาขึ้น ไม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ครม. เพิ่งผ่านกฎหมายใหม่ ที่จะเปลี่ยนวิธีที่บริษัทของคุณบริหารความเสี่ยงในการจัดซื้ออุปกรณ์ IT ทั้งหมด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เร็วๆ นี้ ครม. ได้อนุมัติหลักการร่างกฎหมายที่เรียกว่า 'Lemon Law' ซึ่งตามรายงานจาก Droidsans ระบุว่า หากสินค้ามีปัญหาสำคัญ จะสามารถเปลี่ยนหรือคืนได้ภายใน 7 วัน</w:t>
        <w:br/>
        <w:br/>
        <w:t>สำหรับบุคคลทั่วไป นี่คือความสะดวกสบาย แต่สำหรับองค์กร นี่คือเครื่องมือบริหารความเสี่ยงเชิงกลยุทธ์ครับ</w:t>
        <w:br/>
        <w:br/>
        <w:t>ลองคิดดูว่าหากอุปกรณ์ของ στελέχη (ผู้บริหารระดับสูง) หรือทีมขายคนสำคัญเกิดเสียขึ้นมา ต้นทุนที่แท้จริงไม่ใช่แค่ราคาเครื่อง แต่คือ 'Downtime' ที่ประเมินค่าไม่ได้ ทั้งการเสียโอกาสทางธุรกิจ ความต่อเนื่องในการดำเนินงาน และความปลอดภัยของข้อมูล</w:t>
        <w:br/>
        <w:br/>
        <w:t>กฎหมายนี้จะกลายเป็นมาตรฐานใหม่ที่ฝ่ายจัดซื้อสามารถใช้บังคับกับซัพพลายเออร์ เพื่อรับประกันการแก้ปัญหาที่รวดเร็ว และสนับสนุนนโยบาย 'Zero Downtime' สำหรับบุคลากรสำคัญของบริษัท ลดความเสี่ยงในการจัดซื้ออุปกรณ์จำนวนมากได้อย่างมีประสิทธิภาพครับ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 เพื่ออัปเดตว่า Apple ecosystem จะช่วยลดความเสี่ยงให้ธุรกิจของคุณได้อย่างไร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#LemonLaw #บริหารความเสี่ยง #จัดซื้อ #iPhone #ธุรกิจ  💡 The 'Zero-Downtime Mandate' Angle: เปลี่ยนมุมมองกฎหมายคุ้มคร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การตั้งค่าเล็กๆ จุดเดียวบน iPhone ของคุณ อาจกำลังทำลายความน่าเชื่อถือในฐานะผู้นำโดยไม่รู้ตัว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ไม่ว่าจะเป็นการส่งสารไปถึงพนักงาน, การอัดคลิปเทรนนิ่ง หรือการสื่อสารภายในผ่านวิดีโอสั้นบน TikTok การสื่อสารจากผู้นำต้องชัดเจนและเป็นมืออาชีพเสมอ</w:t>
        <w:br/>
        <w:br/>
        <w:t>แต่มีปัญหาหนึ่งที่หลายคนมองข้าม คือการตั้งค่าอัปโหลดวิดีโอครับ ตามข้อมูลจากครูหนึ่งสอนดี หลายแพลตฟอร์มมักจะบีบอัดไฟล์วิดีโอเพื่อประหยัดข้อมูล ทำให้คุณภาพดรอปลงอย่างเห็นได้ชัด</w:t>
        <w:br/>
        <w:br/>
        <w:t xml:space="preserve">(B-roll: แสดงหน้าจอการตั้งค่าใน TikTok) </w:t>
        <w:br/>
        <w:t>วิธีแก้คือ เข้าไปที่หน้า Profile &gt; ขีดสามขีด &gt; Settings and privacy &gt; Data saver &gt; แล้วตรวจสอบให้แน่ใจว่าปิดอยู่ และเปิด 'Upload at highest quality' ทุกครั้งก่อนโพสต์</w:t>
        <w:br/>
        <w:br/>
        <w:t>สำหรับผู้บริหาร นี่ไม่ใช่แค่เรื่องความสวยงาม แต่เป็นเรื่อง 'Integrity' ของการสื่อสารครับ วิดีโอที่คมชัด สะท้อนถึงความใส่ใจในรายละเอียดและความเป็นมืออาชีพ ซึ่งช่วยเสริมสร้างความน่าเชื่อถือให้กับสารที่คุณต้องการจะสื่อออกไป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อยากใช้ iPhone สื่อสารกับทีมให้โปรขึ้นเหมือนผู้นำระดับโลก? กด follow 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#ผู้บริหาร #ภาวะผู้นำ #iPhoneTips #สื่อสารองค์กร #Apple  💡 The 'Executive Communications Integrity' Angle: ปรับมุมมองขอ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ข่าวร้ายสำหรับคนรอ iPhone 18 ครับ! มีแววว่าเราอาจจะต้องจ่ายแพงขึ้นกว่าเดิมเยอะมาก!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เรื่องนี้ไม่ใช่แค่ข่าวลือลอยๆ นะครับ เพราะล่าสุดมีรายงานที่อ้างถึง Tim Cook ที่ยอมรับว่า Apple แบกรับต้นทุนชิ้นส่วนที่สูงขึ้นไม่ไหวแล้ว! ซึ่งนักวิเคราะห์มองว่านี่คือสัญญาณที่ชัดเจนมากๆ ว่าราคา iPhone รุ่นใหม่ที่กำลังจะเปิดตัว โดยเฉพาะ iPhone 18 series อาจจะถูกปรับขึ้นอย่างหลีกเลี่ยงไม่ได้ นี่อาจจะเป็นการขึ้นราคาครั้งสำคัญในรอบหลายปีเลยก็ได้ ใครที่กำลังเก็บเงินรออยู่ อาจจะต้องเตรียมงบเพิ่มกันแล้วนะครับ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กด follow ไว้เลยครับ ถ้ามีข้อมูลราคาหลุดออกมาเมื่อไหร่ จะรีบมาอัปเดตให้ทันที!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#iPhone18 #ไอโฟน18 #Apple #ข่าวไอที #รอบรู้ไอที  💡 The 'High-Stakes Loyalty Test' Angle: ตีความข่าวราคาขึ้นว่าไ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 Apple กำลังซุ่มทำ iPhone รุ่นพิเศษฉลองครบรอบ 20 ปีอยู่! และนี่อาจจะไม่ใช่แค่รุ่นพิเศษธรรมดา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MacRumors ตอนนี้มีข่าวลือหนาหูมากเกี่ยวกับ iPhone รุ่นพิเศษเพื่อฉลอง 20 ปีไอโฟนครับ! หลายคนอาจจะยังจำความพีคของ iPhone X ที่เปิดตัวฉลอง 10 ปีได้ ตอนนั้นคือเปลี่ยนดีไซน์ใหม่หมดเลย ตัดปุ่มโฮมทิ้งเป็นครั้งแรก! รอบนี้ก็มีคนคาดการณ์กันว่า Apple อาจจะทำเซอร์ไพรส์ใหญ่แบบเดียวกัน ดีไซน์อาจจะล้ำไปอีกขั้น หรืออาจจะมีฟีเจอร์บางอย่างที่รุ่นปกติไม่มีเลยก็ได้ นี่อาจจะเป็นการสร้างมาตรฐานใหม่ให้ iPhone ในอีก 10 ปีข้างหน้าเลยทีเดียวครับ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ใครอยากเห็นดีไซน์ใหม่ก่อนใคร กด follow ไว้เลยครับ เดี๋ยวเอาข่าวหลุดมาให้ดูอีก!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MacRumors  #iPhone #ไอโฟน #Apple #iPhoneAnniversary #ข่าวลือ  💡 The 'Design Precedent' Angle: วางตำแหน่งข่าวลือนี้ไม่ใช่แค่ผ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ชิป M6 ตัวใหม่ของ Apple อาจจะไม่ได้มาแค่ใน Mac! และนี่คือสัญญาณว่า iPhone รุ่นท็อปในอนาคตอาจจะเปลี่ยนไปตลอดกาล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9to5Mac ว่าชิป Apple M6 รุ่นใหม่ที่แรงสุดๆ เตรียมจะเปิดตัวปลายปีนี้พร้อมกับสินค้าใหม่หลายตัวครับ! แต่ที่น่าสนใจกว่านั้นคือ พลังของชิป M-series ที่แรงขึ้นเรื่อยๆ มันกำลังทำให้เส้นแบ่งระหว่าง Mac กับ iPad แทบจะหายไปแล้ว และนักวิเคราะห์บางคนมองว่า ในอนาคตเราอาจจะได้เห็นเทคโนโลยีจากชิป M-series ถูกนำมาใช้ใน iPhone รุ่น Pro เพื่อให้มันทำงานที่ซับซ้อนระดับโปรได้จริงๆ ลองนึกภาพ iPhone ที่ตัดต่อวิดีโอ ProRes ได้ลื่นๆ เหมือน MacBook ดูสิครับ นั่นอาจจะไม่ใช่เรื่องไกลตัวอีกต่อไป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ถ้าอยากรู้ว่าชิปใหม่จะเปลี่ยนโลกของ Apple ไปยังไง กด follow ติดตามไว้เลยครับ!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9to5Mac  #AppleSilicon #M6chip #iPhone #Apple #เทคโนโลยี  💡 The 'Category Collapse' Angle: ตีความข่าวชิปใหม่ไม่ใช่แค่การ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