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20 Jun 2026  20:39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ข่าวลือ iPhone 18 จะแพงขึ้น! Tim Cook บอกเองเลยว่าต้นทุนมันตึงเกิ๊น!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ใครเก็บตังค์รอ iPhone 18 อยู่ ฟังทางนี้! ล่าสุด Tim Cook บอสใหญ่ Apple ออกมาพูดเองเลยว่าตอนนี้ราคาชิ้นส่วนต่างๆ มันขึ้นราคาไม่หยุด แบกรับต้นทุนไม่ไหวแล้วจ้า... ซึ่งนักวิเคราะห์เค้าก็มองกันว่าอาจจะกระทบกับสินค้ารุ่นใหม่ๆ ที่จะเปิดตัวหลังจากนี้เต็มๆ เลย</w:t>
        <w:br/>
        <w:br/>
        <w:t>แปลว่าเป็นไปได้สูงมากว่า iPhone 18 อาจจะเปิดตัวมาในราคาที่แรงกว่าเดิม! ใครที่เล็ง iPhone 15 หรือ 16 อยู่ตอนนี้ อาจจะเป็นดีลสุดท้ายที่คุ้มแล้วก็ได้นะ ก่อนที่ราคาจะดีดไปไกลกว่านี้!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ใครทีมรอ iPhone 18 บ้าง? คอมเมนต์มา! แล้วกด follow ไว้เลย จะมาอัปเดตให้ว่าควรซื้อตอนไหนดีสุด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#iPhone18 #Apple #ไอโฟน #ข่าวไอที #เรื่องไอที  💡 The 'Future-Proofing Your Wallet' Angle: แปลงข่าวราคาขึ้นให้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เพิ่งถอย iPhone ใหม่มาเล่นเกมแล้วหัวร้อนเพราะเครื่องบั๊กรัวๆ? กฎหมายใหม่เพิ่งคลอดมาช่วยพวกเราแล้ว!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สายเกมเมอร์ฟังด่วน! เคยป่ะ ซื้อ iPhone เครื่องใหม่มาแพงๆ แต่ดันเจอทัชเพี้ยน จอเบิร์น หรือเครื่องร้อนจี๋จนเกมกระตุกตอนกำลังจะชนะ? บอกเลยว่าต่อไปนี้ไม่ต้องทน!</w:t>
        <w:br/>
        <w:br/>
        <w:t>ตอนนี้มีกฎหมายใหม่ที่เรียกว่า 'Lemon Law' ผ่านแล้ว! ถ้าเราซื้อของมาแล้วมันมีปัญหาที่ไม่ได้เกิดจากเราเอง เช่น defect จากโรงงานงี้ ภายใน 7 วันสามารถเปลี่ยนเครื่องใหม่ได้เลย</w:t>
        <w:br/>
        <w:br/>
        <w:t>ต่อไปนี้แกะกล่อง iPhone ใหม่ปุ๊บ นอกจากเช็กรอยขีดข่วนแล้ว ต้องรีบโหลดเกมโปรดมาเทสต์เลยนะ ถ้าเจออะไรแปลกๆ รีบเคลมด่วน!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เคยเจอเครื่องใหม่มีปัญหามั้ย? แชร์ประสบการณ์หน่อย! กด follow ไว้เลย มีทริคเช็คเครื่องใหม่มาฝากชัวร์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#iPhone #เกมเมอร์ #เล่นเกม #กฎหมายน่ารู้ #ไอโฟน  💡 The 'Gamer's Insurance' Angle: ตีความกฎหมายคุ้มครองผู้บริโภค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อยากส่องโปรไฟล์คนอื่นบน TikTok แบบเนียนๆ แต่กลัวโป๊ะมั้ย? มีวิธี!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แกรรู้ป่ะ TikTok มันมีฟีเจอร์ที่บอกเจ้าของช่องได้ว่าใครแอบมาส่องโปรไฟล์เค้า! ถ้าเราเปิดฟีเจอร์นี้ไว้ เวลาเราไปส่องใคร เขาก็รู้หมดเลยว่าเราไปส่องเขามา...โป๊ะแตกเวอร์!</w:t>
        <w:br/>
        <w:br/>
        <w:t>แต่ไม่ต้องห่วง เราปิดได้! ทำตามนี้เลย: เข้าไปที่หน้าโปรไฟล์ตัวเอง &gt; กดขีดสามขีดมุมขวาบน &gt; เลือก 'การตั้งค่าและความเป็นส่วนตัว' &gt; เลือก 'ความเป็นส่วนตัว' &gt; เลื่อนลงมาหา 'การแสดงผลโปรไฟล์' แล้วกดปิดซะ!</w:t>
        <w:br/>
        <w:br/>
        <w:t>แค่นี้เอง...ปฏิบัติการสืบราชการลับก็เริ่มได้! ส่องได้สบายใจ ไม่ทิ้งร่องรอย!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ใครเพิ่งรู้เรื่องนี้บ้าง สารภาพมาเลย! กด follow ไว้ด่วน ทริคสายส่องแบบเนียนๆ ยังมีอีกเพียบ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35s  📰 ครูหนึ่งสอนดี  #TikTokUni #สอนใช้TikTok #ทริคไอโฟน #สายส่อง #HowtoTikTok  💡 The 'Social Reconnaissance' Angle: เปลี่ยนทิปส์ความเป็นส่วนต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อีก 2 ปี iPhone 18 อาจแพงขึ้นหลักหมื่น? Tim Cook ส่งสัญญาณแล้ว และนี่คือช่วงเวลาที่ดีที่สุดที่จะตัดสินใจเรื่องมือถือเครื่องต่อไปของคุณ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Droidsans, Tim Cook CEO ของ Apple ได้ออกมายอมรับว่าบริษัทกำลังแบกรับต้นทุนชิ้นส่วนที่สูงขึ้นไม่ไหว และคาดว่าจะส่งผลกระทบต่อราคาสินค้ารุ่นใหม่ในอนาคต</w:t>
        <w:br/>
        <w:br/>
        <w:t>สำหรับคนทำงานที่วางแผนการเงินล่วงหน้า นี่คือสัญญาณสำคัญครับ มันหมายความว่า iPhone 15 หรือ iPhone 16 ที่กำลังจะเปิดตัว อาจเป็นรุ่นสุดท้ายที่เราจะได้เห็นในโครงสร้างราคานี้ ก่อนที่ iPhone 18 จะปรับราคาขึ้นอย่างมีนัยสำคัญ</w:t>
        <w:br/>
        <w:br/>
        <w:t>นี่ไม่ใช่การบอกให้รีบซื้อนะครับ แต่มันคือข้อมูลเชิงลึกเพื่อให้คุณวางแผนได้ดีขึ้น ถ้า iPhone เครื่องปัจจุบันของคุณเริ่มจะเก่า การตัดสินใจอัปเกรดภายในปีนี้หรือปีหน้า อาจช่วยให้คุณประหยัดเงินได้มากกว่าการรอไปอีก 2 ปีข้างหน้าอย่างแน่นอนครับ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ตอนนี้คุณใช้ iPhone รุ่นไหนอยู่ แล้วมีแผนจะอัปเกรดเมื่อไหร่? คอมเมนต์มาคุยกันครับ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#iPhone18 #iPhone16 #Apple #ข่าวไอที #การเงิน  💡 The 'Strategic Purchase Window' Angle: เปลี่ยนข่าวร้ายเรื่อง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ซื้อ iPhone ใหม่ 40,000 บาท แล้วเจอตำหนิตั้งแต่วันแรก? กฎหมายใหม่คุ้มครองคุณเต็มที่ แต่ต้องทำ 3 สิ่งนี้ทันทีที่แกะกล่อง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ข่าวดีสำหรับคนซื้อมือถือใหม่ครับ! ครม. เพิ่งอนุมัติกฎหมายที่เรียกว่า 'Lemon Law' ซึ่งตามรายงานจาก Droidsans ระบุว่า หากสินค้าอย่าง iPhone ชำรุดเสียหายโดยไม่ได้เกิดจากเรา ผู้ขายต้องรับผิดชอบทันที</w:t>
        <w:br/>
        <w:br/>
        <w:t>เพื่อปกป้องเงินสี่หมื่นของคุณ นี่คือ 'โปรโตคอลการแกะกล่อง' ที่ควรทำครับ:</w:t>
        <w:br/>
        <w:t>1. บันทึกวิดีโอ: ถ่ายคลิปตั้งแต่ตอนที่ยังไม่แกะซีล ถ่ายต่อเนื่องไปจนถึงการตรวจสอบรอบตัวเครื่องก่อนเปิดใช้งานครั้งแรก</w:t>
        <w:br/>
        <w:t>2. ตรวจสอบเชิงลึก: อย่าเพิ่งรีบใช้งาน ให้เข้าเมนูตั้งค่าเพื่อทดสอบระบบทันที เช็คหน้าจอหา Dead Pixel, ทดสอบลำโพงทุกตัว, ลองกล้องทุกเลนส์, และกดทุกปุ่ม</w:t>
        <w:br/>
        <w:t>3. แจ้งปัญหาทันที: หากเจอตำหนิแม้เพียงเล็กน้อย ให้รีบติดต่อผู้ขายพร้อมส่งวิดีโอเป็นหลักฐานครับ การทำแบบนี้จะทำให้สิทธิ์ในการเปลี่ยนเครื่องหรือขอเงินคืนของคุณแข็งแรงขึ้นมากภายใต้กฎหมายใหม่นี้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เคยมีประสบการณ์ซื้อของแพงแล้วเจอปัญหาไหมครับ? คอมเมนต์มาแชร์เป็นวิทยาทานกันหน่อย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#LemonLaw #คุ้มครองผู้บริโภค #ซื้อไอโฟน #iPhone15Pro #รอบรู้ไอที  💡 The 'Asset Protection Protocol' Angle: ยกระดับข่าวสารทางกฎหม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ใช้ TikTok คุยงานหรือหาข้อมูลธุรกิจ? เช็คด่วน! คุณอาจกำลังทิ้ง 'รอยเท้าดิจิทัล' ไว้โดยไม่รู้ตัว ปิดการตั้งค่านี้ใน 10 วินาทีเพื่อความเป็นมืออาชีพ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รู้หรือไม่ครับว่า TikTok มีฟีเจอร์ที่เรียกว่า 'ประวัติการดูโปรไฟล์' ซึ่งถ้าคุณเปิดไว้ ทุกครั้งที่คุณเข้าไปดูโปรไฟล์ของลูกค้า, คู่แข่ง, หรือแม้แต่เพื่อนร่วมงาน เจ้าของช่องนั้นจะเห็นทันทีว่าคุณแวะเข้าไปดู</w:t>
        <w:br/>
        <w:br/>
        <w:t>ในเชิงการทำงานและการสร้างเครือข่าย นี่คือการทิ้งร่องรอยทางดิจิทัลที่ไม่จำเป็นและอาจทำให้เสียความเป็นส่วนตัวได้ การปิดฟีเจอร์นี้จึงเป็นส่วนหนึ่งของการบริหารจัดการภาพลักษณ์ออนไลน์อย่างมืออาชีพครับ</w:t>
        <w:br/>
        <w:br/>
        <w:t>วิธีปิดง่ายมากครับ:</w:t>
        <w:br/>
        <w:t>1. ไปที่หน้าโปรไฟล์ของคุณ</w:t>
        <w:br/>
        <w:t>2. แตะที่ไอคอน 'รูปตา' มุมขวาบน</w:t>
        <w:br/>
        <w:t>3. กดที่ไอคอน 'ฟันเฟือง'</w:t>
        <w:br/>
        <w:t>4. แล้วเลื่อนปิด 'ประวัติการดูโปรไฟล์'</w:t>
        <w:br/>
        <w:br/>
        <w:t>เพียงเท่านี้คุณก็สามารถใช้งาน TikTok เพื่อหาข้อมูลได้อย่างสบายใจ โดยไม่ต้องกังวลว่าจะทิ้งร่องรอยไว้ครับ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ปกติคุณเปิดหรือปิดฟีเจอร์นี้กันอยู่ครับ? คอมเมนต์มาแชร์กันหน่อย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ครูหนึ่งสอนดี  #TikTokTips #DigitalFootprint #ความเป็นส่วนตัว #iPhoneTips #สอนใช้iPhone  💡 The 'Digital Footprint Management' Angle: เปลี่ยนทิปส์ความเป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ภาพนี้คือเบาะแสว่าทำไมกล้อง iPhone 18 Pro อาจจะแพงขึ้นแบบก้าวกระโดด... แต่มันจะคุ้มค่าสำหรับช่างภาพรึเปล่า?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Droidsans, Tim Cook ยอมรับว่าต้นทุนชิ้นส่วนสูงขึ้น ซึ่งอาจกระทบราคา iPhone รุ่นใหม่ครับ แต่สำหรับคนถ่ายภาพอย่างเรา สิ่งที่น่าสนใจไม่ใช่แค่ 'ราคา' แต่คือ 'อะไร' ที่ทำให้มันแพงขึ้น</w:t>
        <w:br/>
        <w:br/>
        <w:t>คาดการณ์กันว่าตัวขับเคลื่อนราคาหลักๆ คือระบบกล้องใหม่ทั้งหมด ตั้งแต่การใช้เซ็นเซอร์ขนาดใหญ่ขึ้นกว่าเดิม ซึ่งหมายถึงการรับแสงในที่มืดที่ดีขึ้นอย่างมีนัยสำคัญ noise ที่ต่ำลง และ Dynamic Range ที่กว้างขึ้น ไปจนถึงเทคโนโลยีเลนส์ Telephoto แบบใหม่ที่ซับซ้อนกว่าเดิม อาจเป็น Double Tetraprism ที่ให้ Optical Zoom ได้ไกลและคมชัดขึ้นอีก</w:t>
        <w:br/>
        <w:br/>
        <w:t>การอัปเกรดพวกนี้ไม่ใช่แค่ตัวเลขในสเปคชีท แต่มันคือเครื่องมือใหม่ที่จะปลดล็อกการถ่ายภาพในสถานการณ์ที่เคยเป็นข้อจำกัดของมือถือ คำถามคือ... ศักยภาพที่เพิ่มขึ้นนี้ คุ้มค่ากับราคาที่ต้องจ่ายเพิ่มสำหรับงานของคุณรึเปล่า?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คุณคิดว่าอัปเกรดกล้องรอบนี้จะคุ้มไหม? คอมเมนต์เลย แล้วกด save ไว้รอรีวิวเจาะลึกตอนเปิดตัวครับ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#iPhone18Pro #Apple #ช่างภาพ #ถ่ายรูปด้วยมือถือ #ไอโฟน  💡 The 'Future-Proofing Your Craft' Angle: ตีความข่าวราคาขึ้น ไ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เพิ่งได้ iPhone เครื่องใหม่? อย่าเพิ่งดีใจไป... คุณมีเวลาแค่ 7 วันในการทำ 'Professional Camera Calibration' ตามกฎหมายใหม่นี้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ข่าวดีสำหรับคนซื้อของใหม่ครับ! Droidsans รายงานว่ากฎหมาย Lemon Law ผ่านแล้ว ทำให้เราเปลี่ยนสินค้าชำรุดได้ใน 7 วัน แต่สำหรับช่างภาพอย่างเรา มันไม่ใช่แค่การเช็คว่าเครื่องเปิดติดไหม แต่มันคือช่วงเวลาทองในการตรวจสอบคุณภาพของ 'ชุดเลนส์และเซ็นเซอร์' ที่เราได้มา</w:t>
        <w:br/>
        <w:br/>
        <w:t>นี่คือ Checklist ที่ต้องทำทันที:</w:t>
        <w:br/>
        <w:t>1. Dead Pixel Test: เข้าห้องมืด ปิดฝาเลนส์ (หรือใช้นิ้วปิดให้สนิท) แล้วใช้แอปที่ปรับ Shutter Speed ได้ ถ่าย Long Exposure ซัก 2-3 วินาที แล้วซูมดูในไฟล์สีดำสนิท... มีจุดสีขาวหรือสีแปลกๆ ค้างอยู่ไหม?</w:t>
        <w:br/>
        <w:t>2. Lens Consistency Test: ลองถ่ายภาพกำแพงสีเรียบๆ เช็คว่าขอบภาพทั้ง 4 มุมมีความคมชัดสม่ำเสมอ ไม่เบลอผิดปกติ และไม่มีอาการขอบม่วง (Chromatic Aberration) ที่รุนแรงเกินไป</w:t>
        <w:br/>
        <w:t>3. Flare Character Test: ถ่ายย้อนแสงอาทิตย์หรือหลอดไฟ ลองขยับมุมกล้อง เช็คว่าลักษณะแฟลร์ที่เกิดขึ้นเป็นปกติ ไม่ได้มี Artifact แปลกๆ ที่เกิดจากฝุ่นหรือตำหนิภายในชิ้นเลนส์</w:t>
        <w:br/>
        <w:br/>
        <w:t>ถ้าเจออะไรผิดปกติ นี่คือโอกาสของคุณที่จะใช้สิทธิ์ทันทีครับ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กด save คลิปนี้ไว้เป็น Checklist สำหรับวันแกะกล่องเลยนะครับ เดี๋ยวคลิปหน้ามาสอนเทสระบบ Autofocus ต่อ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Droidsans  #LemonLaw #iPhone15Pro #ถ่ายภาพ #ตรวจสอบไอโฟน #AppleTH  💡 The 'Professional Calibration Checklist' Angle: ยกระดับการใช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ถ่ายวิดีโอ 4K ProRAW มาสวยแค่ไหน ก็อาจถูกทำลายได้ด้วยการตั้งค่า TikTok เพียงจุดเดียว... เช็คด่วนก่อนลงคลิปถัดไป!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เราเห็นหลายช่องอย่างครูหนึ่งสอนดี พูดถึงการตั้งค่า TikTok เพื่อเพิ่มยอดวิวใช่ไหมครับ แต่สำหรับช่างภาพและ Videographer เป้าหมายของเราต่างออกไป คือการรักษารายละเอียดและคุณภาพไฟล์ต้นฉบับให้ได้มากที่สุด</w:t>
        <w:br/>
        <w:br/>
        <w:t>มีหนึ่งการตั้งค่าที่สำคัญมากและหลายคนมองข้าม คือการบอกให้ TikTok รู้ว่า 'คอนเทนต์ของเราเป็นงานคุณภาพสูง' เพื่อให้มันใช้ Codec การบีบอัดไฟล์ที่ดีที่สุดเท่าที่จะทำได้</w:t>
        <w:br/>
        <w:br/>
        <w:t>วิธีเปิด: ไปที่หน้า Profile ของคุณ &gt; ขีดสามขีดมุมขวาบน &gt; Settings and Privacy &gt; เลื่อนลงมาหาหัวข้อ Data Saver &gt; แล้วปิดฟังก์ชันนี้ซะ! การเปิด Data Saver จะลดคุณภาพวิดีโออย่างหนักเพื่อประหยัดเน็ต ซึ่งเป็นฝันร้ายของไฟล์ Log หรือวิดีโอ 10-bit ที่มีข้อมูลสีมหาศาล</w:t>
        <w:br/>
        <w:br/>
        <w:t>การปิด Data Saver คือการส่งสัญญาณให้ Algorithm ว่าเรายอมใช้ดาต้ามากขึ้น เพื่อแลกกับการแสดงผลงานของเราให้ใกล้เคียงกับต้นฉบับที่สุด มันคือการเคารพผลงานของตัวเองครับ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ไปเช็คแล้วปิดด่วน! แล้วกด save ไว้เลย เดี๋ยวคลิปหน้ามาสอน workflow การ export วิดีโอจาก Final Cut Pro สำหรับ TikTok โดยเฉพาะ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ครูหนึ่งสอนดี  #TikTokTips #สอนถ่ายวีดีโอ #ช่างภาพ #iPhonePhotography #AppleProRAW  💡 The 'Codec &amp; Compression Control' Angle: ปรับมุมมองจากการตั้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มีงบ 20,000 อยากได้ iPhone... ควรรีบซื้อตอนนี้ หรือรอดี?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ใครที่กำลังเล็ง iPhone อยู่ ฟังทางนี้เลย! มีข่าวจาก Droidsans บอกว่า Tim Cook ยอมรับเองเลยว่าต้นทุนชิ้นส่วนมันสูงขึ้นจริงๆ ซึ่งอาจจะทำให้ iPhone 18 และรุ่นใหม่ๆ ในอนาคตแพงขึ้น!</w:t>
        <w:br/>
        <w:br/>
        <w:t>แล้วมันเกี่ยวอะไรกับคนงบน้อยแบบเรา? เกี่ยวมากเลยครับ! เพราะนี่อาจเป็นสัญญาณว่า iPhone รุ่นปัจจุบัน หรือมือสองสภาพดีที่เห็นขายกันอยู่ตอนนี้ อาจเป็นราคาที่ดีที่สุดที่เราจะหาได้แล้วนะ!</w:t>
        <w:br/>
        <w:br/>
        <w:t>ถ้ารอรุ่นใหม่ออก ราคาตลาดมือสองของรุ่นเก่าๆ ก็อาจจะขยับตามไปด้วย ใครที่กำเงินรออยู่ อาจจะต้องคิดใหม่แล้วนะ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ใครมีงบเท่าไหร่กันอยู่ คอมเมนต์มาเลย เดี๋ยวช่วยเล็งรุ่นที่คุ้มสุดให้ตอนนี้ ก่อนราคาจะเปลี่ยน!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#ไอโฟน #iphone #ข่าวไอที #iphone15 #ไอโฟนมือสอง  💡 The 'Last Call for Good Prices' Angle: Framing the current m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ซื้อมือถือมาใน 7 วันแล้วเครื่องมีปัญหา... ตอนนี้กฎหมายใหม่ช่วยเราได้แล้วนะ!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ข่าวดีสำหรับคนที่จะซื้อมือถือใหม่ หรือมือสอง! ตอนนี้ ครม. เคาะกฎหมายใหม่ที่เรียกว่า 'Lemon Law' แล้ว ตามรายงานจาก Droidsans</w:t>
        <w:br/>
        <w:br/>
        <w:t>พูดง่ายๆ คือ ถ้าเราซื้อของมาแล้วมันชำรุด เสียหาย หรือใช้ไม่ได้แบบที่ควรจะเป็น ผู้ขายต้องรับผิดชอบทันที! สำหรับสินค้าทั่วไป เรามีสิทธิ์ขอเปลี่ยนเครื่องใหม่ได้เลยใน 7 วัน</w:t>
        <w:br/>
        <w:br/>
        <w:t>อันนี้โคตรดีสำหรับคนที่จะซื้อมือสอง หรือเครื่อง refurbished เลยนะ เพราะมันเหมือนมีเกราะคุ้มกันให้เราอีกชั้นนึง ลดความเสี่ยงและความกังวลไปได้เยอะมาก ทำให้เรากล้าตัดสินใจซื้อมือถือในฝันได้ง่ายขึ้น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ใครเคยมีประสบการณ์แย่ๆ ซื้อของแล้วเจอปัญหาบ้าง? มาแชร์กันหน่อย... หรือถ้าอยากให้แนะนำรุ่นในงบที่คุ้มๆ คอมเมนต์งบมาได้เลย!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#ไอโฟนมือสอง #ซื้อมือถือ #กฎหมายคุ้มครองผู้บริโภค #iphone #รอบรู้ไอที  💡 The 'Buyer's Safety Net' Angle: Framing the new law as a tan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10,000 นิดๆ... ได้ Android ใหม่แบตโคตรอึด หรือเอา iPhone มือสองดี? คลิปนี้มีคำตอบ!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เห็นคลิปจาก Droidsans เทียบมือถือแบตอึดในงบหมื่นนึงแล้วใช่ไหมครับ? ต้องยอมรับเลยว่ามือถือ Android รุ่นใหม่ๆ ในงบนี้ แบตเค้าให้มาอึดจริง!</w:t>
        <w:br/>
        <w:br/>
        <w:t>แต่! ถ้าเราเพิ่มงบอีกนิด มามอง iPhone มือสองสภาพดีล่ะ? เราจะได้อะไรแลกมา?</w:t>
        <w:br/>
        <w:t>1. ระบบ iOS ที่เสถียรมาก ได้อัปเดตไปอีกยาวๆ</w:t>
        <w:br/>
        <w:t>2. กล้องที่ยังคุณภาพดีสุดๆ โดยเฉพาะงานวิดีโอคือยืนหนึ่งในตลาด</w:t>
        <w:br/>
        <w:t>3. ราคาขายต่อที่แข็งกว่าเยอะ ใช้ไปปีสองปีขายต่อยังได้ราคาดี</w:t>
        <w:br/>
        <w:br/>
        <w:t>แบตอาจจะสู้เครื่องใหม่แกะกล่องไม่ได้ แต่ถ้าเช็คสุขภาพแบตดีๆ (เอาซัก 85% ขึ้นไป) ก็ยังใช้ได้สบายๆ ทั้งวันนะ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ถ้าเป็นคุณ งบหมื่นต้นๆ จะเลือกทีมไหน? Android แบตอึด หรือ iPhone มือสอง? หรือถ้าเลือกไม่ถูก พิมพ์งบมาเลย เดี๋ยวช่วยแนะนำให้!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Droidsans  #ไอโฟนvsแอนดรอย #iphoneมือสอง #ไอโฟน #มือถือน่าใช้ #งบน้อย  💡 The 'Long-Term Value vs. Single-Metric' Angle: Explicitly ac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มีรายงานว่า iPhone 18 อาจจะแพงขึ้น... แต่นี่อาจเป็นข่าวดีสำหรับงบประมาณ IT ของบริษัทคุณ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Droidsans, Tim Cook ยอมรับว่าต้นทุนชิ้นส่วนที่สูงขึ้นอาจส่งผลให้ราคา iPhone รุ่นใหม่ปรับตัวสูงขึ้นจริง แตในมุมมองของผู้บริหาร นี่คือโอกาสในการประเมินมูลค่าสินทรัพย์ขององค์กรใหม่ครับ</w:t>
        <w:br/>
        <w:br/>
        <w:t>เมื่อราคาของรุ่นใหม่สูงขึ้น มันจะช่วยชะลอการเสื่อมราคาของ iPhone ที่บริษัทคุณใช้งานอยู่แล้ว ไม่ว่าจะเป็น iPhone 14 หรือ 15 ทำให้มูลค่าขายต่อ หรือ Residual Value ของอุปกรณ์เหล่านี้แข็งแกร่งขึ้น</w:t>
        <w:br/>
        <w:br/>
        <w:t>นั่นหมายความว่าต้นทุนรวมในการเป็นเจ้าของ (Total Cost of Ownership) อาจไม่ได้เพิ่มขึ้นอย่างที่คิด และอาจทำให้การขยายวงจรการใช้งานอุปกรณ์จาก 2 ปีเป็น 3 ปี เป็นทางเลือกที่คุ้มค่ากว่าเดิม การตัดสินใจครั้งต่อไปของคุณจึงไม่ใช่แค่เรื่อง 'ราคาซื้อ' แต่เป็นเรื่อง 'กลยุทธ์ด้านสินทรัพย์' ในระยะยาวครับ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เราไว้ เพื่ออัปเดตกลยุทธ์การบริหารจัดการอุปกรณ์ Apple ในองค์กร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#iPhone18 #AppleForBusiness #ITManagement #TechStrategy #ผู้บริหาร  💡 The 'Corporate Asset Value &amp; Depreciation' Angle: วิเคราะห์ข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กฎหมายใหม่ที่เพิ่งผ่าน ครม. ไม่ใช่แค่เรื่องของผู้บริโภค แต่เป็นเครื่องมือสำคัญสำหรับ IT Manager ที่ต้องจัดซื้อ iPhone ให้พนักงานนับร้อยเครื่อง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Droidsans รายงานว่า ครม. ได้อนุมัติกฎหมาย Lemon Law ซึ่งระบุให้ผู้ขายต้องรับผิดชอบสินค้าที่ชำรุดเสียหายทันที และสามารถเปลี่ยนได้ใน 7 วัน สำหรับองค์กรแล้ว นี่คือการอัปเกรดกระบวนการจัดซื้อครั้งใหญ่</w:t>
        <w:br/>
        <w:br/>
        <w:t>ลองนึกภาพการสั่งซื้อ iPhone 200 เครื่องสำหรับพนักงานใหม่ ตามสถิติแล้วอาจมีเครื่องที่เสียหายตั้งแต่แกะกล่อง (Dead on Arrival) ซึ่งในอดีตกระบวนการเคลมอาจใช้เวลานานและซับซ้อน</w:t>
        <w:br/>
        <w:br/>
        <w:t>กฎหมายใหม่นี้จะช่วยสร้างมาตรฐานและเร่งกระบวนการเปลี่ยนเครื่องให้เร็วขึ้น หมายถึงการลดเวลาสูญเปล่าของฝ่าย IT ลด Downtime ของพนักงาน และทำให้การวางแผน triển khai อุปกรณ์ (Deployment) เป็นไปอย่างราบรื่นและคาดการณ์ได้แม่นยำขึ้น มันคือเครื่องมือเพิ่มประสิทธิภาพการดำเนินงานที่จับต้องได้ครับ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เพื่อรับเคล็ดลับการใช้ Apple ecosystem ให้เกิดประโยชน์สูงสุดในองค์กรของคุณ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#LemonLaw #จัดซื้อ #ITSupport #AppleEcosystem #ธุรกิจ  💡 The 'IT Deployment Streamlining' Angle: แปลงกฎหมายผู้บริโภคใ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การศึกษาคู่แข่งบนโซเชียลมีเดียเป็นเรื่องปกติสำหรับผู้บริหาร แต่การเคลื่อนไหวของคุณอาจถูกจับตามองได้ง่ายกว่าที่คิด โดยเฉพาะบน TikTok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มีทิปส์ที่น่าสนใจจากช่องครูหนึ่งสอนดี เกี่ยวกับฟีเจอร์ประวัติการเข้าชมโปรไฟล์บน TikTok ซึ่งสำหรับผู้บริหารแล้ว นี่ไม่ใช่แค่เรื่องความเป็นส่วนตัว แต่เป็นเรื่องของการบริหารจัดการร่องรอยทางดิจิทัล (Digital Footprint)</w:t>
        <w:br/>
        <w:br/>
        <w:t>ไม่ว่าจะเป็นการวิเคราะห์กลยุทธ์คู่แข่ง, การตรวจสอบประวัติผู้สมัครงานตำแหน่งสำคัญ หรือการทำ Due Diligence การที่คุณเข้าไปดูโปรไฟล์ของใครบางคนอาจเป็นการส่งสัญญาณที่คุณไม่ต้องการให้เกิดขึ้น การปิดฟีเจอร์นี้บน iPhone ของคุณจึงเป็นหนึ่งในขั้นตอนพื้นฐานของ Digital Hygiene สำหรับผู้นำ</w:t>
        <w:br/>
        <w:br/>
        <w:t>มันคือการควบคุมข้อมูลทั้งขาเข้าและขาออกอย่างมีกลยุทธ์ เพื่อให้แน่ใจว่าการเคลื่อนไหวของคุณในโลกออนไลน์นั้นเป็นไปอย่างสุขุมและเป็นส่วนหนึ่งของการรักษาความได้เปรียบในการแข่งขั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ไว้สำหรับทิปส์การใช้ iPhone เพื่อเสริมความเป็นผู้นำในยุคดิจิทัล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ครูหนึ่งสอนดี  #DigitalFootprint #Privacy #ผู้บริหาร #CyberSecurity #iPhoneTips  💡 The 'Proactive Digital Footprint Management' Angle: ยกระดับท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Tim Cook ออกมาพูดเอง! ใครที่กำลังรอ iPhone 18 อยู่ อาจต้องเตรียมจ่ายแพงขึ้น และนี่คือเหตุผล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มีรายงานล่าสุดออกมาครับว่า Tim Cook, CEO ของ Apple, ได้ยอมรับตรงๆ ว่าบริษัทกำลังแบกรับต้นทุนชิ้นส่วนที่สูงขึ้นอย่างต่อเนื่องไม่ไหวแล้ว! นี่อาจเป็นสัญญาณที่ชัดเจนที่สุดว่าสินค้าใหม่ๆ ที่จะเปิดตัวหลังจากนี้ รวมถึง iPhone 18 Series อาจมีการปรับราคาขึ้นอย่างเลี่ยงไม่ได้ ตามรายงานจาก Droidsans, Tim Cook ได้พูดถึงแรงกดดันจากต้นทุนการผลิตที่เพิ่มขึ้น ซึ่งนี่ไม่ใช่แค่ข่าวลือลอยๆ แล้วนะครับ แต่เป็นการส่งสัญญาณจากเบอร์หนึ่งของบริษัทโดยตรง ใครที่วางแผนจะอัปเกรดปีหน้า อาจจะต้องเตรียมงบเพิ่มไว้เลยครับ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เรื่องนี้กระทบกับทุกคนแน่นอน กด follow ไว้เลย ถ้ามีข้อมูลราคาหลุดออกมาเมื่อไหร่ จะรีบมาอัปเดตทันที! 🔔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 xml:space="preserve">⏱ 45s  📰 Droidsans  #iphone18 #ไอโฟน18 #apple #ข่าวไอที #timcook  💡 The 'CEO's Dilemma' Angle: แปลงคำพูดของผู้บริหารให้กลายเป็น 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คุณอาจยังไม่รู้ว่า... Apple อาจชุบชีวิต iPhone รุ่น 'Air' กลับมาอีกครั้งในปี 2027!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ข่าวลือใหญ่ล่าสุดจาก AppleInsider ครับ! มีรายงานว่า Apple กำลังซุ่มพัฒนา iPhone รุ่นใหม่ที่อาจมาในชื่อ 'iPhone Air' และคาดว่าจะเปิดตัวในช่วงต้นปี 2027! ตามข่าวลือระบุว่า รุ่นนี้จะเป็นตัวตายตัวแทนของ iPhone รุ่นที่เน้นความบางเบาในอดีต แต่จะได้รับการอัปเกรดแบบจัดเต็มด้วยกล้องหลังคู่! นี่อาจเป็นโมเดลที่มาแทรกกลางระหว่าง iPhone รุ่นธรรมดากับรุ่น Pro เพื่อจับกลุ่มคนที่อยากได้เครื่องที่สเปคดีขึ้นแต่ไม่หนักและไม่แพงเท่ารุ่น Pro Max ใครที่เป็นแฟนดีไซน์บางเบาของ Apple เตรียมรอได้เลยครับ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 iPhone Air มาจริง จะซื้อกันมั้ย? คอมเมนต์บอกหน่อย แล้วกด follow ไว้เลย ข่าวลือรอบหน้ามาอีกแน่นอน!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48s  📰 AppleInsider  #iphoneair #appleleaks #ไอโฟน #ข่าวลือ #มือถือใหม่  💡 The 'Portfolio Gap Filler' Angle: วิเคราะห์ข่าวลือการกลับมาข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ไม่ใช่ข่าวดีสำหรับคนใช้ Apple Watch! watchOS 27 อาจถูกตัดฟีเจอร์สำคัญออกไปเพียบ!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ใครที่รออัปเดตใหญ่ watchOS 27 อยู่ ฟังทางนี้ก่อนครับ! มีรายงานล่าสุดจาก MacRumors ที่ได้ลองใช้งานเวอร์ชันทดสอบแล้วระบุว่า อาจมีการตัดฟีเจอร์สำคัญๆ ออกไปหลายอย่างแบบน่าใจหาย หรือที่เขาใช้คำว่า 'Brutal Cuts' เลยทีเดียว! ข้อมูลนี้ยังไม่ได้รับการยืนยัน แต่ก็ทำให้เกิดการคาดการณ์ว่า Apple อาจกำลังเจอปัญหาในการพัฒนาซอฟต์แวร์หลายตัวพร้อมกัน จนต้องเลือกลดความสำคัญของ watchOS ลง เพื่อให้ทรัพยากรไปโฟกัสกับผลิตภัณฑ์หลัก งานนี้ต้องรอดูว่าพอเปิดตัวจริง จะมีฟีเจอร์อะไรหายไปบ้าง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เรื่องนี้ใหญ่กว่าที่คิด กด follow ติดตามไว้เลยครับ เดี๋ยวมาสรุปให้ว่าสุดท้ายฟีเจอร์ไหนรอด ฟีเจอร์ไหนร่วง! 🔔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MacRumors  #applewatch #watchos #ios27 #appleleaks #ไอที  💡 The 'Ecosystem Health Check' Angle: ตีความการตัดฟีเจอร์ในผลิ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