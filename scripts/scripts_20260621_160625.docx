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21 Jun 2026  16:06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แก๊งค์เพื่อนเตรียมวงแตก? เมื่อมีข่าวลือว่า iPhone 18 จะแพงขึ้นจนแผนรับเครื่องต่ออาจจะต้องพับไป!</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 xml:space="preserve">ชาวแก๊งค์ฟังทางนี้! ปกติเวลาเพื่อนซื้อ iPhone ใหม่ เราก็รอรับเครื่องต่อใช่ป่ะ? แต่แผนนี้อาจจะไม่ง่ายอีกต่อไปแล้วนะ! ล่าสุดมีรายงานจาก Droidsans บอกว่า Tim Cook ยอมรับเองเลยว่าแบกราคาชิ้นส่วนไม่ไหวแล้ว อาจทำให้ iPhone รุ่นใหม่ๆ อย่าง iPhone 18 ราคาพุ่งขึ้นไปอีก! </w:t>
        <w:br/>
        <w:br/>
        <w:t>คิดดูดิ ถ้าตัวท็อปราคาโดดไปแตะ 5 หมื่น+ จริงๆ คนซื้อใหม่อาจจะตัดสินใจใช้นานขึ้นไปอีก 3-4 ปีเลย แล้วคนที่รอรับเครื่องต่อล่ะ? ก็ต้องรอยาวๆ ไปเลยสิครับ! แผนอัปเกรด iPhone ทั้งแก๊งค์อาจจะต้องคิดกันใหม่หมดเลยนะเนี่ย!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แท็กเพื่อนซี้ในแก๊งค์มาประชุมด่วน! แล้วกด follow ไว้เลย เดี๋ยวมีข่าวอะไรมาอัปเดตให้ไว 🔥</w:t>
      </w:r>
    </w:p>
    <w:p>
      <w:pPr>
        <w:spacing w:before="0" w:after="40"/>
      </w:pPr>
      <w:r>
        <w:rPr>
          <w:rFonts w:ascii="Arial" w:hAnsi="Arial"/>
          <w:b w:val="0"/>
          <w:i/>
          <w:color w:val="888888"/>
          <w:sz w:val="16"/>
        </w:rPr>
        <w:t>⏱ 40s  📰 Droidsans  #iphone18 #ข่าวไอที #ไอโฟน #เรื่องเพื่อน #apple  💡 The 'Squad Upgrade Strategy' Angle: เปลี่ยนข่าวราคาสินค้าที่</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ซื้อ iPhone ใหม่? อย่าเพิ่งรีบแกะซีล! อัปเกรดวิธี Unbox ของเธอให้กลายเป็นคอนเทนต์กันกระแทกไปเลย!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 xml:space="preserve">ใครกำลังจะซื้อ iPhone เครื่องใหม่มาฟัง! ตอนนี้มีกฎหมายใหม่ที่เรียกว่า Lemon Law ออกมาแล้วนะ ตามรายงานจาก Droidsans คือถ้าเราซื้อของมาแล้วเจอตำหนิ หรือเครื่องเจ๊ง สามารถเปลี่ยนได้ใน 7 วัน! </w:t>
        <w:br/>
        <w:br/>
        <w:t>ทีนี้เรามาอัปเกรดวิธีแกะกล่องกันดีกว่า... ได้เครื่องมาปุ๊บ ตั้งกล้องถ่ายคลิป Unbox ลง TikTok ไปเลยสิครับ! ค่อยๆ แกะซีล เปิดเครื่อง เช็ครอบตัวเครื่องว่ามีรอยมั้ย ลองเปิดกล้อง เปิดลำโพง จิ้มจอให้ทั่วๆ ถ่ายให้เห็นทุกขั้นตอนไปเลย ถ้าโชคดีเครื่องปกติก็ได้คอนเทนต์สวยๆ ไป แต่ถ้าแจ็คพอตเจอเครื่องมีปัญหา เราก็มีคลิปนี้เป็นหลักฐานชั้นดีแบบเถียงไม่ออกเลยไงล่ะ!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ใครมีแพลนซื้อมือถือใหม่ เซฟคลิปนี้ไว้ใช้เลย! แล้วกด follow ไว้ ทริคฉลาดๆ แบบนี้มีอีกเพียบ 🔥</w:t>
      </w:r>
    </w:p>
    <w:p>
      <w:pPr>
        <w:spacing w:before="0" w:after="40"/>
      </w:pPr>
      <w:r>
        <w:rPr>
          <w:rFonts w:ascii="Arial" w:hAnsi="Arial"/>
          <w:b w:val="0"/>
          <w:i/>
          <w:color w:val="888888"/>
          <w:sz w:val="16"/>
        </w:rPr>
        <w:t>⏱ 42s  📰 Droidsans  #unboxing #iphone #ทริคไอโฟน #lemonlaw #ซื้อของออนไลน์  💡 The 'Unboxing Ritual Upgrade' Angle: เปลี่ยนเรื่องกฎหมายคุ้ม</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อยากให้คลิป TikTok ของเธอดูโปรเหมือนอินฟลูฯ ป่ะ? แค่ปิดปุ่มเดียวใน Settings รู้เรื่องเลย!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เคยเป็นปะ? อุตส่าห์ใช้ iPhone ถ่ายคลิปมาซะสวยคมกริ๊บ แต่พอลง TikTok ปุ๊บ ภาพแตกเบลอเฉย! โคตรจะเสียอารมณ์เลยใช่มั้ยล่ะ วันนี้จะมาสอนวิธีแก้แบบง่ายๆ ที่จะทำให้คลิปของเธอปังขึ้น 300%!</w:t>
        <w:br/>
        <w:br/>
        <w:t xml:space="preserve">แค่เข้าไปที่หน้าโปรไฟล์ TikTok ของเรา กดขีดสามขีดมุมขวาบน &gt; เลือก 'Settings and privacy' &gt; เลื่อนลงมาหาเมนู 'Data Saver' &gt; แล้วกด 'ปิด' สวิตช์ Data Saver ซะ! </w:t>
        <w:br/>
        <w:br/>
        <w:t>แค่นี้เอง! เวลาอัปโหลดครั้งต่อไป TikTok จะไม่บีบไฟล์เราจนคุณภาพตกอีกแล้ว คลิปจะชัดเป๊ะเหมือนที่ถ่ายมาเลย พอคลิปเราดูโปรขึ้น คนก็อยากดูนานขึ้น ยอดวิวก็มาสิครับ!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รีบไปเช็คของตัวเองด่วน! ถ้าชอบทริคเพิ่มความปังแบบนี้ กด follow ไว้เลยสิ รออะไร! 🔥</w:t>
      </w:r>
    </w:p>
    <w:p>
      <w:pPr>
        <w:spacing w:before="0" w:after="40"/>
      </w:pPr>
      <w:r>
        <w:rPr>
          <w:rFonts w:ascii="Arial" w:hAnsi="Arial"/>
          <w:b w:val="0"/>
          <w:i/>
          <w:color w:val="888888"/>
          <w:sz w:val="16"/>
        </w:rPr>
        <w:t xml:space="preserve">⏱ 38s  📰 ครูหนึ่งสอนดี  #ทริคดีบอกต่อ #tiktokuni #สอนแต่งคลิป #ทริคไอโฟน #ถ่ายไงได้งี้  💡 The 'Clout Maximizer' Angle: ตีความทิปส์ทางเทคนิค (ปิด Data </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รุ่นใหม่จะแพงขึ้นทุกปีจริงมั้ย? ล่าสุด Tim Cook ออกมายอมรับเองแล้วว่าแบกต้นทุนชิ้นส่วนไม่ไหวครับ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ใครที่กำลังวางแผนจะซื้อ iPhone เครื่องใหม่อาจจะต้องคิดใหม่ครับ เพราะล่าสุดมีรายงานจากหลายสื่อทั้ง Droidsans และอาตี๋รีวิว ตรงกันว่า Tim Cook ผู้บริหารของ Apple ได้ยอมรับว่าบริษัทกำลังแบกรับต้นทุนชิ้นส่วนที่สูงขึ้นอย่างหนัก และอาจส่งผลให้ราคาสินค้ารุ่นใหม่ๆ ต้องปรับตัวสูงขึ้นในอนาคต</w:t>
        <w:br/>
        <w:br/>
        <w:t>ถึงแม้จะมีการพูดถึง iPhone 18 แต่เทรนด์นี้อาจเริ่มส่งผลตั้งแต่เนิ่นๆ ครับ สำหรับคนทำงานอย่างเราที่ใช้ iPhone 13 หรือ 14 อยู่ นี่คือโจทย์ใหม่เลย ว่าจะยอมจ่ายแพงขึ้นเพื่อรอเทคโนโลยีล่าสุดใน iPhone 16 หรือจะตัดสินใจซื้อ iPhone 15 ตอนนี้เพื่อล็อคราคาปัจจุบันไว้ก่อน</w:t>
        <w:br/>
        <w:br/>
        <w:t>การตัดสินใจครั้งนี้เลยไม่ใช่แค่เรื่องฟีเจอร์ใหม่ แต่เป็นเรื่องการวางแผนการเงินด้วย เพราะส่วนต่างอาจจะมากกว่าปกติครับ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คุณใช้ iPhone รุ่นไหนอยู่ แล้วมีแพลนจะอัปเกรดเมื่อไหร่? คอมเมนต์มาคุยกันหน่อยครับ</w:t>
      </w:r>
    </w:p>
    <w:p>
      <w:pPr>
        <w:spacing w:before="0" w:after="40"/>
      </w:pPr>
      <w:r>
        <w:rPr>
          <w:rFonts w:ascii="Arial" w:hAnsi="Arial"/>
          <w:b w:val="0"/>
          <w:i/>
          <w:color w:val="888888"/>
          <w:sz w:val="16"/>
        </w:rPr>
        <w:t>⏱ 55s  📰 Droidsans  #iphone #apple #ไอโฟน #ข่าวไอที #มนุษย์เงินเดือน  💡 The 'Purchase Timeline Re-evaluation' Angle: บังคับให้ผู้ชมต</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จ่ายเงิน 4-5 หมื่นซื้อ iPhone แล้วเจอเครื่องมีปัญหา? ไม่ต้องหัวเสียแล้วครับ กฎหมายใหม่ 'Lemon Law' ที่เพิ่งผ่าน ครม. คุ้มครองคุณมากกว่าที่คิด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สำหรับคนที่ลงทุนกับเครื่องมือทำงานอย่าง iPhone นี่เป็นข่าวดีมากครับ ตามรายงานจาก Droidsans คณะรัฐมนตรีได้อนุมัติกฎหมายที่เรียกว่า Lemon Law แล้ว</w:t>
        <w:br/>
        <w:br/>
        <w:t>หลักการสำคัญคือ ถ้าเราซื้อสินค้ามาแล้วมีปัญหา ซ่อม 2 ครั้งแล้วยังไม่หาย หรือเจอปัญหาเดิมซ้ำๆ เรามีสิทธิ์ขอเปลี่ยนเครื่องใหม่หรือขอเงินคืนได้เลย ไม่ต้องรอให้ผู้ขายซ่อมไปเรื่อยๆ</w:t>
        <w:br/>
        <w:br/>
        <w:t>กฎหมายนี้ทำให้การลงทุนซื้ออุปกรณ์ราคาสูงอย่าง iPhone มีความมั่นคงมากขึ้น เพราะมันเหมือนเป็นหลักประกันคุณภาพที่มากกว่านโยบายของร้านค้า ถ้าเครื่องคุณมีปัญหาจริงๆ คุณมีกฎหมายคุ้มครองอยู่ ทำให้เงินทุกบาทที่เราจ่ายไปกับการซื้อเครื่องมือทำงานชิ้นสำคัญนี้ คุ้มค่าและปลอดภัยกว่าเดิมมากครับ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เคยเจอประสบการณ์ซื้อของแพงแล้วมีปัญหาไหมครับ? แชร์กันในคอมเมนต์หน่อย</w:t>
      </w:r>
    </w:p>
    <w:p>
      <w:pPr>
        <w:spacing w:before="0" w:after="40"/>
      </w:pPr>
      <w:r>
        <w:rPr>
          <w:rFonts w:ascii="Arial" w:hAnsi="Arial"/>
          <w:b w:val="0"/>
          <w:i/>
          <w:color w:val="888888"/>
          <w:sz w:val="16"/>
        </w:rPr>
        <w:t>⏱ 50s  📰 Droidsans  #iphone #apple #คุ้มครองผู้บริโภค #lemonlaw #รอบรู้ไอที  💡 The 'Investment-Grade Protection' Angle: ตีความกฎหมายผู้บริโ</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ใช้ iPhone 15 Pro ถ่ายคลิปงานส่งลูกค้า แต่พออัปลง TikTok โชว์ผลงาน ภาพกลับแตก? เช็คด่วนครับว่าคุณลืมเปิดปุ่มสำคัญนี้หรือเปล่า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หลายคนใช้ iPhone ถ่ายวิดีโอทำงานได้อย่างสบายๆ เพราะคุณภาพไฟล์ดีมาก แต่ปัญหาคือพอเอามาลง TikTok แล้วความคมชัดหายไปเยอะ ซึ่งอาจทำให้งานของเราดูไม่เป็นมืออาชีพได้เลย</w:t>
        <w:br/>
        <w:br/>
        <w:t>ปัญหานี้แก้ได้ง่ายๆ ครับ เพราะ TikTok มีโหมดอัปโหลดคุณภาพสูงซ่อนอยู่ แต่ไม่ได้เปิดเป็นค่าเริ่มต้น วิธีเปิดคือ...</w:t>
        <w:br/>
        <w:t>1. ไปที่หน้าโปรไฟล์ กดขีด 3 ขีดมุมบนขวา</w:t>
        <w:br/>
        <w:t>2. เลือก 'การตั้งค่าและความเป็นส่วนตัว' (Settings and Privacy)</w:t>
        <w:br/>
        <w:t>3. เลื่อนลงมาหาเมนู 'การใช้ข้อมูล' (Data Saver)</w:t>
        <w:br/>
        <w:t>4. ตรวจสอบให้แน่ใจว่าคุณได้เปิด 'อัปโหลดคุณภาพสูง' (High-quality uploads) ไว้แล้ว</w:t>
        <w:br/>
        <w:br/>
        <w:t>แค่ขั้นตอนง่ายๆ นี้ ก็จะช่วยให้วิดีโอผลงานของคุณที่อัปลง TikTok ยังคงความคมชัด รักษาภาพลักษณ์ความเป็นมืออาชีพไว้ได้ครับ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ใครเพิ่งรู้ทิปส์นี้บ้างคอมเมนต์บอกหน่อย หรือถ้ามีทิปส์อื่นเกี่ยวกับ iPhone มาแชร์กันได้เลยครับ</w:t>
      </w:r>
    </w:p>
    <w:p>
      <w:pPr>
        <w:spacing w:before="0" w:after="40"/>
      </w:pPr>
      <w:r>
        <w:rPr>
          <w:rFonts w:ascii="Arial" w:hAnsi="Arial"/>
          <w:b w:val="0"/>
          <w:i/>
          <w:color w:val="888888"/>
          <w:sz w:val="16"/>
        </w:rPr>
        <w:t>⏱ 45s  📰 ครูหนึ่งสอนดี  #iphonetricks #tiktokuni #สอนใช้ไอโฟน #ถ่ายไงได้งี้ #ไอโฟน15pro  💡 The 'Client-Facing Quality Control' Angle: ปรับมุมมองของทิปส</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ถ่ายวิดีโอ 4K ProRes มาอย่างเทพ...แต่ทำไมพอลง TikTok แล้วภาพแตก? ปัญหาไม่ได้อยู่ที่กล้องคุณ แต่มันคือ Setting 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ช่างภาพวิดีโอหลายคนเจอปัญหานี้ครับ ตั้งใจถ่ายฟุตเทจคุณภาพสูงด้วย iPhone ไม่ว่าจะเป็น Log หรือ ProRes แต่พออัปโหลดลง TikTok คุณภาพดรอปลงจนน่าเสียดาย</w:t>
        <w:br/>
        <w:br/>
        <w:t>ปัญหานี้แก้ได้ง่ายมาก และตามคลิปจากครูหนึ่งสอนดีก็ชี้เป้าไปที่จุดเดียวกันครับ มันคือการตั้งค่าในแอป TikTok เอง</w:t>
        <w:br/>
        <w:br/>
        <w:t>หนึ่ง คือ โหมดประหยัดข้อมูล หรือ Data Saver ถ้าคุณเปิดโหมดนี้ไว้ TikTok จะบีบอัดไฟล์วิดีโอของคุณอย่างหนักเพื่อให้ใช้ข้อมูลน้อยลง ผลคือรายละเอียด, Dynamic Range, และสีสันที่คุณอุตส่าห์เกรดมา หายไปเกือบหมด ให้เข้าไปที่หน้า Profile &gt; ขีดสามขีด &gt; Settings and privacy &gt; Data Saver แล้ว 'ปิด' มันซะ</w:t>
        <w:br/>
        <w:br/>
        <w:t>สอง ตอนที่คุณกำลังจะโพสต์วิดีโอ ให้เลื่อนลงมาก่อนกดปุ่ม Post จะมี 'More options' กดเข้าไปแล้วหา 'Allow high-quality uploads' แล้วเปิดสวิตช์นี้ นี่คือการบอกให้ TikTok รู้ว่าไฟล์นี้สำคัญ ขอคุณภาพสูงสุดเท่าที่จะเป็นไปได้</w:t>
        <w:br/>
        <w:br/>
        <w:t>แค่ 2 ขั้นตอนนี้ จะช่วยรักษาคุณภาพงานวิดีโอของคุณให้ใกล้เคียงกับไฟล์ต้นฉบับมากที่สุดครับ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Save คลิปนี้ไว้เช็คก่อนลงงานลูกค้าครั้งต่อไป ใครอยากรู้ workflow สี Log บน iPhone ให้เนียนๆ คอมเมนต์คำว่า 'Log' ไว้เลยครับ</w:t>
      </w:r>
    </w:p>
    <w:p>
      <w:pPr>
        <w:spacing w:before="0" w:after="40"/>
      </w:pPr>
      <w:r>
        <w:rPr>
          <w:rFonts w:ascii="Arial" w:hAnsi="Arial"/>
          <w:b w:val="0"/>
          <w:i/>
          <w:color w:val="888888"/>
          <w:sz w:val="16"/>
        </w:rPr>
        <w:t>⏱ 65s  📰 ครูหนึ่งสอนดี  #iPhonePhotography #ProRes #AppleProRAW #videographytips #ช่างภาพ  💡 The 'Final Mile Problem' Angle: วางตำแหน่งทิปส์นี้ให้เป็นขั้</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มีรายงานว่า iPhone 18 จะแพงขึ้นอีก... แต่มันไม่ใช่แค่เรื่องราคาเครื่อง แต่มันคือสัญญาณเตือนสำหรับคนทำงานใน Ecosystem ของ Apple</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 Droidsans ที่อ้างถึง Tim Cook ยอมรับว่าต้นทุนชิ้นส่วนสูงขึ้น ซึ่งอาจส่งผลให้ iPhone รุ่นใหม่ๆ มีราคาสูงขึ้น สำหรับช่างภาพอย่างเรา นี่ไม่ใช่แค่ข่าวร้ายเรื่องกระเป๋าตังค์ครับ แต่มันคือการบ้านข้อใหญ่ที่ต้องคิด</w:t>
        <w:br/>
        <w:br/>
        <w:t>เราต้องมองว่านี่คือ 'ภาษี Ecosystem' ที่กำลังจะแพงขึ้น การเลือกใช้ iPhone ในงานโปรดักชัน ไม่ได้จบที่ตัวเครื่อง แต่มันคือประตูสู่ ProRAW, ProRes, การทำงานร่วมกับ Final Cut Pro บน Mac และความสะดวกของ AirDrop ทั้งหมดนี้คือจุดแข็ง</w:t>
        <w:br/>
        <w:br/>
        <w:t>แต่เมื่อประตูบานนี้ราคาสูงขึ้นเรื่อยๆ มันทำให้เราต้องกลับมาถามตัวเองว่า 'ความคุ้มค่า' ของ Ecosystem นี้ยังเหมือนเดิมไหม? เมื่อเทียบกับการลงทุนในกล้อง Mirrorless ที่เราสามารถเลือก Body และ Lens ข้ามแบรนด์ในงบที่ยืดหยุ่นกว่าได้</w:t>
        <w:br/>
        <w:br/>
        <w:t>การขึ้นราคาครั้งนี้ อาจเป็นจุดที่ทำให้ช่างภาพบางคนต้องพิจารณาอย่างจริงจังว่า จะยอมจ่าย 'ภาษี' นี้ต่อไป หรือจะกระจายการลงทุนไปที่ระบบอื่นที่ให้อิสระทางการเงินมากกว่า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แล้วคุณล่ะ คิดว่ากล้อง iPhone ยังคุ้มค่ากับการลงทุนในฐานะเครื่องมืออาชีพไหม? กด Save ไว้ก่อน เดี๋ยวคลิปหน้ามาทำ Breakdown เทียบต้นทุนรวมกับ Mirrorless ให้ดู</w:t>
      </w:r>
    </w:p>
    <w:p>
      <w:pPr>
        <w:spacing w:before="0" w:after="40"/>
      </w:pPr>
      <w:r>
        <w:rPr>
          <w:rFonts w:ascii="Arial" w:hAnsi="Arial"/>
          <w:b w:val="0"/>
          <w:i/>
          <w:color w:val="888888"/>
          <w:sz w:val="16"/>
        </w:rPr>
        <w:t xml:space="preserve">⏱ 70s  📰 Droidsans  #iPhone18 #AppleEcosystem #ช่างภาพ #รอบรู้ไอที #ไอโฟน  💡 The 'Ecosystem Tax' Angle: ตีความข่าวราคาขึ้น ไม่ใช่แค่ราคา </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เคยไหม ถ่ายงานลูกค้าอยู่ดีๆ iPhone ขึ้นเตือนว่าร้อนเกินไปจนกล้องดับ? กฎหมายใหม่ที่เพิ่งผ่าน ครม. อาจเป็น 'ประกันหน้างาน' ที่ดีที่สุดของคุณ</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สำหรับช่างภาพที่ใช้ iPhone เป็นกล้องหลักหรือกล้อง B-Cam สถานการณ์ที่เลวร้ายที่สุดคืออุปกรณ์ล้มเหลวกลางกองถ่าย ไม่ว่าจะเป็นอาการร้อนจนดับ, เซ็นเซอร์มีปัญหา, หรือระบบไม่เสถียร มันกระทบต่อความเป็นมืออาชีพและงานของเราโดยตรง</w:t>
        <w:br/>
        <w:br/>
        <w:t>ล่าสุดมีข่าวดีจาก Droidsans ครับ กฎหมายคุ้มครองผู้บริโภคใหม่ หรือ Lemon Law ผ่าน ครม. แล้ว ซึ่งให้อำนาจเราในการเปลี่ยนหรือคืนสินค้าที่มีปัญหาได้ง่ายขึ้น</w:t>
        <w:br/>
        <w:br/>
        <w:t>แต่มุมที่ผมอยากให้มองคือ นี่ไม่ใช่แค่ 'สิทธิ์' ของผู้บริโภค แต่มันคือ 'ประกันความล้มเหลวหน้างาน' (On-Location Failure Insurance) ลองนึกภาพตามนะครับ iPhone 16 Pro ของคุณเกิดปัญหา critical ระหว่างถ่ายงานสำคัญ ถ้าพิสูจน์ได้ว่ามาจากตัวเครื่อง คุณมีสิทธิ์ที่จะได้รับการดูแลที่รวดเร็ว ไม่ว่าจะเป็นการเปลี่ยนเครื่อง ซึ่งอาจจะช่วยให้คุณถ่ายงานต่อได้ทัน</w:t>
        <w:br/>
        <w:br/>
        <w:t>กฎหมายนี้ช่วยลดความเสี่ยงในการใช้ iPhone เป็นเครื่องมือทำมาหากิน ทำให้เรามั่นใจมากขึ้นว่าถ้าเกิดปัญหาจากโรงงาน เราจะมีทางออกที่ชัดเจน ไม่ต้องไปลุ้นกับชะตากรรมหน้างานคนเดียว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กฎหมายนี้ทำให้คุณกล้าใช้ iPhone ลุยงานหนักๆ มากขึ้นไหม? กด Save ไว้เลย เดี๋ยวคลิปหน้าจะมาแชร์วิธีเทสต์เครื่องก่อนออกกองถ่ายจริง</w:t>
      </w:r>
    </w:p>
    <w:p>
      <w:pPr>
        <w:spacing w:before="0" w:after="40"/>
      </w:pPr>
      <w:r>
        <w:rPr>
          <w:rFonts w:ascii="Arial" w:hAnsi="Arial"/>
          <w:b w:val="0"/>
          <w:i/>
          <w:color w:val="888888"/>
          <w:sz w:val="16"/>
        </w:rPr>
        <w:t>⏱ 75s  📰 Droidsans  #LemonLaw #iPhoneTips #ช่างภาพมืออาชีพ #ถ่ายวิดีโอ #รอบรู้เรื่องApple  💡 The 'On-Location Failure Insurance' Angle: แปลงข่าวสารทางกฎห</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รุ่นใหม่จ่อขึ้นราคา! แล้วงบ 20,000 ของเราจะทำไงดี? กัดฟันซื้อมือสอง หรือไป Android 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 xml:space="preserve">มีข่าวลือหนาหูเลยครับว่า iPhone รุ่นใหม่ๆ อาจจะแพงขึ้นอีก เพราะ Tim Cook ออกมาบอกเองว่าต้นทุนชิ้นส่วนมันสูงขึ้นจริงๆ </w:t>
        <w:br/>
        <w:br/>
        <w:t>ทีนี้คนงบน้อยแบบเราๆ ที่มอง iPhone ไว้ก็อาจจะใจเสีย แต่เดี๋ยวก่อน! นี่อาจจะเป็นโอกาสให้เราคิดใหม่ ว่าในงบเท่ากัน เช่น 20,000 - 25,000 บาท ระหว่าง iPhone 13 มือสองสภาพดี กับ Android อย่าง Samsung รุ่นใหม่แกะกล่อง อันไหนคุ้มกว่ากัน?</w:t>
        <w:br/>
        <w:br/>
        <w:t>Android มือหนึ่งได้เปรียบเรื่องความสดใหม่ ประกันเต็ม แต่ iPhone มือสองก็ได้เรื่อง iOS ที่ใช้ยาวๆ อีกหลายปี, Ecosystem ของ Apple, และที่สำคัญคือราคาขายต่อแข็งกว่ามาก! ข่าวราคาขึ้นแบบนี้ยิ่งทำให้ iPhone มือสองดูเป็นตัวเลือกที่ฉลาดขึ้นมาทันทีเลยครับ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 จะเลือกทีมไหน? iPhone มือสอง หรือ Android มือหนึ่ง? คอมเมนต์บอกกันหน่อย หรือถ้ามีงบเท่าไหร่ บอกมาได้เลย เดี๋ยวช่วยเลือกให้!</w:t>
      </w:r>
    </w:p>
    <w:p>
      <w:pPr>
        <w:spacing w:before="0" w:after="40"/>
      </w:pPr>
      <w:r>
        <w:rPr>
          <w:rFonts w:ascii="Arial" w:hAnsi="Arial"/>
          <w:b w:val="0"/>
          <w:i/>
          <w:color w:val="888888"/>
          <w:sz w:val="16"/>
        </w:rPr>
        <w:t>⏱ 50s  📰 Droidsans  #ไอโฟนมือสอง #iphoneราคาถูก #ผ่อนไอโฟน #เรื่องไอที #รอบรู้ไอที  💡 The 'Value Proposition Pivot' Angle: ใช้ข่าวราคาขึ้นเป็นจุดเ</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งบหมื่นห้าซื้อ iPhone มือสอง แต่กลัวโดนย้อมแมว? ตอนนี้มีกฎหมายใหม่ออกมาคุ้มครองแล้วนะ!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ความกลัวที่สุดของการซื้อมือถือมือสองคืออะไรครับ? ซื้อมาแล้วใช้ได้ไม่กี่วันพังใช่ไหม? แต่ต่อไปนี้เราจะสบายใจขึ้นเยอะเลยครับ</w:t>
        <w:br/>
        <w:br/>
        <w:t>ล่าสุดมีข่าวดีคือ ครม. เคาะกฎหมายใหม่ที่เรียกว่า 'Lemon Law' แล้ว ตามรายงานจาก Droidsans บอกว่าถ้าเราซื้อสินค้ามาแล้วมันชำรุด เสียหาย หรือใช้ไม่ได้ ผู้ขายต้องรับผิดชอบทันที! สินค้าทั่วไปสามารถเปลี่ยนได้ใน 7 วัน</w:t>
        <w:br/>
        <w:br/>
        <w:t>อันนี้คือตัวช่วยสำคัญของคนซื้อมือสองเลยนะ มันเหมือนเป็นเกราะป้องกันให้เรา ทำให้การซื้อ iPhone มือสองจากร้านที่จดทะเบียนถูกต้องมันปลอดภัยขึ้นมาก จากนี้ไปถ้าเจอเครื่องมีปัญหา เรามีกฎหมายคุ้มครองแล้ว ไม่ต้องไปวัดดวงคนเดียวอีกต่อไปครับ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ใครเคยมีประสบการณ์แย่ๆ กับการซื้อมือสองบ้าง คอมเมนต์มาแชร์กันหน่อย หรือถ้ากำลังเล็งรุ่นไหน งบเท่าไหร่ บอกมาได้เลยครับ</w:t>
      </w:r>
    </w:p>
    <w:p>
      <w:pPr>
        <w:spacing w:before="0" w:after="40"/>
      </w:pPr>
      <w:r>
        <w:rPr>
          <w:rFonts w:ascii="Arial" w:hAnsi="Arial"/>
          <w:b w:val="0"/>
          <w:i/>
          <w:color w:val="888888"/>
          <w:sz w:val="16"/>
        </w:rPr>
        <w:t>⏱ 45s  📰 Droidsans  #ไอโฟนมือสอง #iphoneมือ2 #กฎหมายใหม่ #ซื้อไอโฟน #เตือนภัย  💡 The 'Risk Rebalancing Act' Angle: ตีความกฎหมายใหม่ไม่ใช่แค่ใ</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มีเงิน 20,000 อยากได้ iPhone แต่เห็นข่าวราคาจะขึ้น? ฟังทางนี้ก่อนที่จะตัดสินใจ!</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ใครที่กำลังเก็บเงินซื้อ iPhone อยู่ อาจจะใจหายแว๊บๆ กับข่าวที่ว่า iPhone รุ่นใหม่ๆ มีแนวโน้มจะแพงขึ้นอีก ซึ่งตามรายงานจากหลายสื่อก็พูดตรงกัน</w:t>
        <w:br/>
        <w:br/>
        <w:t>แต่รู้ไหมครับว่าข่าวนี้มันส่งผลกระทบมาถึงตลาดมือสองด้วย! ปกติแล้วพอ iPhone รุ่นใหม่ออก รุ่นเก่าราคาก็จะลงใช่ไหมครับ? แต่ถ้าตัวเปิดใหม่มันแพงขึ้นมากๆ คนก็จะหันมาซื้อมือสองกันเยอะขึ้น พอความต้องการสูง ราคามือสองก็อาจจะไม่ได้ลงแรงเหมือนเดิม หรืออาจจะขยับขึ้นด้วยซ้ำ</w:t>
        <w:br/>
        <w:br/>
        <w:t>ดังนั้น ถ้าคุณมีงบในใจแล้ว และเล็ง iPhone 13 หรือ iPhone 14 มือสองไว้ ตอนนี้อาจจะเป็นจังหวะที่ดีที่สุดแล้วก็ได้ ก่อนที่ราคาในตลาดมือสองจะปรับตัวตามราคารุ่นใหม่ที่กำลังจะมาถึงครับ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ใครมีงบเท่าไหร่เล็งรุ่นไหนกันอยู่ คอมเมนต์มาคุยกันครับ เดี๋ยวช่วยดูให้ว่าราคานี้ยังน่าสนใจอยู่ไหม</w:t>
      </w:r>
    </w:p>
    <w:p>
      <w:pPr>
        <w:spacing w:before="0" w:after="40"/>
      </w:pPr>
      <w:r>
        <w:rPr>
          <w:rFonts w:ascii="Arial" w:hAnsi="Arial"/>
          <w:b w:val="0"/>
          <w:i/>
          <w:color w:val="888888"/>
          <w:sz w:val="16"/>
        </w:rPr>
        <w:t>⏱ 48s  📰 อาตี๋รีวิว  #iphoneราคาถูก #ไอโฟนมือสอง #ข่าวไอที #Apple #วางแผนการเงิน  💡 The 'Used Market Ripple Effect' Angle: แปลงข่าวราคา iPhone '</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Tim Cook ยอมรับว่า Apple แบกรับต้นทุนชิ้นส่วนที่สูงขึ้นไม่ไหวอีกต่อไป... แต่นี่ไม่ใช่แค่เรื่องราคา iPhone ที่จะแพงขึ้น แต่มันคือสัญญาณเตือนให้ผู้บริหารทุกองค์กรต้องหันมาทบทวน Supply Chain ของตัวเองครับ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 Droidsans การที่ Apple ซึ่งได้ชื่อว่ามีซัพพลายเชนที่แข็งแกร่งที่สุดในโลก ยังต้องออกมาส่งสัญญาณเรื่องต้นทุนที่เพิ่มขึ้นนั้น เป็นตัวชี้วัดสำคัญของสภาวะเศรษฐกิจโลกในปัจจุบัน มันสะท้อนถึงความผันผวนของราคาวัตถุดิบ, ความตึงเครียดทางภูมิรัฐศาสตร์, และความท้าทายด้านโลจิสติกส์ที่กระทบทุกอุตสาหกรรม สำหรับผู้นำองค์กร นี่คือ Case Study ที่ชัดเจนที่สุด คำถามที่ต้องถามไม่ใช่ 'เราจะซื้อ iPhone ที่แพงขึ้นอย่างไร' แต่คือ 'ซัพพลายเชนของเรามีความยืดหยุ่นและพร้อมรับมือกับความเสี่ยงแบบเดียวกับที่ Apple กำลังเผชิญอยู่หรือไม่' นี่เป็นโอกาสในการทบทวนกลยุทธ์การจัดหาและบริหารความเสี่ยงขององค์กรคุณครับ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 เพื่ออัปเดตมุมมองเชิงกลยุทธ์จากข่าว Apple ที่ผู้บริหารต้องรู้</w:t>
      </w:r>
    </w:p>
    <w:p>
      <w:pPr>
        <w:spacing w:before="0" w:after="40"/>
      </w:pPr>
      <w:r>
        <w:rPr>
          <w:rFonts w:ascii="Arial" w:hAnsi="Arial"/>
          <w:b w:val="0"/>
          <w:i/>
          <w:color w:val="888888"/>
          <w:sz w:val="16"/>
        </w:rPr>
        <w:t>⏱ 60s  📰 Droidsans  #iPhone #Apple #BusinessStrategy #SupplyChain #ผู้บริหาร  💡 The 'Supply Chain Resilience Indicator' Angle: ตีความข่าวราค</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ครม. เพิ่งอนุมัติกฎหมาย Lemon Law ที่ให้เปลี่ยนสินค้าชำรุดได้ใน 7 วัน... สำหรับฝ่ายจัดซื้อในองค์กร นี่คือเครื่องมือที่ทรงพลังที่สุดในการลดความเสี่ยงและสร้างมาตรฐานการจัดซื้ออุปกรณ์ IT 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ในอดีต การเจอปัญหาเครื่องมีตำหนิตั้งแต่แรกรับ หรือ DOA (Dead on Arrival) ในการสั่งซื้ออุปกรณ์จำนวนมาก ถือเป็นเรื่องที่สร้างภาระให้ฝ่าย IT อย่างมาก แต่กฎหมายใหม่นี้ได้เปลี่ยนสมการทั้งหมด ตามรายงานจาก Droidsans กฎหมายนี้สร้างกรอบที่ชัดเจนให้องค์กรสามารถบังคับใช้มาตรฐานกับซัพพลายเออร์ได้ทันที มันช่วยลดขั้นตอนการเคลมที่ยืดเยื้อ, ลดเวลาที่พนักงานใหม่ต้องรออุปกรณ์ (Downtime) และที่สำคัญคือลดต้นทุนแฝงในการบริหารจัดการสินทรัพย์ เมื่อนำมาปรับใช้กับนโยบายการจัดซื้อ จะทำให้กระบวนการทั้งหมดโปร่งใสและคาดการณ์ได้ง่ายขึ้น นี่คือการยกระดับการคุ้มครองผู้บริโภคสู่มาตรฐานการจัดซื้อขององค์กรโดยตรง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เพื่อเรียนรู้วิธีใช้ Apple ecosystem เพิ่มประสิทธิภาพให้องค์กรของคุณ</w:t>
      </w:r>
    </w:p>
    <w:p>
      <w:pPr>
        <w:spacing w:before="0" w:after="40"/>
      </w:pPr>
      <w:r>
        <w:rPr>
          <w:rFonts w:ascii="Arial" w:hAnsi="Arial"/>
          <w:b w:val="0"/>
          <w:i/>
          <w:color w:val="888888"/>
          <w:sz w:val="16"/>
        </w:rPr>
        <w:t>⏱ 55s  📰 Droidsans  #iPhone #AppleEcosystem #Procurement #ITManagement #ธุรกิจ  💡 The 'Corporate Procurement Policy Standard' Angle: แปลงกฎหมา</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มีรายงานว่า iPhone รุ่นใหม่อาจมีราคาพุ่งสูงขึ้น... ในขณะที่หลายคนมองว่าเป็นภาระค่าใช้จ่าย แต่สำหรับผู้บริหารและฝ่าย HR นี่อาจเป็นโอกาสในการเพิ่มมูลค่าของสวัสดิการพนักงานโดยไม่ต้องเพิ่มงบประมาณครับ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การแข่งขันเพื่อดึงดูดและรักษาบุคลากรที่มีความสามารถ หรือ War for Talent นั้นรุนแรงขึ้นทุกวัน หนึ่งในสวัสดิการที่สำคัญคืออุปกรณ์ทำงานระดับพรีเมียมอย่าง iPhone ที่บริษัทจัดหาให้ จากข้อมูลของอาตี๋รีวิว เมื่อราคาตลาดของ iPhone สูงขึ้น 'มูลค่าที่รับรู้ได้' หรือ Perceived Value ของสวัสดิการชิ้นนี้ในสายตาของพนักงานก็สูงขึ้นตามไปด้วย โดยที่บริษัทอาจจะยังอยู่ในรอบการจัดซื้อเดิม นี่จึงเป็นการเพิ่มมูลค่าของ Employee Benefits Package ทางอ้อม ทำให้ข้อเสนอของบริษัทคุณน่าดึงดูดยิ่งขึ้นในการเจรจาต่อรองกับผู้สมัครระดับบริหาร หรือใช้เป็นเครื่องมือในการรักษาพนักงานคนสำคัญเอาไว้ มันคือการเปลี่ยนมุมมองจาก 'สินทรัพย์ IT' ไปสู่ 'เครื่องมือเชิงกลยุทธ์ด้านทรัพยากรบุคคล'</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 ถ้าอยากรู้ว่าทีมของคุณควรใช้ iPhone อย่างไรให้คุ้มค่าที่สุด</w:t>
      </w:r>
    </w:p>
    <w:p>
      <w:pPr>
        <w:spacing w:before="0" w:after="40"/>
      </w:pPr>
      <w:r>
        <w:rPr>
          <w:rFonts w:ascii="Arial" w:hAnsi="Arial"/>
          <w:b w:val="0"/>
          <w:i/>
          <w:color w:val="888888"/>
          <w:sz w:val="16"/>
        </w:rPr>
        <w:t>⏱ 65s  📰 อาตี๋รีวิว  #iPhone #Apple #ผู้บริหาร #การลงทุน #HR  💡 The 'Executive Perk Inflation' Angle: ตีความราคา iPhone ที่ส</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เก็บเงินรอเลย! Tim Cook ส่งสัญญาณเอง iPhone 18 อาจแพงขึ้นแบบหนีไม่พ้น!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ใครที่กำลังรอ iPhone 18 series ปลายปีนี้อาจจะต้องกำเงินไว้แน่นๆ ครับ ล่าสุดมีรายงานจากหลายแหล่ง รวมถึง Droidsans และ MacRumors ที่พูดถึงประเด็นนี้ตรงกันว่า Tim Cook CEO ของ Apple ได้ออกมายอมรับเองเลยว่าตอนนี้บริษัทกำลังแบกรับต้นทุนราคาชิ้นส่วนที่สูงขึ้นอย่างหนัก ซึ่งนี่เป็นสัญญาณที่ชัดเจนมากว่าอาจจะมีการปรับขึ้นราคาสินค้า Apple รุ่นใหม่ๆ ที่จะเปิดตัวหลังจากนี้ และแน่นอนว่ารุ่นแรกๆ ที่จะโดนก็คือ iPhone 18 ที่กำลังจะมาถึงนั่นเองครับ แม้จะยังไม่มีตัวเลขหลุดออกมา แต่การที่ผู้บริหารสูงสุดออกมาพูดเองแบบนี้ บอกเลยว่ามีแนวโน้มสูงมากครับ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ใครเล็ง iPhone 18 อยู่ กด follow ไว้เลย เดี๋ยวมีข่าวราคาหลุดมาอีกเมื่อไหร่ จะรีบมาอัปเดตให้ทันที!</w:t>
      </w:r>
    </w:p>
    <w:p>
      <w:pPr>
        <w:spacing w:before="0" w:after="40"/>
      </w:pPr>
      <w:r>
        <w:rPr>
          <w:rFonts w:ascii="Arial" w:hAnsi="Arial"/>
          <w:b w:val="0"/>
          <w:i/>
          <w:color w:val="888888"/>
          <w:sz w:val="16"/>
        </w:rPr>
        <w:t>⏱ 45s  📰 Droidsans / MacRumors  #iphone18 #ไอโฟน18 #apple #ข่าวไอที #ข่าวลือ  💡 The 'Red Alert from the Top' Angle: ไม่ได้มองว่าเป็นแค่ข่าวล</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คุณอาจยังไม่รู้ว่า...Apple อาจกำลังซุ่มทำ iPhone รุ่นพิเศษฉลองครบรอบ 20 ปี ที่อาจจะเปลี่ยนทุกอย่าง!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จำ iPhone X ที่เปิดตัวฉลอง 10 ปีไอโฟนได้มั้ยครับ? ตอนนั้นคือการเปลี่ยนแปลงครั้งใหญ่เลย ทั้งดีไซน์ไร้ปุ่มโฮมและ Face ID ล่าสุด MacRumors รายงานข่าวลือที่น่าตื่นเต้นมากว่า Apple อาจกำลังซุ่มพัฒนามือถือรุ่นพิเศษอีกครั้งเพื่อฉลอง 'ครบรอบ 20 ปี iPhone' อยู่ครับ! ข้อมูลนี่ยังเป็นเพียงข่าวลือแรกๆ นะครับ ยังไม่มีรายละเอียดว่าจะเปิดตัวเมื่อไหร่ หรือมีฟีเจอร์อะไร แต่ถ้าดูจากประวัติศาสตร์ตอน iPhone X แล้ว บอกเลยว่ารุ่นพิเศษแบบนี้ต้องมาพร้อมนวัตกรรมที่ก้าวกระโดดแน่นอน ไม่แน่เราอาจจะได้เห็น iPhone แบบใหม่หมดจดที่ไม่เคยมีมาก่อนเลยก็ได้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 iPhone รุ่นพิเศษนี้หน้าตาจะเป็นยังไง กด follow ไว้เลยครับ มีภาพหลุดเมื่อไหร่รู้ก่อนใครแน่นอน!</w:t>
      </w:r>
    </w:p>
    <w:p>
      <w:pPr>
        <w:spacing w:before="0" w:after="40"/>
      </w:pPr>
      <w:r>
        <w:rPr>
          <w:rFonts w:ascii="Arial" w:hAnsi="Arial"/>
          <w:b w:val="0"/>
          <w:i/>
          <w:color w:val="888888"/>
          <w:sz w:val="16"/>
        </w:rPr>
        <w:t>⏱ 40s  📰 MacRumors  #iphone #appleleaks #ไอโฟน #ข่าวลือapple #เทคโนโลยี  💡 The 'Historical Echo' Angle: สร้างความน่าเชื่อถือและความตื่น</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ไม่ใช่แค่ iPhone! ล่าสุดมีข่าวลือว่า Apple Watch ก็อาจโดนตัดฟีเจอร์เด็ดใน watchOS 27 เหมือนกัน!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ดูเหมือนว่า Apple กำลังต้องตัดสินใจครั้งใหญ่ครับ นอกจากข่าวลือเรื่อง iPhone แล้ว ล่าสุด MacRumors รายงานว่า watchOS 27 ที่เป็นซอฟต์แวร์ใหม่ของ Apple Watch อาจมีการ 'ตัดฟีเจอร์' บางอย่างที่เคยคาดว่าจะมา ออกไปหรือเลื่อนไปก่อน ซึ่งตามรายงานระบุว่าเป็น 'Brutal Cuts' เลยทีเดียวครับ แม้จะยังไม่มีข้อมูลว่าฟีเจอร์ที่โดนตัดคืออะไร แต่นี่อาจเป็นสัญญาณว่า Apple กำลังทุ่มเททรัพยากรทั้งหมดไปที่โปรเจกต์ที่ใหญ่กว่า อย่างเช่น AI บน iPhone ใน iOS 27 ก็เป็นได้ครับ เป็นการสละบางอย่างเพื่อสิ่งที่ดีกว่านั่นเอง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อยากรู้ว่าฟีเจอร์ไหนรอด ฟีเจอร์ไหนร่วง กด follow ไว้เลย เดี๋ยวมีข้อมูลเพิ่มเติมจะรีบมาสรุปให้ฟังครับ!</w:t>
      </w:r>
    </w:p>
    <w:p>
      <w:pPr>
        <w:spacing w:before="0" w:after="40"/>
      </w:pPr>
      <w:r>
        <w:rPr>
          <w:rFonts w:ascii="Arial" w:hAnsi="Arial"/>
          <w:b w:val="0"/>
          <w:i/>
          <w:color w:val="888888"/>
          <w:sz w:val="16"/>
        </w:rPr>
        <w:t>⏱ 42s  📰 MacRumors  #applewatch #watchos27 #apple #ios27 #ข่าวไอที  💡 The 'Sacrificial Lamb' Angle: ตีความการตัดฟีเจอร์ของผลิตภัณฑ</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