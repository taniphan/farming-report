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20 Jun 2026  20:15 ICT  •  15 scripts  •  5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80" w:after="40"/>
      </w:pPr>
    </w:p>
    <w:p>
      <w:pPr>
        <w:spacing w:before="40" w:after="40"/>
        <w:shd w:val="clear" w:color="auto" w:fill="FFF3E0"/>
      </w:pPr>
      <w:r>
        <w:rPr>
          <w:rFonts w:ascii="Arial" w:hAnsi="Arial"/>
          <w:b/>
          <w:i w:val="0"/>
          <w:color w:val="E65100"/>
          <w:sz w:val="18"/>
        </w:rPr>
        <w:t>⚠️  1 cluster(s) มี error — ดู log ใน launcher</w:t>
      </w: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แก! ข่าวใหญ่! iPhone 18 อาจจะแพงขึ้นแบบจุกๆ อะ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คือเรื่องมันเป็นงี้... ล่าสุด Tim Cook บอสใหญ่ Apple ออกมาบอกเองเลยว่า แบกราคาชิ้นส่วนที่แพงขึ้นไม่ไหวแล้วจ้า! ตามรายงานจาก Droidsans เค้าบอกว่าอาจจะกระทบกับสินค้ารุ่นใหม่ๆ ที่จะเปิดตัวหลังจากนี้ ซึ่งก็อาจจะรวมถึง iPhone 18 ด้วยนะ! แม้จะยังไม่คอนเฟิร์ม 100% แต่ก็เป็นสัญญาณแล้วว่า... เตรียมเก็บตังค์เพิ่มได้เลยพวกเรา!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ถ้าขึ้นราคาจริง จะยังซื้อไหวกันมั้ย? คอมเมนต์มาเม้าท์กันหน่อย! แล้วกด follow ไว้เลย เดี๋ยวมาอัปเดตข่าวให้ไวที่สุด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Droidsans  #iPhone18 #Apple #ข่าวไอที #ไอโฟน #เรื่องไอที  💡 The 'Community Gossip' Angle: แปลงประกาศจากผู้บริหารที่ดูเป็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ซื้อ iPhone เครื่องใหม่แล้วกลัวได้เครื่อง 'เกลือ' ที่มีปัญหาปะ? ฟังทางนี้! ต่อไปนี้ไม่ต้องกลัวแล้ว!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ตอนนี้มีกฎหมายใหม่ผ่านแล้วเรียกว่า 'Lemon Law' อธิบายง่ายๆ คือ ถ้าเราซื้อของมาแล้วมันมีปัญหา ชำรุด เสียหาย โดยที่เราไม่ได้ทำอะไรผิดนะ ผู้ขายต้องรับผิดชอบทันที! อย่างสินค้าทั่วไป ถ้าเจอปัญหาใน 7 วันแรกคือเปลี่ยนได้เลย! ทีนี้จะซื้อ iPhone 15 หรือรอสอย iPhone 16 ก็สบายใจหายห่วงได้เลยว่าถ้าเครื่องมีปัญหา เรามีกฎหมายคุ้มครองแล้ว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สบายใจขึ้นเยอะ! ใครมีแพลนจะซื้อ iPhone เครื่องใหม่บ้าง? กด follow ไว้เลย มีทริคดีๆ รออีกเพียบ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35s  📰 Droidsans  #LemonLaw #iPhone16 #ซื้อของออนไลน์ #คุ้มครองผู้บริโภค #ทริคไอโฟน  💡 The 'Zero-Anxiety Purchase' Angle: เปลี่ยนเรื่องกฎหมายที่ซับ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ไม่อยากโป๊ะแตกตอนแอบไปส่องโปรไฟล์ TikTok ใครอยู่ใช่มะ? มานี่เลย 15 วิ รู้เรื่อง!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เคยปะ? แค่อยากเข้าไปดูเฉยๆ แต่ไม่อยากให้เขารู้ตัว! ทำง่ายมากบน iPhone เราเนี่ย เข้าไปที่แอป TikTok เลย กดไปที่หน้าโปรไฟล์ตัวเอง แตะขีดสามขีดมุมขวาบน เลือก 'การตั้งค่าและความเป็นส่วนตัว' แล้วก็ 'ความเป็นส่วนตัว' เลื่อนลงมาหาคำว่า 'ยอดการเข้าชมโปรไฟล์' แล้วกดปิดซะ! แค่นี้ก็เนียนกริ๊บ แต่ข้อเสียคือเราก็จะมองไม่เห็นว่าใครมาส่องเราเหมือนกันนะ แลกกันไป!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แค่นี้ก็ส่องได้อย่างสบายใจ ไม่ต้องกลัวโป๊ะ! อยากได้ทริคแบบนี้อีก กด follow ไว้เลยสิ รอไร!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30s  📰 ครูหนึ่งสอนดี  #TikTokUni #ทริคไอโฟน #สอนใช้iPhone #ตั้งค่าติ๊กตอก #สายส่อง  💡 The 'Maintain Your Cool' Angle: นำเสนอทิปส์ความเป็นส่วนตัวโด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Tim Cook บอก iPhone 18 จะแพงขึ้น... แต่เคยสงสัยไหมว่าเงินที่เพิ่มไป มันไปอยู่ใน 'กล้อง' ตรงไหนบ้าง?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Droidsans, Apple กำลังเจอปัญหาต้นทุนชิ้นส่วนที่สูงขึ้น ซึ่งอาจทำให้ iPhone 18 ต้องปรับราคาขึ้นครับ แต่สำหรับคนถ่ายภาพอย่างเรา นี่อาจเป็นข่าวดีซ่อนอยู่</w:t>
        <w:br/>
        <w:br/>
        <w:t>ต้นทุนกล้องมือถือที่แพงที่สุด ไม่ใช่แค่จำนวนเลนส์ แต่มันคือเทคโนโลยีข้างในครับ อย่างแรกคือ 'ขนาดเซ็นเซอร์' ที่ใหญ่ขึ้น ซึ่งรับแสงได้ดีขึ้น noise ต่ำลงในที่มืด นี่คือชิ้นส่วนที่แพงมาก</w:t>
        <w:br/>
        <w:br/>
        <w:t>ต่อมาคือระบบ 'Periscope Lens' สำหรับการซูม Optical ไกลๆ การออกแบบชุดเลนส์ที่ซับซ้อนและกลไกภายในทำให้ต้นทุนพุ่งขึ้นอีกเยอะ</w:t>
        <w:br/>
        <w:br/>
        <w:t>และสุดท้ายคือ 'หน่วยประมวลผลภาพ' หรือ ISP ที่อยู่ในชิป A-series รุ่นใหม่ การพัฒนาให้มันฉลาดขึ้นเพื่อจัดการไฟล์ ProRAW หรือ Apple Log video แบบ Real-time ต้องใช้ R&amp;D มหาศาล</w:t>
        <w:br/>
        <w:br/>
        <w:t>เงินที่เพิ่มขึ้น อาจจะแลกมากับคุณภาพไฟล์ที่เข้าใกล้กล้องใหญ่ไปอีกขั้นครับ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ถ้าอัปเกรดกล้องโหดขนาดนี้จริง คุณว่าคุ้มไหม? Comment บอกหน่อย แล้ว Save ไว้เลย เดี๋ยวมีข่าวลือสเปคกล้องมาอัปเดตให้ฟัง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#iPhone18 #Apple #iPhonecamera #ช่างภาพ #ถ่ายรูป  💡 Deconstructing the Bill of Materials (BoM): แปลงข่าว 'ต้นทุน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เพิ่งถอย iPhone ใหม่? อย่าเพิ่งลงแอป! เพราะกฎหมายใหม่ให้เวลาคุณ 7 วันในการ 'จับผิด' กล้องแบบที่โปรทำกัน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ข่าวดีสำหรับผู้บริโภคครับ Droidsans รายงานว่ากฎหมาย Lemon Law ผ่าน ครม. แล้ว ทำให้เราเปลี่ยนสินค้าชำรุดได้ใน 7 วัน</w:t>
        <w:br/>
        <w:br/>
        <w:t>สำหรับช่างภาพที่ใช้ iPhone เป็นเครื่องมือทำมาหากิน นี่คือ '7-Day Camera QC Protocol' ที่คุณต้องทำ</w:t>
        <w:br/>
        <w:br/>
        <w:t>1.  **Dead Pixel Test:** เข้าห้องมืด ปิดฝาเลนส์ ถ่ายด้วยไฟล์ ProRAW แล้วเปิดดูในจอใหญ่ ซูมเช็ค 100% ว่ามีจุดพิกเซลสีเพี้ยนค้างอยู่ไหม</w:t>
        <w:br/>
        <w:br/>
        <w:t>2.  **Lens Dust Check:** หันกล้องไปที่พื้นที่สว่างๆ โล่งๆ เช่น ท้องฟ้า หรือกำแพงขาว แล้วถ่ายรูป ลองสังเกตหาจุดดำเล็กๆ ที่อาจเป็นฝุ่นในระบบเลนส์</w:t>
        <w:br/>
        <w:br/>
        <w:t>3.  **Lens Centering Test:** ถ่ายกำแพงอิฐ หรืออะไรก็ได้ที่เป็นลายเส้นตรงๆ ให้เต็มเฟรม เช็คดูว่าความคมชัดทั้ง 4 มุมของภาพมันเท่ากัน ไม่เบลอไปมุมใดมุมหนึ่ง</w:t>
        <w:br/>
        <w:br/>
        <w:t>ถ้าเจอข้อผิดพลาดเหล่านี้ รีบติดต่อผู้ขายเพื่อใช้สิทธิ์ทันทีครับ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Check ให้ครบทุกข้อใน 7 วัน! กด Save คลิปนี้ไว้เป็น checklist สำหรับวันแกะกล่อง iPhone เครื่องใหม่ของคุณเลย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#LemonLaw #iPhoneTips #ไอโฟน #ช่างภาพ #ซื้อไอโฟน  💡 The Forensic Camera Test: ยกระดับการใช้สิทธิ์ตามกฎหมายใหม่ 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ถ่ายวิดีโอ 4K ProRes Log จาก iPhone สุดเทพ... แต่ทำไมลง TikTok แล้วภาพแตก? ไม่ใช่ที่ไฟล์ แต่เป็นที่คุณลืมเปิด Setting หน้านี้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ช่างภาพหลายคนเจอปัญหานี้ครับ อุตส่าห์ถ่ายไฟล์คุณภาพสูงจาก iPhone มาอย่างดี แต่พอลง TikTok คุณภาพกลับดรอปลงอย่างน่าเสียดาย</w:t>
        <w:br/>
        <w:br/>
        <w:t>ปัญหานี้ไม่ได้อยู่ที่กล้องหรือไฟล์ของคุณครับ แต่อยู่ที่การตั้งค่าใน TikTok เอง ซึ่งหลายคนไม่เคยเปิด</w:t>
        <w:br/>
        <w:br/>
        <w:t>ตามที่คุณครูหนึ่งสอนดีแนะนำเรื่องการตั้งค่าในช่อง เราเอามาปรับใช้กับการลงไฟล์คุณภาพสูงได้เลยครับ</w:t>
        <w:br/>
        <w:br/>
        <w:t>ก่อนจะกดโพสต์ ให้เข้ามาที่หน้าสุดท้าย สังเกตตรง 'ตัวเลือกเพิ่มเติม' หรือ 'More options' แล้วหาคำว่า 'อนุญาตการอัปโหลดคุณภาพสูง' หรือ 'Allow high-quality uploads' แล้วเปิดมันซะ</w:t>
        <w:br/>
        <w:br/>
        <w:t>แค่นี้เอง TikTok ก็จะบีบอัดไฟล์วิดีโอของเราน้อยลง ทำให้รายละเอียด ความคมชัด และสีสันที่เราตั้งใจทำมา ถูกแสดงผลได้ดีขึ้นเยอะมากครับ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Setting เดียวเปลี่ยนชีวิต! Save ไว้เช็กก่อนลงคลิปหน้าเลย เดี๋ยวคลิปหน้าจะมาสอน workflow แต่งสี Log video บน iPhone ให้จบในเครื่องเดียว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ครูหนึ่งสอนดี  #iPhonePhotography #TikTokTips #ช่างภาพ #AppleProRes #Videography  💡 The Digital Gallery Curator: เปลี่ยนมุมมองของทิปส์การตั้งค่า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มีข่าวว่า iPhone 18 จะแพงขึ้น! แล้วคนงบน้อยแบบเราจะซื้อ iPhone ไหวอยู่มั้ย?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ไม่ต้องตกใจไปครับ! ล่าสุดมีรายงานจาก Droidsans ว่า Tim Cook ยอมรับว่าอาจต้องปรับราคา iPhone รุ่นใหม่ๆ ในอนาคตเพราะต้นทุนสูงขึ้น แต่นี่ไม่ใช่ข่าวร้ายซะทีเดียวครับ มันคือสัญญาณเตือนให้เราวางแผนให้ดี! ถ้าใครเล็ง iPhone 14 หรือ 15 อยู่แล้ว นี่อาจเป็นช่วงเวลาที่ดีที่สุดในการตัดสินใจก่อนที่ราคาจะขยับทั้งตลาด ทั้งมือหนึ่งและมือสองในอนาคต การซื้อตอนนี้อาจหมายถึงการล็อคราคาที่คุ้มค่าที่สุดไว้ได้ทันเวลา ไม่ได้บอกให้รีบซื้อนะครับ แต่ให้เริ่มวางแผนการเงินได้เลย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ใครมีงบเท่าไหร่ อยากได้รุ่นไหนอยู่ คอมเมนต์มาคุยกัน เดี๋ยวช่วยวางแผนให้ครับ!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Droidsans  #ไอโฟน #iphone15 #ข่าวไอที #ผ่อนไอโฟน #iphone18  💡 The 'Good Deal Preservation' Angle: นำเสนอข่าวราคาขึ้นในฐานะ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15,000 ซื้อ iPhone มือสองตอนนี้ ปลอดภัยกว่าเดิม 100% เพราะมีกฎหมายใหม่แล้ว!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ใครที่เคยกลัวการซื้อ iPhone มือสอง ฟังทางนี้เลยครับ! ความเสี่ยงจะลดลงเยอะมาก เพราะล่าสุดมีข่าวดีจาก Droidsans ว่ากฎหมาย Lemon Law ผ่านแล้ว พูดง่ายๆ คือถ้าเราซื้อของแล้วเจอว่าชำรุด เสียหาย ใช้งานไม่ได้ปกติ ผู้ขายต้องรับผิดชอบทันที! โดยสินค้าทั่วไปมีระยะเวลา 7 วันในการเปลี่ยนคืน นี่คือกฎหมายที่จะทำให้ร้านค้ามือสองที่น่าเชื่อถือต้องยกระดับมาตรฐานขึ้นไปอีกขั้น การซื้อ iPhone มือสองของเราจะไม่ใช่การวัดดวงอีกต่อไป แต่มีเกราะป้องกันให้เรามั่นใจขึ้นเยอะเลยครับ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ใครกำลังเล็ง iPhone มือสองงบเท่าไหร่กันอยู่ คอมเมนต์มาเลย เดี๋ยวช่วยแนะนำรุ่นที่เหมาะให้!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Droidsans  #ไอโฟนมือสอง #iphoneมือสอง #สอนดูไอโฟน #รีวิวไอโฟน #กฎหมายผู้บริโภค  💡 The 'Fear Reduction' Angle: แปลงข่าวสารทางกฎหมายที่ดูซับซ้อน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10,000 นิดๆ เลือก Android ใหม่ที่ว่าแบตอึดสุดๆ หรือเอา iPhone มือสองดี? คลิปนี้มีคำตอบ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เห็นคลิปไวรัลเยอะมาก บอกว่ามือถืองบหมื่นเดี๋ยวนี้แบตอึดสุดๆ ซึ่งก็จริงครับ! แต่มีอีกมุมที่อยากให้คิดตามกัน... สมมติเราซื้อ iPhone 13 มือสองในงบที่ใกล้เคียงกัน สิ่งที่เราได้มาไม่ใช่แค่ตัวเครื่อง แต่คือการอัปเดตซอฟต์แวร์ไปอีกหลายปี ความลื่นไหลของ OS และคุณภาพแอปที่สเถียรกว่า ถึงแม้แบตอาจจะสู้มือถือใหม่แกะกล่องไม่ได้เป๊ะๆ แต่ประสบการณ์การใช้งานโดยรวมในระยะยาวอาจจะคุ้มค่ากว่าก็ได้ มันคือการเลือกระหว่าง 'สเปคเด่นหนึ่งอย่าง' กับ 'ประสบการณ์ที่สมดุลระยะยาว' 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แล้วเพื่อนๆ ล่ะครับคิดว่าไง? หรือใครมีงบเท่าไหร่ คอมเมนต์มาคุยกันได้เลย!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#ไอโฟนvsแอนดรอย #iphoneมือสอง #ไอโฟน13 #มือถืองบประหยัด #รีวิวมือถือ  💡 The 'Single-Metric Fallacy' Angle: ใช้กระแสเรื่อง 'ที่สุดในง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Tim Cook ส่งสัญญาณ iPhone 18 อาจราคาขึ้น แล้วงบจัดซื้อ iPhone สำหรับทีมของคุณต้องปรับใหม่หรือไม่?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Droidsans, Tim Cook ประธานเจ้าหน้าที่บริหารของ Apple ได้ยอมรับว่าต้นทุนชิ้นส่วนสูงขึ้น ซึ่งอาจส่งผลกระทบต่อราคาสินค้ารุ่นใหม่ในอนาคต สำหรับผู้บริหาร นี่ไม่ใช่แค่ข่าวสำหรับผู้บริโภค แต่เป็นสัญญาณที่กระทบโดยตรงต่อการวางแผนงบประมาณด้านไอทีและการคำนวณต้นทุนรวมในการเป็นเจ้าของ หรือ Total Cost of Ownership (TCO) การปรับราคาขึ้นของ iPhone จะกระทบต่อค่าใช้จ่ายฝ่ายทุน (CapEx) ในการจัดซื้ออุปกรณ์ล็อตใหม่ แต่ในขณะเดียวกัน มูลค่าหลักของ iPhone ในองค์กรยังคงอยู่ ทั้งในด้านความปลอดภัยที่เหนือกว่า, ค่าใช้จ่ายในการดูแลรักษาระยะยาวที่ต่ำกว่า และมูลค่าขายต่อที่สูง ซึ่งช่วยลด TCO ที่แท้จริงลงได้ คำถามเชิงกลยุทธ์สำหรับองค์กรตอนนี้จึงไม่ใช่ 'จะเลิกใช้ iPhone หรือไม่' แต่คือ 'เราจะปรับรอบการจัดซื้ออย่างไร' เพื่อบริหารงบประมาณให้มีประสิทธิภาพสูงสุดระหว่างรอความชัดเจนของราคารุ่นใหม่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เราไว้เพื่อวิเคราะห์ Apple ecosystem ในมุมมองธุรกิจโดยเฉพาะ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#iPhone18 #AppleBusiness #TCO #ผู้บริหาร #การลงทุน  💡 The 'TCO Recalibration' Angle: วิเคราะห์ข่าวราคาขึ้นในมุมของ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ครม. เพิ่งผ่านกฎหมาย Lemon Law — นี่คือวิธีที่ฝ่ายจัดซื้อของคุณจะใช้เป็นเครื่องมือต่อรองเพื่อลดความเสี่ยงในการซื้อ iPhone ล็อตใหญ่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ข่าวล่าสุดจาก Droidsans ยืนยันว่า ครม. ได้อนุมัติกฎหมายคุ้มครองผู้บริโภค หรือ Lemon Law ซึ่งระบุว่าสินค้าชำรุดสามารถเปลี่ยนได้ใน 7 วัน สำหรับผู้ใช้ทั่วไป นี่คือความอุ่นใจ แต่สำหรับองค์กร นี่คือเครื่องมือใหม่ในการบริหารความเสี่ยงด้านการจัดซื้อ เมื่อคุณสั่งซื้อ iPhone จำนวนมากสำหรับพนักงาน ปัญหาเครื่องมีตำหนิตั้งแต่แกะกล่อง หรือ Dead on Arrival (DOA) คือต้นทุนที่มองไม่เห็น ทั้งในแง่ของเวลาที่เสียไปและประสิทธิภาพของทีมที่ลดลง กฎหมายนี้ได้ยกระดับมาตรฐานการรับประกันสินค้าให้เป็นข้อบังคับทางกฎหมาย ฝ่ายจัดซื้อของคุณสามารถใช้อ้างอิงเพื่อกำหนดเงื่อนไขในสัญญาให้รัดกุมขึ้น และใช้เป็นอำนาจต่อรองกับซัพพลายเออร์ เพื่อให้แน่ใจว่าอุปกรณ์ทุกเครื่องที่ส่งมอบต้องมีคุณภาพสูงสุด ซึ่งจะช่วยลดปัญหาจุกจิกและค่าใช้จ่ายในการซ่อมบำรุงตั้งแต่เริ่มต้น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อยากใช้ Apple ecosystem ให้คุ้มค่าที่สุดในองค์กร? Follow เราเลย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58s  📰 Droidsans  #LemonLaw #iPhone #จัดซื้อ #บริหารธุรกิจ #AppleEcosystem  💡 The 'Corporate Procurement Leverage' Angle: ตีความกฎหมายผู้บ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ผู้บริหารกว่า 90% ใช้โซเชียลมีเดียเพื่อวิเคราะห์คู่แข่ง — แล้วคุณกำลังเปิดเผยความเคลื่อนไหวของตัวเองโดยไม่รู้ตัวอยู่หรือเปล่า?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ครูหนึ่งสอนดีได้แชร์ทิปส์เกี่ยวกับฟีเจอร์ประวัติการเข้าชมโปรไฟล์บน TikTok ซึ่งสำหรับผู้บริหาร นี่ไม่ใช่แค่เรื่องความเป็นส่วนตัว แต่เป็นเรื่องของความมั่นคงในการปฏิบัติงาน หรือ Operational Security (OpSec) ในโลกธุรกิจ การรวบรวมข้อมูลคู่แข่ง การวิเคราะห์ตลาด หรือแม้แต่การตรวจสอบประวัติผู้สมัครงานผ่านโซเชียลมีเดีย ถือเป็นเรื่องปกติ แต่การเคลื่อนไหวของคุณอาจถูกจับตาดูได้เช่นกัน การปิดฟีเจอร์ประวัติการเข้าชมบน iPhone ของคุณ คือขั้นตอนพื้นฐานในการรักษาร่องรอยทางดิจิทัล (Digital Footprint) ให้น้อยที่สุด มันช่วยให้คุณสามารถเก็บข้อมูลเชิงลึกได้อย่างเงียบเชียบ โดยไม่เป็นการส่งสัญญาณให้คู่แข่งหรือบุคคลอื่นรู้ถึงความสนใจของคุณ นี่คือรายละเอียดเล็กๆ ที่สร้างความแตกต่างในการรักษาความได้เปรียบเชิงกลยุทธ์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ไว้สำหรับทิปส์การใช้ iPhone และ Apple ecosystem เพื่อความได้เปรียบทางธุรกิจ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ครูหนึ่งสอนดี  #ผู้บริหาร #DigitalPrivacy #BusinessStrategy #iPhoneTips #OpSec  💡 The 'Executive OpSec' Angle: ยกระดับทิปส์ความเป็นส่วนตัวทั่ว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18 อาจจะแพงขึ้นแบบรู้สึกได้! Tim Cook ออกมาส่งสัญญาณแล้วว่าแบกต้นทุนชิ้นส่วนไม่ไหวจริงๆ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เรื่องจริงที่คนใช้ iPhone ต้องรู้! ล่าสุด Tim Cook เพิ่งให้สัมภาษณ์ยอมรับว่าต้นทุนชิ้นส่วนสำคัญๆ อย่างหน่วยความจำและหน้าจอ มันสูงขึ้นมากจนบริษัทอาจจะแบกรับภาระต่อไม่ไหวแล้วครับ</w:t>
        <w:br/>
        <w:br/>
        <w:t>นี่เป็นสัญญาณที่ชัดเจนมากๆ ที่ Droidsans รายงานว่าอาจส่งผลโดยตรงกับราคาของ iPhone 18 series ที่จะเปิดตัวปลายปีนี้ นักวิเคราะห์มองว่านี่ไม่ใช่แค่การปรับราคาปกติ แต่อาจเป็นการบวกเพิ่มต้นทุนที่สูงขึ้นอย่างมีนัยสำคัญเข้ามาด้วย</w:t>
        <w:br/>
        <w:br/>
        <w:t>แม้จะยังไม่มีตัวเลขยืนยัน แต่การที่ CEO ออกมาพูดเองแบบนี้ ก็เตรียมใจไว้ได้เลยว่าราคาเปิดตัวอาจจะแรงกว่าที่เคยเป็นมาครับ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ราคาจะพุ่งไปเท่าไหร่? กด follow ไว้เลย มีข้อมูลจาก Supply Chain มาเมื่อไหร่ อัปเดตให้ทันที!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Droidsans  #iPhone18 #Apple #ไอโฟน #ข่าวลือไอโฟน #ข่าวไอที  💡 The 'Supply Chain Domino Effect' Angle: เจาะลึกเบื้องหลังคำพ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ลืม iPhone SE ไปก่อน! เพราะมีข่าวลือว่า Apple เตรียมชุบชีวิต iPhone 'Air' กลับมาอีกครั้ง พร้อมกล้องคู่!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ใครที่เป็นแฟนพันธ์แท้จะรู้ว่าชื่อ 'Air' ของ Apple หมายถึง บาง เบา แต่สเปคไม่ธรรมดา... และตอนนี้มีข่าวลือหนาหูจาก AppleInsider ว่าเราอาจจะได้เห็น iPhone Air รุ่นใหม่กันครับ!</w:t>
        <w:br/>
        <w:br/>
        <w:t>ตามรายงานระบุว่านี่อาจจะเป็นรุ่นที่มาแทนที่ไลน์อัพเดิม โดยจะเปิดตัวในช่วงต้นปี 2027 มาพร้อมกับกล้องหลัง 2 ตัว ซึ่งเป็นการอัปเกรดที่สำคัญ และอาจจะมาในดีไซน์ที่บางและเบากว่า iPhone รุ่นปกติ เพื่อสร้างความแตกต่างที่ชัดเจน</w:t>
        <w:br/>
        <w:br/>
        <w:t>นี่อาจเป็นตัวเลือกใหม่สำหรับคนที่อยากได้จอใหญ่และกล้องดี แต่ไม่ต้องการจ่ายถึงรุ่น Pro ก็เป็นได้ แต่ย้ำว่านี่ยังเป็นแค่ข่าวลือแรกๆ เท่านั้นนะครับ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ดีไซน์จะสวยขนาดไหน? กด follow ไว้เลย ถ้ามีภาพหลุดหรือข้อมูลใหม่ๆ มาจะรีบมารายงานทันที!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AppleInsider  #iPhoneAir #AppleRumors #ไอโฟน #ข่าวลือ #Apple  💡 The 'Ghost Product Revival' Angle: โฟกัสไปที่ 'ตำนาน' ของชื่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Apple Watch ของคุณอาจจะ 'ฉลาดน้อยลง'? มีข่าวลือว่า Apple เตรียม 'ตัดฟีเจอร์' บางอย่างออกใน watchOS รุ่นต่อไป!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ฟังแล้วอาจจะดูเป็นข่าวร้าย แต่จริงๆ อาจเป็นเรื่องดีก็ได้ครับ! ล่าสุด MacRumors รายงานว่ามีความเป็นไปได้ที่ watchOS รุ่นใหม่จะมีการ 'ตัดฟีเจอร์' ที่ไม่ค่อยได้ใช้ออกไปแบบจริงจัง</w:t>
        <w:br/>
        <w:br/>
        <w:t>แต่นักวิเคราะห์มองว่านี่อาจเป็นกลยุทธ์ของ Apple ครับ! การตัดฟีเจอร์ที่ซับซ้อนและกินพลังงานออกไป อาจจะเพื่อแลกกับสิ่งที่ผู้ใช้ต้องการมากที่สุด นั่นคือ 'แบตเตอรี่ที่อึดขึ้น' แบบก้าวกระโดด อาจจะใช้ได้หลายวันต่อการชาร์จหนึ่งครั้งเลยก็ได้</w:t>
        <w:br/>
        <w:br/>
        <w:t>หรืออาจจะเป็นการเตรียมทางให้ระบบเสถียรขึ้นสำหรับฮาร์ดแวร์รุ่นใหม่ๆ ที่กำลังจะมา ซึ่งตอนนี้ยังไม่มีข้อมูลว่าฟีเจอร์ไหนจะโดนบ้าง แต่เป็นแนวทางที่น่าสนใจมากครับ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ฟีเจอร์ไหนจะรอดหรือจะร่วง? กด follow ไว้เลย เดี๋ยวมีความคืบหน้ามารายงานแน่นอน!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MacRumors  #AppleWatch #watchOS #Apple #ข่าวไอที #สมาร์ทวอทช์  💡 The 'Strategic Downgrade' Angle: วิเคราะห์ข่าวลือเรื่องการตั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