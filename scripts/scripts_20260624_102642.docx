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i w:val="0"/>
          <w:color w:val="1A1A2E"/>
          <w:sz w:val="40"/>
        </w:rPr>
        <w:t>🚀 TikTok Farming — Script Report</w:t>
      </w:r>
    </w:p>
    <w:p>
      <w:pPr>
        <w:spacing w:before="0" w:after="40"/>
      </w:pPr>
      <w:r>
        <w:rPr>
          <w:rFonts w:ascii="Arial" w:hAnsi="Arial"/>
          <w:b w:val="0"/>
          <w:i w:val="0"/>
          <w:color w:val="666666"/>
          <w:sz w:val="18"/>
        </w:rPr>
        <w:t>Run: 24 Jun 2026  10:26 ICT  •  18 scripts  •  6 clusters  •  Gemini 2.5 Pro</w:t>
      </w:r>
    </w:p>
    <w:p>
      <w:pPr>
        <w:spacing w:before="80" w:after="80"/>
        <w:pBdr>
          <w:bottom w:val="single" w:sz="4" w:space="1" w:color="7c4dff"/>
        </w:pBdr>
      </w:pPr>
    </w:p>
    <w:p>
      <w:pPr>
        <w:spacing w:before="240" w:after="0"/>
      </w:pPr>
    </w:p>
    <w:p>
      <w:pPr>
        <w:spacing w:before="40" w:after="40"/>
        <w:shd w:val="clear" w:color="auto" w:fill="EDE7F6"/>
      </w:pPr>
      <w:r>
        <w:rPr>
          <w:rFonts w:ascii="Arial" w:hAnsi="Arial"/>
          <w:b/>
          <w:i w:val="0"/>
          <w:color w:val="8E24AA"/>
          <w:sz w:val="26"/>
        </w:rPr>
        <w:t xml:space="preserve">  🎮  Gen Z / นักเรียน</w:t>
      </w:r>
    </w:p>
    <w:p>
      <w:pPr>
        <w:spacing w:before="40" w:after="0"/>
      </w:pPr>
    </w:p>
    <w:p>
      <w:pPr>
        <w:spacing w:before="160" w:after="40"/>
      </w:pPr>
      <w:r>
        <w:rPr>
          <w:rFonts w:ascii="Arial" w:hAnsi="Arial"/>
          <w:b/>
          <w:i w:val="0"/>
          <w:color w:val="8E24AA"/>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iPhone 18 จะแพงขึ้นจริงดิ!? แล้วชาวเราจะเก็บตังค์ซื้อทันได้ไงอะ?</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มีข่าวลือจากหลายที่เลยว่า iPhone รุ่นใหม่ๆ อาจจะแพงขึ้นอีก! ตามรายงานจากอาตี๋รีวิว บอกว่า Tim Cook ยอมรับว่าต้นทุนชิ้นส่วนมันสูงขึ้น แบกไม่ไหวแล้วจริงๆ… แต่เดี๋ยวก่อน! อย่าเพิ่งเฟล นี่อาจจะเป็นสัญญาณให้เราวางแผนให้ดีขึ้นไง ใครเล็ง iPhone 16 อยู่ อาจจะเป็นรุ่นสุดท้ายที่ได้ราคานี้แล้วนะ เริ่มเก็บตังค์กันตั้งแต่ตอนนี้เลย หรือใครมีเครื่องเก่า ลองดูราคาเทิร์นอินไว้ก่อน ก็เป็นไอเดียที่ไม่เลว!</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ใครมีแพลนจะซื้อ iPhone เครื่องต่อไป คอมเมนต์มาแชร์กัน! กด follow ไว้เลย เดี๋ยวมาอัปเดตข่าวให้ก่อนใคร 🔥</w:t>
      </w:r>
    </w:p>
    <w:p>
      <w:pPr>
        <w:spacing w:before="0" w:after="40"/>
      </w:pPr>
      <w:r>
        <w:rPr>
          <w:rFonts w:ascii="Arial" w:hAnsi="Arial"/>
          <w:b w:val="0"/>
          <w:i/>
          <w:color w:val="888888"/>
          <w:sz w:val="16"/>
        </w:rPr>
        <w:t>⏱ 40s  📰 อาตี๋รีวิว  #iphone18 #ข่าวไอที #ไอโฟน #นักเรียน #นักศึกษา  💡 The 'Student Hustle' Blueprint Angle: เปลี่ยนข่าวร้ายเรื่องร</w:t>
      </w:r>
    </w:p>
    <w:p>
      <w:pPr>
        <w:spacing w:before="80" w:after="80"/>
        <w:pBdr>
          <w:bottom w:val="single" w:sz="4" w:space="1" w:color="DDDDDD"/>
        </w:pBdr>
      </w:pPr>
    </w:p>
    <w:p>
      <w:pPr>
        <w:spacing w:before="160" w:after="40"/>
      </w:pPr>
      <w:r>
        <w:rPr>
          <w:rFonts w:ascii="Arial" w:hAnsi="Arial"/>
          <w:b/>
          <w:i w:val="0"/>
          <w:color w:val="8E24AA"/>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นักเรียนนักศึกษาห้ามเลื่อนผ่าน! รู้ยังว่าสถานะนักเรียนของเธอแลกของฟรีจาก Apple ได้!?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ใครกำลังจะซื้อ iPad หรือ Mac มาใช้เรียนซัมเมอร์นี้ ฟังทางนี้ด่วน! อาตี๋รีวิวบอกว่าโปร Back to School ในตำนานกำลังจะกลับมาแล้ว! โปรนี้คือเดอะเบสท์ของปีแล้วนะ เพราะนอกจากจะได้ราคานักศึกษาที่ถูกกว่าปกติแล้ว ยังมีสิทธิ์ได้ของแถมปังๆ อย่าง AirPods ไปใช้ฟรีๆ อีกด้วย มันไม่ใช่แค่ลดราคาเว้ย แต่มันคือการใช้สิทธิ์ของเราให้คุ้มสุดๆ ไปเลย ใครรออยู่เตรียมตัวให้พร้อม!</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ใครรอโปรนี้อยู่บ้าง? แท็กเพื่อนที่ต้องรู้ด่วน! กด follow ไว้เลย โปรมาเมื่อไหร่จะรีบมาบอก! 🔥</w:t>
      </w:r>
    </w:p>
    <w:p>
      <w:pPr>
        <w:spacing w:before="0" w:after="40"/>
      </w:pPr>
      <w:r>
        <w:rPr>
          <w:rFonts w:ascii="Arial" w:hAnsi="Arial"/>
          <w:b w:val="0"/>
          <w:i/>
          <w:color w:val="888888"/>
          <w:sz w:val="16"/>
        </w:rPr>
        <w:t xml:space="preserve">⏱ 35s  📰 อาตี๋รีวิว  #backtoschool #apple #ไอแพดเพื่อการศึกษา #นักเรียน #นักศึกษา  💡 The 'Ultimate Student Perk' Angle: วางตำแหน่งแคมเปญ Back to </w:t>
      </w:r>
    </w:p>
    <w:p>
      <w:pPr>
        <w:spacing w:before="80" w:after="80"/>
        <w:pBdr>
          <w:bottom w:val="single" w:sz="4" w:space="1" w:color="DDDDDD"/>
        </w:pBdr>
      </w:pPr>
    </w:p>
    <w:p>
      <w:pPr>
        <w:spacing w:before="160" w:after="40"/>
      </w:pPr>
      <w:r>
        <w:rPr>
          <w:rFonts w:ascii="Arial" w:hAnsi="Arial"/>
          <w:b/>
          <w:i w:val="0"/>
          <w:color w:val="8E24AA"/>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เพิ่งรู้ว่าตอนนี้คนซื้อ iPhone ในไทยมี 'บัฟเทพ' ติดตัวแล้ว! แกะกล่องเจอของพังก็ไม่กลัวอีกต่อไป</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เคยปะ? เก็บเงินซื้อ iPhone มาตั้งนาน พอแกะกล่องมาเจอปุ๊บ จอเป็นเส้น กล้องมีฝุ่น คือเซ็งจัด! แต่ตอนนี้ไม่ต้องเซ็งแล้วนะเว้ย! Droidsans รายงานว่ากฎหมายใหม่ที่ชื่อ Lemon Law ผ่านแล้ว! พูดง่ายๆ คือถ้าเราซื้อของมาแล้วเจอว่ามันชำรุดเสียหายตั้งแต่แรก ผู้ขายต้องรับผิดชอบทันที โดยเฉพาะสินค้าทั่วไปถ้าเจอปัญหาใน 7 วันคือเปลี่ยนได้เลย กฎหมายนี้เหมือนบัฟอมตะให้เราเลยอะ ซื้อของแพงๆ ก็สบายใจขึ้นเยอะ!</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ใครเคยแกะกล่องเจอของพังบ้าง? แชร์ประสบการณ์หน่อย! กด follow ไว้เลย มีทริคดีๆ แบบนี้มาบอกอีกเพียบ 🔥</w:t>
      </w:r>
    </w:p>
    <w:p>
      <w:pPr>
        <w:spacing w:before="0" w:after="40"/>
      </w:pPr>
      <w:r>
        <w:rPr>
          <w:rFonts w:ascii="Arial" w:hAnsi="Arial"/>
          <w:b w:val="0"/>
          <w:i/>
          <w:color w:val="888888"/>
          <w:sz w:val="16"/>
        </w:rPr>
        <w:t>⏱ 45s  📰 Droidsans  #lemonlaw #คุ้มครองผู้บริโภค #ซื้อไอโฟน #unboxing #ทริคไอโฟน  💡 The 'Buyer's Buff' Angle: แปลงเรื่องกฎหมายที่ดูน่าเบื่อให้กล</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1565C0"/>
          <w:sz w:val="26"/>
        </w:rPr>
        <w:t xml:space="preserve">  💼  มนุษย์เงินเดือน 25–35</w:t>
      </w:r>
    </w:p>
    <w:p>
      <w:pPr>
        <w:spacing w:before="40" w:after="0"/>
      </w:pPr>
    </w:p>
    <w:p>
      <w:pPr>
        <w:spacing w:before="160" w:after="40"/>
      </w:pPr>
      <w:r>
        <w:rPr>
          <w:rFonts w:ascii="Arial" w:hAnsi="Arial"/>
          <w:b/>
          <w:i w:val="0"/>
          <w:color w:val="1565C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เงิน 45,000 บาท ปีหน้าอาจซื้อ iPhone รุ่นเริ่มต้นไม่ได้แล้ว... ข่าวนี้จริงแค่ไหน?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มีรายงานข่าวหนาหูจากหลายสื่อ รวมถึง Droidsans และ อาตี๋รีวิว ที่ระบุตรงกันว่า Tim Cook CEO ของ Apple เริ่มยอมรับแล้วว่าแบกรับต้นทุนชิ้นส่วนที่สูงขึ้นไม่ไหว ซึ่งอาจส่งผลโดยตรงกับราคาสินค้าในอนาคตครับ</w:t>
        <w:br/>
        <w:br/>
        <w:t>แปลว่าอะไร? หมายความว่า iPhone รุ่นใหม่ๆ ในอนาคต ไม่ว่าจะเป็น iPhone 17 หรือ 18 มีแนวโน้มสูงมากที่จะเปิดตัวในราคาที่แพงขึ้นกว่าเดิมอย่างเห็นได้ชัด</w:t>
        <w:br/>
        <w:br/>
        <w:t>สำหรับพวกเราที่เป็นมนุษย์เงินเดือน นี่ไม่ใช่แค่ข่าวลือ แต่มันคือสัญญาณให้เราต้องกลับมาวางแผนการเงินกันใหม่ ใครที่ใช้ iPhone รุ่นเก่าและวางแผนจะอัปเกรดใน 1-2 ปีข้างหน้า อาจต้องทบทวนครับว่าการซื้อ iPhone 15 ตอนนี้ หรือรอ iPhone 16 ที่กำลังจะมา อาจเป็นการตัดสินใจที่ 'คุ้มค่า' ที่สุด ก่อนที่โครงสร้างราคาจะเปลี่ยนไปตลอดกาล การขยับแผนอัปเกรดให้เร็วขึ้นเล็กน้อย อาจช่วยให้คุณประหยัดเงินได้หลายพันบาทในระยะยาวครับ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คุณใช้ iPhone รุ่นไหนอยู่ และคิดว่าจะอัปเกรดเมื่อไหร่? คอมเมนต์มาแชร์แผนกันหน่อยครับ</w:t>
      </w:r>
    </w:p>
    <w:p>
      <w:pPr>
        <w:spacing w:before="0" w:after="40"/>
      </w:pPr>
      <w:r>
        <w:rPr>
          <w:rFonts w:ascii="Arial" w:hAnsi="Arial"/>
          <w:b w:val="0"/>
          <w:i/>
          <w:color w:val="888888"/>
          <w:sz w:val="16"/>
        </w:rPr>
        <w:t>⏱ 55s  📰 Droidsans  #iPhone18 #ข่าวไอที #Apple #ไอโฟน #วางแผนการเงิน  💡 The 'Upgrade Cycle Recalibration' Angle: ไม่ได้กระตุ้นให้ซื้</w:t>
      </w:r>
    </w:p>
    <w:p>
      <w:pPr>
        <w:spacing w:before="80" w:after="80"/>
        <w:pBdr>
          <w:bottom w:val="single" w:sz="4" w:space="1" w:color="DDDDDD"/>
        </w:pBdr>
      </w:pPr>
    </w:p>
    <w:p>
      <w:pPr>
        <w:spacing w:before="160" w:after="40"/>
      </w:pPr>
      <w:r>
        <w:rPr>
          <w:rFonts w:ascii="Arial" w:hAnsi="Arial"/>
          <w:b/>
          <w:i w:val="0"/>
          <w:color w:val="1565C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ซื้อ iPhone เครื่องใหม่มาเจอ Dead Pixel แค่จุดเดียว... ส่งเคลมได้ไหม? กฎหมายใหม่เพิ่งผ่าน ครม. มาดูเลยครับ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ข่าวดีสำหรับคนซื้อของแพงครับ! Droidsans รายงานว่า ครม. เพิ่งอนุมัติหลักการ 'กฎหมาย Lemon Law' ซึ่งจะเข้ามาเพิ่มความมั่นใจให้เราอย่างมาก</w:t>
        <w:br/>
        <w:br/>
        <w:t>หลักการสำคัญคือ ถ้าเราซื้อสินค้ามาแล้วพบว่าชำรุดบกพร่องจากการผลิต ไม่ใช่ความผิดเรา ผู้ขายต้องรับผิดชอบทันที ไม่ว่าจะซ่อม, เปลี่ยน หรือคืนเงิน ซึ่งสำหรับสินค้าทั่วไปมีกรอบเวลาถึง 7 วัน</w:t>
        <w:br/>
        <w:br/>
        <w:t>แล้วมันเกี่ยวกับ iPhone ยังไง? ปกติถ้าเราซื้อจาก Apple Store Online จะมีนโยบายคืนสินค้าใน 14 วันที่ดีมากอยู่แล้ว แต่กฎหมายนี้จะช่วยยกระดับความคุ้มครองเมื่อเราซื้อจากตัวแทนจำหน่ายอื่นๆ ทั่วประเทศด้วย</w:t>
        <w:br/>
        <w:br/>
        <w:t>ต่อไปนี้ถ้าแกะกล่อง iPhone เครื่องใหม่แล้วเจอจุดบนจอ, มีรอยบิ่นจากโรงงาน, หรือเจอปัญหาฮาร์ดแวร์แปลกๆ เราจะมีเกราะป้องกันที่แข็งแรงขึ้นในการเรียกร้องสิทธิ์ ทำให้เงินทุกบาททุกสตางค์ที่เราจ่ายไป ปลอดภัยและคุ้มค่ายิ่งกว่าเดิมครับ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เคยซื้อของแพงๆ แล้วเจอปัญหาตั้งแต่แกะกล่องไหมครับ? แชร์ประสบการณ์กันหน่อย</w:t>
      </w:r>
    </w:p>
    <w:p>
      <w:pPr>
        <w:spacing w:before="0" w:after="40"/>
      </w:pPr>
      <w:r>
        <w:rPr>
          <w:rFonts w:ascii="Arial" w:hAnsi="Arial"/>
          <w:b w:val="0"/>
          <w:i/>
          <w:color w:val="888888"/>
          <w:sz w:val="16"/>
        </w:rPr>
        <w:t>⏱ 50s  📰 Droidsans  #lemonlaw #คุ้มครองผู้บริโภค #ซื้อไอโฟน #iPhone15Pro #รอบรู้ไอที  💡 The 'Buyer's Remorse Shield' Angle: โฟกัสไปที่สภาวะจิตใจ 'หล</w:t>
      </w:r>
    </w:p>
    <w:p>
      <w:pPr>
        <w:spacing w:before="80" w:after="80"/>
        <w:pBdr>
          <w:bottom w:val="single" w:sz="4" w:space="1" w:color="DDDDDD"/>
        </w:pBdr>
      </w:pPr>
    </w:p>
    <w:p>
      <w:pPr>
        <w:spacing w:before="160" w:after="40"/>
      </w:pPr>
      <w:r>
        <w:rPr>
          <w:rFonts w:ascii="Arial" w:hAnsi="Arial"/>
          <w:b/>
          <w:i w:val="0"/>
          <w:color w:val="1565C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โปร Back to School ของ Apple ไม่ได้มีสำหรับนักศึกษาอย่างเดียว... มนุษย์เงินเดือนก็ใช้สิทธิ์ได้ แถมอาจจะคุ้มกว่าด้วยซ้ำ</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หลายคนเข้าใจว่าโปร Back to School ที่ให้ส่วนลดซื้อ iPad หรือ Mac แล้วแถมของพรีเมียมอย่าง Apple Pencil ต้องเป็นนักศึกษาเท่านั้นถึงจะใช้ได้ แต่จริงๆ แล้วเงื่อนไขกว้างกว่านั้นครับ</w:t>
        <w:br/>
        <w:br/>
        <w:t>บุคลากรทางการศึกษา หรือแม้แต่ผู้ปกครองที่ซื้อให้นักศึกษาก็สามารถใช้สิทธิ์ได้ แต่ที่ผมอยากจะเน้นสำหรับคนทำงานคือ โปรนี้เป็นโอกาสทองในการลงทุนเพื่อ 'Upskill' ครับ</w:t>
        <w:br/>
        <w:br/>
        <w:t>ถ้าคุณกำลังวางแผนเรียนต่อปริญญาโท, ลงคอร์สออนไลน์เพื่อเลื่อนตำแหน่ง, หรืออยากเริ่มทำ Side Hustle รับงานฟรีแลนซ์ การมี iPad ดีๆ สักเครื่องคือตัวเปลี่ยนเกมเลย</w:t>
        <w:br/>
        <w:br/>
        <w:t>ดังนั้น การใช้โปร Back to School ที่กำลังจะกลับมาเร็วๆ นี้ตามที่อาตี๋รีวิวบอก ไม่ใช่แค่การซื้อของถูก แต่คือการลงทุนในตัวเองด้วยต้นทุนที่ต่ำที่สุด ได้ทั้งเครื่องมือทำมาหากินในราคาพิเศษและของแถม เรียกว่าเป็นการลงทุนที่ฉลาดและคุ้มค่ามากครับ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ใครกำลังเล็ง iPad รุ่นไหนไว้ใช้ทำงานหรือเรียนต่อบ้างครับ? คอมเมนต์บอกหน่อย</w:t>
      </w:r>
    </w:p>
    <w:p>
      <w:pPr>
        <w:spacing w:before="0" w:after="40"/>
      </w:pPr>
      <w:r>
        <w:rPr>
          <w:rFonts w:ascii="Arial" w:hAnsi="Arial"/>
          <w:b w:val="0"/>
          <w:i/>
          <w:color w:val="888888"/>
          <w:sz w:val="16"/>
        </w:rPr>
        <w:t>⏱ 50s  📰 อาตี๋รีวิว  #BackToSchool #ไอแพด #Apple #มนุษย์เงินเดือน #Sidehustle  💡 The 'Side-Hustle Catalyst' Angle: เปลี่ยนมุมมองของโปรโมชัน '</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2E7D32"/>
          <w:sz w:val="26"/>
        </w:rPr>
        <w:t xml:space="preserve">  📸  คนชอบถ่ายรูป / ช่างภาพ</w:t>
      </w:r>
    </w:p>
    <w:p>
      <w:pPr>
        <w:spacing w:before="40" w:after="0"/>
      </w:pPr>
    </w:p>
    <w:p>
      <w:pPr>
        <w:spacing w:before="160" w:after="40"/>
      </w:pPr>
      <w:r>
        <w:rPr>
          <w:rFonts w:ascii="Arial" w:hAnsi="Arial"/>
          <w:b/>
          <w:i w:val="0"/>
          <w:color w:val="2E7D32"/>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[ภาพ Visual: ช่างภาพกำลังทำงานในกองถ่าย ใช้ iPhone 15 Pro ถ่ายฟุตเทจ B-Roll สลับกับกล้อง Mirrorless] สำหรับคนทำงานถ่ายภาพ, iPhone ไม่ใช่แค่มือถือ... มันคือเครื่องมือทำมาหากิน และข่าวนี้อาจทำให้คุณต้องวางแผน Cycle การอัปเกรดใหม่ทั้งหมด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ปกติช่างภาพหรือ Videographer จะมีรอบการอัปเกรดอุปกรณ์ทุก 2-3 ปี เพื่อให้ได้เทคโนโลยีที่ดีที่สุดเสมอ แต่ตามรายงานจากอาตี๋รีวิวที่ระบุว่า Apple อาจตัดสินใจขึ้นราคาสินค้าเพราะต้นทุนชิ้นส่วนที่สูงขึ้น มันกระทบกับเราโดยตรงครับ</w:t>
        <w:br/>
        <w:br/>
        <w:t xml:space="preserve">การขึ้นราคานี้ไม่ได้หมายความแค่ว่าเราต้องจ่ายแพงขึ้น แต่มันคือการบังคับให้เราต้องคิดใหม่เรื่อง 'การบริหารต้นทุนอุปกรณ์' หรือ 'Tool Depreciation' การตัดสินใจว่าจะอัปเกรดเป็น iPhone รุ่นใหม่เพื่อเอาฟีเจอร์กล้องล่าสุดอย่าง ProRes Log หรือเลนส์ Periscope จะซับซ้อนขึ้น เพราะมันคือต้นทุนทางธุรกิจที่สูงขึ้น </w:t>
        <w:br/>
        <w:br/>
        <w:t>ตอนนี้คำถามสำคัญคือ ควรอัปเกรดตอน iPhone 16 Pro เพื่อล็อคราคาปัจจุบัน หรือรออีกเจนเนอเรชันแล้วยอมรับต้นทุนที่สูงขึ้นเพื่อเทคโนโลยีที่อาจจะดีกว่า?</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ใครใช้ iPhone เป็นเครื่องมือทำงานหลักบ้าง? กด save คลิปนี้ไว้เลย เดี๋ยวมาวิเคราะห์กันว่ากล้อง iPhone 16 Pro ที่กำลังจะมา คุ้มที่จะรีบอัปเกรดก่อนโครงสร้างราคาจะเปลี่ยนไปรึเปล่า</w:t>
      </w:r>
    </w:p>
    <w:p>
      <w:pPr>
        <w:spacing w:before="0" w:after="40"/>
      </w:pPr>
      <w:r>
        <w:rPr>
          <w:rFonts w:ascii="Arial" w:hAnsi="Arial"/>
          <w:b w:val="0"/>
          <w:i/>
          <w:color w:val="888888"/>
          <w:sz w:val="16"/>
        </w:rPr>
        <w:t>⏱ 65s  📰 อาตี๋รีวิว  #iPhonePhotography #ช่างภาพ #AppleProRes #Videographer #ข่าวApple  💡 The 'Professional Tool Depreciation' Angle: ไม่ได้มองแค่ราคา</w:t>
      </w:r>
    </w:p>
    <w:p>
      <w:pPr>
        <w:spacing w:before="80" w:after="80"/>
        <w:pBdr>
          <w:bottom w:val="single" w:sz="4" w:space="1" w:color="DDDDDD"/>
        </w:pBdr>
      </w:pPr>
    </w:p>
    <w:p>
      <w:pPr>
        <w:spacing w:before="160" w:after="40"/>
      </w:pPr>
      <w:r>
        <w:rPr>
          <w:rFonts w:ascii="Arial" w:hAnsi="Arial"/>
          <w:b/>
          <w:i w:val="0"/>
          <w:color w:val="2E7D32"/>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[ภาพ Visual: วิดีโอ Time-lapse สวยๆ ที่กำลังถ่ายอยู่ แล้วจู่ๆ หน้าจอ iPhone ก็ขึ้น Error หรือค้าง พร้อมเสียงถอนหายใจอย่างผิดหวัง] โมเมนต์ที่ทำลายสมาธิคนทำงานสายภาพมากที่สุด ไม่ใช่การจัดแสงไม่ได้... แต่คือตอนที่อุปกรณ์ใหม่แกะกล่องดันมาพังกลางคัน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สำหรับ Creator หรือช่างภาพ 'Creative Flow' หรือโมเมนตัมในการสร้างงานเป็นเรื่องสำคัญมาก การที่อุปกรณ์หลักอย่าง iPhone ที่เพิ่งซื้อมามีปัญหาเรื่องกล้องหรือระบบ มันไม่ใช่แค่เรื่องเสียเงิน แต่มันคือการทำลาย Flow ของโปรเจกต์ทั้งหมด</w:t>
        <w:br/>
        <w:br/>
        <w:t>แต่ข่าวดีคือ ตอนนี้มีสิ่งที่เรียกว่า 'ประกัน Creative Flow' แล้วครับ ตามรายงานจาก Droidsans กฎหมายใหม่ที่เรียกว่า Lemon Law ผ่าน ครม. เรียบร้อยแล้ว ซึ่งระบุว่าสินค้าทั่วไปที่ชำรุดเสียหาย สามารถเปลี่ยนได้ใน 7 วัน</w:t>
        <w:br/>
        <w:br/>
        <w:t>สำหรับพวกเรา นี่หมายความว่าถ้า iPhone เครื่องใหม่ของคุณเจอปัญหาฮาร์ดแวร์กล้องตั้งแต่วันแรกๆ คุณจะไม่ต้องติดอยู่ในลูปการส่งซ่อมนานๆ อีกต่อไป แต่สามารถเปลี่ยนเครื่องใหม่เพื่อกลับมาทำงานต่อได้เร็วขึ้น รักษาโมเมนตัมของงานไว้ได้ครับ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กฎหมายนี้สำคัญกับคนทำงานสายโปรดักชันมาก กด save ไว้เลยครับ เดี๋ยวจะมาเจาะลึกเคสที่เกี่ยวกับกล้องโดยเฉพาะที่เราควรรู้</w:t>
      </w:r>
    </w:p>
    <w:p>
      <w:pPr>
        <w:spacing w:before="0" w:after="40"/>
      </w:pPr>
      <w:r>
        <w:rPr>
          <w:rFonts w:ascii="Arial" w:hAnsi="Arial"/>
          <w:b w:val="0"/>
          <w:i/>
          <w:color w:val="888888"/>
          <w:sz w:val="16"/>
        </w:rPr>
        <w:t xml:space="preserve">⏱ 55s  📰 Droidsans  #LemonLawThailand #ช่างภาพ #ContentCreator #iPhoneTips #กฎหมายควรรู้  💡 The 'Creative Flow Insurance' Angle: ตีความกฎหมาย Lemon Law </w:t>
      </w:r>
    </w:p>
    <w:p>
      <w:pPr>
        <w:spacing w:before="80" w:after="80"/>
        <w:pBdr>
          <w:bottom w:val="single" w:sz="4" w:space="1" w:color="DDDDDD"/>
        </w:pBdr>
      </w:pPr>
    </w:p>
    <w:p>
      <w:pPr>
        <w:spacing w:before="160" w:after="40"/>
      </w:pPr>
      <w:r>
        <w:rPr>
          <w:rFonts w:ascii="Arial" w:hAnsi="Arial"/>
          <w:b/>
          <w:i w:val="0"/>
          <w:color w:val="2E7D32"/>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[ภาพ Visual: กราฟิกเปรียบเทียบคุณภาพไฟล์ภาพจาก iPhone 13 Pro ไป iPhone 15 Pro ที่เห็นการพัฒนาแบบก้าวกระโดด] ข่าวลือว่า iPhone 18 จะแพงขึ้นอาจไม่ใช่แค่เรื่องเงินเฟ้อ... แต่มันอาจเป็นสัญญาณของ 'ภาษีเทคโนโลยีก้าวกระโดด' ที่เราต้องจ่ายเพื่อกล้องระดับปฏิวัติวงการ</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มีรายงานจาก Droidsans ว่า iPhone 18 อาจมีราคาสูงขึ้น โดย Tim Cook ยอมรับว่าแบกรับต้นทุนชิ้นส่วนไม่ไหว แต่ในมุมของคนถ่ายภาพ ประวัติศาสตร์บอกเราว่าการขึ้นราคาแรงๆ มักจะมาพร้อมกับการอัปเกรดฮาร์ดแวร์กล้องครั้งใหญ่เสมอ</w:t>
        <w:br/>
        <w:br/>
        <w:t>ลองนึกย้อนไปตอนที่ Apple ใส่เซ็นเซอร์ 48MP ครั้งแรก หรือตอนเปิดตัวเลนส์ Tetraprism 5x ฟีเจอร์พวกนี้คือตัวเปลี่ยนเกมที่มาพร้อมกับราคาที่ขยับขึ้นเช่นกัน</w:t>
        <w:br/>
        <w:br/>
        <w:t>ดังนั้น ข่าวลือเรื่องราคา iPhone 18 ที่สูงขึ้น อาจตีความได้ว่าเรากำลังจะต้องจ่าย 'Technological Leap Tax' หรือภาษีสำหรับเทคโนโลยีก้าวกระโดด ซึ่งอาจหมายถึงเซ็นเซอร์กล้องที่มีขนาดใหญ่ขึ้นอย่างมีนัยสำคัญ หรือเทคโนโลยีเลนส์แบบใหม่หมดจดที่ยังไม่เคยมีมาก่อนใน iPhone มันคือการจ่ายเพื่อแลกกับนวัตกรรมกล้องที่จะทิ้งห่างคู่แข่งไปอีกขั้น</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ใครกำลังรอการอัปเกรดกล้องครั้งใหญ่อยู่บ้าง? กด save คลิปนี้ไว้ก่อนเลย ถ้ามีข่าวลือเรื่องสเปคกล้อง iPhone รุ่นใหมหลุดออกมา จะรีบมาวิเคราะห์ให้ฟังทันที</w:t>
      </w:r>
    </w:p>
    <w:p>
      <w:pPr>
        <w:spacing w:before="0" w:after="40"/>
      </w:pPr>
      <w:r>
        <w:rPr>
          <w:rFonts w:ascii="Arial" w:hAnsi="Arial"/>
          <w:b w:val="0"/>
          <w:i/>
          <w:color w:val="888888"/>
          <w:sz w:val="16"/>
        </w:rPr>
        <w:t>⏱ 60s  📰 Droidsans  #iPhone18 #Apple #iPhonecamera #ข่าวไอที #ลือApple  💡 The 'Technological Leap Tax' Angle: เปลี่ยนมุมมองข่าวร้ายเรื</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E65100"/>
          <w:sz w:val="26"/>
        </w:rPr>
        <w:t xml:space="preserve">  💰  งบน้อย อยากได้ iPhone</w:t>
      </w:r>
    </w:p>
    <w:p>
      <w:pPr>
        <w:spacing w:before="40" w:after="0"/>
      </w:pPr>
    </w:p>
    <w:p>
      <w:pPr>
        <w:spacing w:before="160" w:after="40"/>
      </w:pPr>
      <w:r>
        <w:rPr>
          <w:rFonts w:ascii="Arial" w:hAnsi="Arial"/>
          <w:b/>
          <w:i w:val="0"/>
          <w:color w:val="E6510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มีข่าวว่า iPhone รุ่นใหม่จะแพงขึ้น! แล้วคนงบน้อยจะซื้อ iPhone ยังไง?</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ใจเย็นๆ นะครับ! ข่าวลือที่ว่า iPhone รุ่นใหม่อาจจะปรับราคาสูงขึ้น จริงๆ แล้วเป็นสัญญาณที่ดีสำหรับคนที่จะซื้อมือสองตอนนี้เลยนะ เพราะมันจะเกิดสิ่งที่เรียกว่า 'Ripple Effect' หรือแรงกระเพื่อมในตลาดครับ ก่อนที่ราคามือสองโดยรวมจะขยับตามราคาเครื่องใหม่ที่สูงขึ้น ตอนนี้แหละคือจังหวะทองที่เราจะหา iPhone รุ่นที่ยังคุ้มค่ามากๆ อย่าง iPhone 13 หรือ iPhone 14 ในราคาที่ยังไม่ถูกดันขึ้นไป ใครที่เล็งไว้ บอกเลยว่านี่อาจจะเป็นโค้งสุดท้ายที่ได้ราคานี้จริงๆ 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ใครมีงบเท่าไหร่ คอมเมนต์มาเลย เดี๋ยวช่วยแนะนำรุ่นที่เหมาะที่สุดให้ตอนนี้</w:t>
      </w:r>
    </w:p>
    <w:p>
      <w:pPr>
        <w:spacing w:before="0" w:after="40"/>
      </w:pPr>
      <w:r>
        <w:rPr>
          <w:rFonts w:ascii="Arial" w:hAnsi="Arial"/>
          <w:b w:val="0"/>
          <w:i/>
          <w:color w:val="888888"/>
          <w:sz w:val="16"/>
        </w:rPr>
        <w:t>⏱ 45s  📰 Droidsans  #iphone #ไอโฟน #ไอโฟนมือสอง #apple #ข่าวไอที  💡 The 'Ripple Effect' Angle: แทนที่จะโฟกัสแค่ราคาเครื่องใหม่ที</w:t>
      </w:r>
    </w:p>
    <w:p>
      <w:pPr>
        <w:spacing w:before="80" w:after="80"/>
        <w:pBdr>
          <w:bottom w:val="single" w:sz="4" w:space="1" w:color="DDDDDD"/>
        </w:pBdr>
      </w:pPr>
    </w:p>
    <w:p>
      <w:pPr>
        <w:spacing w:before="160" w:after="40"/>
      </w:pPr>
      <w:r>
        <w:rPr>
          <w:rFonts w:ascii="Arial" w:hAnsi="Arial"/>
          <w:b/>
          <w:i w:val="0"/>
          <w:color w:val="E6510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กลัวโดนย้อมแมว? กฎหมายใหม่ทำให้ซื้อมือสอง iPhone ปลอดภัยขึ้น 200%!</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ใครอยากได้ iPhone มือสอง แต่ใจนึงก็กลัวว่าจะได้เครื่องไม่ดีมาฟังทางนี้เลยครับ! นอกจากวิธีเช็คเครื่องพื้นฐานอย่างสุขภาพแบต หรือรอยรอบตัวเครื่องแล้ว ตอนนี้เรามีเกราะป้องกันชั้นสุดท้ายที่แข็งแกร่งมาก นั่นคือ 'กฎหมาย Lemon Law' ที่เพิ่งผ่าน ครม. ตามรายงานจาก Droidsans บอกว่าถ้าสินค้าชำรุดเสียหาย ผู้ขายต้องรับผิดชอบทันที ทำให้การซื้อจากร้านค้าที่จดทะเบียนถูกต้องแทบไม่ต่างจากซื้อมือหนึ่งเลย ความเสี่ยงที่เคยมีมันลดลงไปเยอะมาก ทำให้ราคาที่เราจ่ายไปสำหรับเครื่องมือสองตอนนี้ 'คุ้มค่า' ยิ่งกว่าเดิมอีกครับ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ใครกำลังจะซื้อมือสองรุ่นไหนอยู่ คอมเมนต์มาคุยกันได้เลย</w:t>
      </w:r>
    </w:p>
    <w:p>
      <w:pPr>
        <w:spacing w:before="0" w:after="40"/>
      </w:pPr>
      <w:r>
        <w:rPr>
          <w:rFonts w:ascii="Arial" w:hAnsi="Arial"/>
          <w:b w:val="0"/>
          <w:i/>
          <w:color w:val="888888"/>
          <w:sz w:val="16"/>
        </w:rPr>
        <w:t>⏱ 50s  📰 Droidsans  #ไอโฟนมือสอง #iphoneมือสอง #รีวิวไอโฟน #กฎหมายคุ้มครองผู้บริโภค #lemonlawthailand  💡 The 'Risk Recalibration' Angle: ไม่ได้มองแค่ความรู้สึกปลอดภั</w:t>
      </w:r>
    </w:p>
    <w:p>
      <w:pPr>
        <w:spacing w:before="80" w:after="80"/>
        <w:pBdr>
          <w:bottom w:val="single" w:sz="4" w:space="1" w:color="DDDDDD"/>
        </w:pBdr>
      </w:pPr>
    </w:p>
    <w:p>
      <w:pPr>
        <w:spacing w:before="160" w:after="40"/>
      </w:pPr>
      <w:r>
        <w:rPr>
          <w:rFonts w:ascii="Arial" w:hAnsi="Arial"/>
          <w:b/>
          <w:i w:val="0"/>
          <w:color w:val="E6510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งบหมื่นปลายๆ หา iPhone ใช้เรียนช่วง Back to School? รอแป๊บ! อย่าเพิ่งซื้อ!</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ใกล้ช่วง Back to School แล้ว หลายคนอาจจะเล็ง iPhone เครื่องใหม่ แต่สำหรับคนงบน้อย ผมมีอีกมุมมาแนะนำครับ ช่วงนี้มันคือ 'ฤดูปล่อยของ' ในตลาดมือสองเลย เพราะจะมีคนจำนวนมากที่ขายเครื่องเก่าเพื่อไปซื้อ iPad หรือ Mac ใหม่สำหรับเรียน ทำให้ iPhone สภาพดีๆ อย่าง iPhone 13 หรือ 14 จะล้นตลาดเลยครับ ตามหลักเศรษฐศาสตร์ พอของในตลาดมีเยอะ ราคาก็จะดีเป็นพิเศษ นี่แหละคือจังหวะของเราที่จะได้ของดีในราคาที่ถูกลงครับ ไม่ต้องไปรอโปรจาก Apple โดยตรง</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เป็นนักเรียนอยู่ไหม? คอมเมนต์งบมา เดี๋ยวช่วยหารุ่นที่เหมาะกับการเรียนให้สุดๆ</w:t>
      </w:r>
    </w:p>
    <w:p>
      <w:pPr>
        <w:spacing w:before="0" w:after="40"/>
      </w:pPr>
      <w:r>
        <w:rPr>
          <w:rFonts w:ascii="Arial" w:hAnsi="Arial"/>
          <w:b w:val="0"/>
          <w:i/>
          <w:color w:val="888888"/>
          <w:sz w:val="16"/>
        </w:rPr>
        <w:t>⏱ 45s  📰 อาตี๋รีวิว  #backtoschool #ไอโฟนราคานักเรียน #ไอโฟนมือสอง #iphone13 #iphone14  💡 The 'Second-Hand Seasonality' Angle: ไม่ได้พูดถึงโปรโมชัน Ba</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37474F"/>
          <w:sz w:val="26"/>
        </w:rPr>
        <w:t xml:space="preserve">  🏢  นักธุรกิจ / ผู้บริหาร</w:t>
      </w:r>
    </w:p>
    <w:p>
      <w:pPr>
        <w:spacing w:before="40" w:after="0"/>
      </w:pPr>
    </w:p>
    <w:p>
      <w:pPr>
        <w:spacing w:before="160" w:after="40"/>
      </w:pPr>
      <w:r>
        <w:rPr>
          <w:rFonts w:ascii="Arial" w:hAnsi="Arial"/>
          <w:b/>
          <w:i w:val="0"/>
          <w:color w:val="37474F"/>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iPhone 18 อาจจะไม่ได้แพงขึ้นแค่สำหรับผู้บริโภค... แต่นี่คือสัญญาณเตือนที่ฝ่ายจัดซื้อและ IT ขององค์กรต้องเริ่มวางแผนงบประมาณใหม่ตั้งแต่ตอนนี้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ตามรายงานจาก Droidsans, Tim Cook ยอมรับว่า Apple กำลังเผชิญกับแรงกดดันด้านต้นทุนชิ้นส่วน ซึ่งอาจส่งผลกระทบโดยตรงต่อราคาสินค้ารุ่นใหม่ในอนาคต</w:t>
        <w:br/>
        <w:br/>
        <w:t>สำหรับองค์กร นี่ไม่ใช่แค่ข่าว แต่เป็นข้อมูลเชิงกลยุทธ์ครับ การปรับราคาขึ้นแม้เพียง 10% เมื่อคูณกับจำนวนเครื่องในองค์กร (Fleet) 50 หรือ 100 เครื่อง จะกลายเป็นค่าใช้จ่ายนอกแผนงบประมาณจำนวนมหาศาล</w:t>
        <w:br/>
        <w:br/>
        <w:t>ดังนั้น นี่คือช่วงเวลาที่สำคัญที่สุดสำหรับผู้บริหารในการทบทวน 'รอบการจัดซื้ออุปกรณ์' หรือ Procurement Cycle ของบริษัทครับ การวางแผนสั่งซื้อ iPhone รุ่นปัจจุบันล่วงหน้าสำหรับรอบปีงบประมาณถัดไป อาจเป็นการตัดสินใจที่ช่วย 'ล็อคต้นทุน' และป้องกันความผันผวนของราคาในอนาคตได้ การดำเนินการเชิงรุกในวันนี้ คือการบริหารความเสี่ยงทางการเงินและรักษาผลิตภาพของทีมในวันข้างหน้าครับ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ถ้าคุณดูแลทีมและงบประมาณ Follow เราไว้ เพื่อรับข้อมูลเชิงลึกสำหรับบริหาร Apple ecosystem ในองค์กร</w:t>
      </w:r>
    </w:p>
    <w:p>
      <w:pPr>
        <w:spacing w:before="0" w:after="40"/>
      </w:pPr>
      <w:r>
        <w:rPr>
          <w:rFonts w:ascii="Arial" w:hAnsi="Arial"/>
          <w:b w:val="0"/>
          <w:i/>
          <w:color w:val="888888"/>
          <w:sz w:val="16"/>
        </w:rPr>
        <w:t>⏱ 60s  📰 Droidsans  #iPhone #AppleEcosystem #BusinessStrategy #ITProcurement #ผู้บริหาร  💡 The 'Strategic Procurement Cycle' Angle: วางตำแหน่งข่าวราคาข</w:t>
      </w:r>
    </w:p>
    <w:p>
      <w:pPr>
        <w:spacing w:before="80" w:after="80"/>
        <w:pBdr>
          <w:bottom w:val="single" w:sz="4" w:space="1" w:color="DDDDDD"/>
        </w:pBdr>
      </w:pPr>
    </w:p>
    <w:p>
      <w:pPr>
        <w:spacing w:before="160" w:after="40"/>
      </w:pPr>
      <w:r>
        <w:rPr>
          <w:rFonts w:ascii="Arial" w:hAnsi="Arial"/>
          <w:b/>
          <w:i w:val="0"/>
          <w:color w:val="37474F"/>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iPhone ของผู้บริหารใช้งานไม่ได้ 1 ชั่วโมง สร้างความเสียหายให้ธุรกิจเท่าไหร่? กฎหมาย 'Lemon Law' ที่เพิ่งผ่านมติ ครม. ไม่ใช่แค่สิทธิ์ผู้บริโภค แต่เป็นเครื่องมือสำคัญที่ทำให้องค์กรบังคับใช้นโยบาย 'Zero-Downtime' ได้จริง</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ข่าวจาก Droidsans ยืนยันว่ากฎหมาย Lemon Law ผ่าน ครม. แล้ว ซึ่งระบุว่าสินค้าชำรุดต้องได้รับการดูแลทันที และเปลี่ยนได้ใน 7 วัน</w:t>
        <w:br/>
        <w:br/>
        <w:t>ในมุมมองธุรกิจ นี่คือการอัปเกรดครั้งใหญ่ของ 'ความต่อเนื่องทางธุรกิจ' หรือ Business Continuity ครับ สำหรับผู้บริหารและบุคลากรคนสำคัญ อุปกรณ์อย่าง iPhone คือเครื่องมือชี้ขาดความสำเร็จของงาน Downtime แม้เพียงเล็กน้อย อาจหมายถึงการตัดสินใจที่ล่าช้า หรือการสูญเสียโอกาสทางธุรกิจ</w:t>
        <w:br/>
        <w:br/>
        <w:t>กฎหมายนี้มอบอำนาจให้ฝ่าย IT สามารถเรียกร้องการบริการที่รวดเร็วและเด็ดขาดจากผู้ขายได้ตามกฎหมาย ทำให้สามารถบังคับใช้นโยบาย 'Zero-Downtime' สำหรับอุปกรณ์ของบุคลากรคนสำคัญได้อย่างมีประสิทธิภาพ เปลี่ยน iPhone จากสินทรัพย์ที่มีความเสี่ยง กลายเป็นเครื่องมือที่รับประกัน Uptime เพื่อให้ธุรกิจของคุณเดินหน้าต่อได้โดยไม่สะดุด</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เราไว้ ถ้าอยากเปลี่ยนมุมมองการจัดซื้ออุปกรณ์ไอทีให้เป็นการลงทุนเชิงกลยุทธ์</w:t>
      </w:r>
    </w:p>
    <w:p>
      <w:pPr>
        <w:spacing w:before="0" w:after="40"/>
      </w:pPr>
      <w:r>
        <w:rPr>
          <w:rFonts w:ascii="Arial" w:hAnsi="Arial"/>
          <w:b w:val="0"/>
          <w:i/>
          <w:color w:val="888888"/>
          <w:sz w:val="16"/>
        </w:rPr>
        <w:t>⏱ 65s  📰 Droidsans  #LemonLaw #iPhone #BusinessContinuity #ITManagement #ผู้บริหาร  💡 The 'Zero-Downtime Policy Enabler' Angle: ตีความกฎหมาย Lemon</w:t>
      </w:r>
    </w:p>
    <w:p>
      <w:pPr>
        <w:spacing w:before="80" w:after="80"/>
        <w:pBdr>
          <w:bottom w:val="single" w:sz="4" w:space="1" w:color="DDDDDD"/>
        </w:pBdr>
      </w:pPr>
    </w:p>
    <w:p>
      <w:pPr>
        <w:spacing w:before="160" w:after="40"/>
      </w:pPr>
      <w:r>
        <w:rPr>
          <w:rFonts w:ascii="Arial" w:hAnsi="Arial"/>
          <w:b/>
          <w:i w:val="0"/>
          <w:color w:val="37474F"/>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บัญชี TikTok ส่วนตัวของผู้บริหาร อาจเป็น 'ประตูหลัง' ที่เปิดให้แฮกเกอร์เข้าโจมตีทั้งองค์กรของคุณได้... นี่คือวิธีตรวจสอบความปลอดภัยใน 30 วินาทีที่ C-Level ทุกคนต้องทำเป็นกิจวัตร</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หลายคนอาจเคยเห็นทิปส์ความปลอดภัยบน TikTok อย่างของช่องครูหนึ่งสอนดี แต่สำหรับระดับผู้บริหาร เรื่องนี้ไม่ใช่แค่เรื่องส่วนตัวครับ บัญชีโซเชียลมีเดียของผู้บริหารคือภาพลักษณ์ขององค์กร และเป็นเป้าหมายหลักของการโจมตีแบบ Social Engineering</w:t>
        <w:br/>
        <w:br/>
        <w:t>การที่บัญชีถูกแฮก ไม่ได้แปลว่าจะโดนแค่โพสต์ข้อความแปลกๆ แต่แฮกเกอร์อาจใช้บัญชีของคุณทักไปหลอกพนักงานคนอื่นในทีม หรือปล่อยข่าวปลอมที่สร้างความเสียหายให้บริษัทได้</w:t>
        <w:br/>
        <w:br/>
        <w:t>ดังนั้น การตรวจสอบ 'Social Media Hygiene' จึงสำคัญมากครับ เข้าไปที่ การตั้งค่าและความเป็นส่วนตัว &gt; ความปลอดภัย &gt; จัดการอุปกรณ์ เพื่อดูว่ามีอุปกรณ์แปลกปลอมล็อกอินอยู่หรือไม่ หากเจอ ให้ลบออกและเปลี่ยนรหัสผ่านทันที การทำเช่นนี้เป็นประจำ คือการบริหารความเสี่ยงที่สำคัญที่สุดอย่างหนึ่งในยุคดิจิทัลครับ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ไว้สำหรับทิปส์ความปลอดภัยสำหรับผู้บริหารที่ใช้ Apple ecosystem</w:t>
      </w:r>
    </w:p>
    <w:p>
      <w:pPr>
        <w:spacing w:before="0" w:after="40"/>
      </w:pPr>
      <w:r>
        <w:rPr>
          <w:rFonts w:ascii="Arial" w:hAnsi="Arial"/>
          <w:b w:val="0"/>
          <w:i/>
          <w:color w:val="888888"/>
          <w:sz w:val="16"/>
        </w:rPr>
        <w:t>⏱ 55s  📰 ครูหนึ่งสอนดี  #CyberSecurity #ผู้บริหาร #iPhoneTips #DataPrivacy #Apple  💡 The 'Executive Social Media Hygiene' Angle: ยกระดับทิปส์ความ</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C62828"/>
          <w:sz w:val="26"/>
        </w:rPr>
        <w:t xml:space="preserve">  🔥  คนชอบข่าวลือ / leaks</w:t>
      </w:r>
    </w:p>
    <w:p>
      <w:pPr>
        <w:spacing w:before="40" w:after="0"/>
      </w:pPr>
    </w:p>
    <w:p>
      <w:pPr>
        <w:spacing w:before="160" w:after="40"/>
      </w:pPr>
      <w:r>
        <w:rPr>
          <w:rFonts w:ascii="Arial" w:hAnsi="Arial"/>
          <w:b/>
          <w:i w:val="0"/>
          <w:color w:val="C62828"/>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Dynamic Island บน iPhone 18 Pro อาจเล็กลง! และนี่คือภาพหลุดล่าสุดที่เพิ่งออกมา</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คุณอาจยังไม่รู้ว่า Apple พยายามจะทำให้หน้าจอเต็มขอบมาตลอด และนี่อาจเป็นอีกก้าวสำคัญครับ! ล่าสุดมีภาพหลุดฟิล์มกระจกสำหรับ iPhone 18 Pro ออกมา ซึ่งเผยให้เห็นว่ารอยบากสำหรับ Dynamic Island มีขนาดเล็กลงกว่าของ iPhone 15 Pro อย่างเห็นได้ชัดเลยครับ</w:t>
        <w:br/>
        <w:br/>
        <w:t xml:space="preserve">ตามรายงานจาก iPhonemod คาดว่า Apple อาจจะพัฒนาเทคโนโลยี Face ID ให้มีขนาดเล็กลงได้สำเร็จ ทำให้คืนพื้นที่หน้าจอให้กับเราได้มากขึ้นอีกนิดนึง ถึงแม้จะยังไม่หายไปทั้งหมด แต่ก็ถือเป็นสัญญาณที่ดีครับ </w:t>
        <w:br/>
        <w:br/>
        <w:t>แน่นอนว่านี่เป็นแค่ข้อมูลจาก Supply Chain นะครับ ยังไม่ได้รับการยืนยันจาก Apple โดยตรง</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ใครรอ iPhone 18 อยู่บ้าง? กด follow ไว้เลย เดี๋ยวมีข้อมูลใหม่รีบมาอัปเดตทันที!</w:t>
      </w:r>
    </w:p>
    <w:p>
      <w:pPr>
        <w:spacing w:before="0" w:after="40"/>
      </w:pPr>
      <w:r>
        <w:rPr>
          <w:rFonts w:ascii="Arial" w:hAnsi="Arial"/>
          <w:b w:val="0"/>
          <w:i/>
          <w:color w:val="888888"/>
          <w:sz w:val="16"/>
        </w:rPr>
        <w:t>⏱ 40s  📰 iMod  #iphone18pro #dynamicisland #appleleaks #ไอโฟน18 #ข่าวไอที  💡 The 'Visual Real Estate Reclaim' Angle: ไม่ได้มองแค่ว่าชิ้นส</w:t>
      </w:r>
    </w:p>
    <w:p>
      <w:pPr>
        <w:spacing w:before="80" w:after="80"/>
        <w:pBdr>
          <w:bottom w:val="single" w:sz="4" w:space="1" w:color="DDDDDD"/>
        </w:pBdr>
      </w:pPr>
    </w:p>
    <w:p>
      <w:pPr>
        <w:spacing w:before="160" w:after="40"/>
      </w:pPr>
      <w:r>
        <w:rPr>
          <w:rFonts w:ascii="Arial" w:hAnsi="Arial"/>
          <w:b/>
          <w:i w:val="0"/>
          <w:color w:val="C62828"/>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iPhone จอพับอาจใช้จอของ Samsung! แถม MacBook จอสัมผัสก็อาจจะมาด้วย?</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ข่าวลือที่ทุกคนรอคอยกลับมาอีกแล้วครับ! มีรายงานล่าสุดจาก AppleInsider ตอกย้ำว่า Apple กำลังพัฒนาสินค้าแห่งอนาคต 2 อย่างอยู่ นั่นก็คือ iPhone จอพับ และ MacBook Pro ที่มีหน้าจอสัมผัส!</w:t>
        <w:br/>
        <w:br/>
        <w:t>ที่น่าสนใจคือ รายงานระบุว่าซัพพลายเออร์หลักสำหรับจอภาพของทั้งสองโปรเจกต์นี้อาจจะเป็น Samsung ครับ ซึ่งก็ไม่น่าแปลกใจ เพราะ Samsung ถือเป็นผู้นำด้านเทคโนโลยีจอพับได้ในตลาดตอนนี้เลย การที่คู่แข่งต้องมาร่วมมือกันแบบนี้ แปลว่าเราอาจจะได้เห็นเทคโนโลยีที่น่าตื่นเต้นมากๆ</w:t>
        <w:br/>
        <w:br/>
        <w:t>อย่างไรก็ตาม ทั้งสองโปรเจกต์นี้ยังอยู่ในช่วงพัฒนาและยังไม่มีกำหนดเปิดตัวที่แน่นอนนะครับ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อยากเห็น iPhone จอพับกันมั้ย? กด follow ด่วน! ข่าวใหญ่แบบนี้ไม่พลาดแน่นอน</w:t>
      </w:r>
    </w:p>
    <w:p>
      <w:pPr>
        <w:spacing w:before="0" w:after="40"/>
      </w:pPr>
      <w:r>
        <w:rPr>
          <w:rFonts w:ascii="Arial" w:hAnsi="Arial"/>
          <w:b w:val="0"/>
          <w:i/>
          <w:color w:val="888888"/>
          <w:sz w:val="16"/>
        </w:rPr>
        <w:t>⏱ 45s  📰 AppleInsider  #iphonefold #macbookpro #samsung #apple #ไอโฟนจอพับ  💡 The 'Frenemy Alliance' Angle: ไม่ได้มองแค่ข่าวซัพพลายเออร์ แ</w:t>
      </w:r>
    </w:p>
    <w:p>
      <w:pPr>
        <w:spacing w:before="80" w:after="80"/>
        <w:pBdr>
          <w:bottom w:val="single" w:sz="4" w:space="1" w:color="DDDDDD"/>
        </w:pBdr>
      </w:pPr>
    </w:p>
    <w:p>
      <w:pPr>
        <w:spacing w:before="160" w:after="40"/>
      </w:pPr>
      <w:r>
        <w:rPr>
          <w:rFonts w:ascii="Arial" w:hAnsi="Arial"/>
          <w:b/>
          <w:i w:val="0"/>
          <w:color w:val="C62828"/>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เตรียมเก็บเงินเพิ่ม! Tim Cook เพิ่งส่งสัญญาณว่า iPhone 18 อาจจะแพงขึ้นกว่าเดิม!</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ใครที่วางแผนจะซื้อ iPhone 18 อาจจะต้องเตรียมงบเพิ่มแล้วครับ! เพราะล่าสุดมีรายงานจาก Droidsans ว่า Tim Cook CEO ของ Apple ได้ออกมายอมรับเองเลยว่าบริษัทกำลังแบกรับต้นทุนชิ้นส่วนที่สูงขึ้นมาสักพักแล้ว และอาจจะไม่สามารถแบกรับต่อไปได้ไหว</w:t>
        <w:br/>
        <w:br/>
        <w:t>คำพูดนี้ถูกตีความว่าเป็นการส่งสัญญาณแรงๆ ไปยังตลาดว่า สินค้ารุ่นใหม่ๆ ที่จะเปิดตัวต่อจากนี้ มีแนวโน้มที่จะต้องปรับราคาขึ้น และแน่นอนว่ารุ่นที่ทุกคนจับตามองที่สุดก็คือ iPhone 18 ที่จะเปิดตัวปลายปีครับ</w:t>
        <w:br/>
        <w:br/>
        <w:t>ถึงจะยังไม่มีตัวเลขหลุดออกมาว่าแพงขึ้นเท่าไหร่ แต่นี่ถือเป็นคำเตือนตรงๆ จากบอสใหญ่ของ Apple เองเลยครับ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เรื่องเงินเรื่องใหญ่! กดติดตามไว้เลย ถ้ามีข่าวราคาหลุดออกมาอีก จะรีบมาบอกทันที!</w:t>
      </w:r>
    </w:p>
    <w:p>
      <w:pPr>
        <w:spacing w:before="0" w:after="40"/>
      </w:pPr>
      <w:r>
        <w:rPr>
          <w:rFonts w:ascii="Arial" w:hAnsi="Arial"/>
          <w:b w:val="0"/>
          <w:i/>
          <w:color w:val="888888"/>
          <w:sz w:val="16"/>
        </w:rPr>
        <w:t>⏱ 42s  📰 Droidsans  #iphone18 #ทิมคุก #ไอโฟนแพง #appleevent #ข่าวลือ  💡 The 'CEO Signal' Angle: ไม่ได้มองแค่ข่าวลือราคาขึ้น แต่เจาะล</w:t>
      </w:r>
    </w:p>
    <w:p>
      <w:pPr>
        <w:spacing w:before="80" w:after="80"/>
        <w:pBdr>
          <w:bottom w:val="single" w:sz="4" w:space="1" w:color="DDDDDD"/>
        </w:pBdr>
      </w:pPr>
    </w:p>
    <w:p>
      <w:pPr>
        <w:spacing w:before="160" w:after="0"/>
      </w:pPr>
    </w:p>
    <w:p>
      <w:pPr>
        <w:spacing w:before="0" w:after="120"/>
        <w:jc w:val="center"/>
      </w:pPr>
      <w:r>
        <w:rPr>
          <w:rFonts w:ascii="Arial" w:hAnsi="Arial"/>
          <w:b w:val="0"/>
          <w:i/>
          <w:color w:val="AAAAAA"/>
          <w:sz w:val="16"/>
        </w:rPr>
        <w:t>Generated by TikTok Farming Pipeline  •  Next step: Script QC Agent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