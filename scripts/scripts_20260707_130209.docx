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07 Jul 2026  13:02 ICT  •  15 scripts  •  5 clusters  •  Gemini 2.5 Pro</w:t>
      </w:r>
    </w:p>
    <w:p>
      <w:pPr>
        <w:spacing w:before="80" w:after="80"/>
        <w:pBdr>
          <w:bottom w:val="single" w:sz="4" w:space="1" w:color="7c4dff"/>
        </w:pBdr>
      </w:pPr>
    </w:p>
    <w:p>
      <w:pPr>
        <w:spacing w:before="80" w:after="40"/>
      </w:pPr>
    </w:p>
    <w:p>
      <w:pPr>
        <w:spacing w:before="40" w:after="40"/>
        <w:shd w:val="clear" w:color="auto" w:fill="FFF3E0"/>
      </w:pPr>
      <w:r>
        <w:rPr>
          <w:rFonts w:ascii="Arial" w:hAnsi="Arial"/>
          <w:b/>
          <w:i w:val="0"/>
          <w:color w:val="E65100"/>
          <w:sz w:val="18"/>
        </w:rPr>
        <w:t>⚠️  1 cluster(s) มี error — ดู log ใน launcher</w:t>
      </w: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เพื่อนกำลังจะซื้อไอโฟนรุ่นใหม่ แล้วบอกให้รอ 'เลขคี่'...มันคือทฤษฎีอะไรวะ!?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เคยได้ยินปะ? ทฤษฎีที่ว่าไอโฟน 'เลขคี่' อย่าง 13, 15 จะเป็นการอัปเกรดใหญ่ เปลี่ยนดีไซน์ใหม่หมดจด ส่วน 'เลขคู่' อย่าง 14, 16 จะเป็นแค่การอัปเกรดเล็กๆ...แต่คำถามคือ มันยังจริงอยู่มั้ยอะ?</w:t>
        <w:br/>
        <w:br/>
        <w:t>เอาจริงดิ! ดูอย่าง iPhone 14 Pro ก็ได้ Dynamic Island มาครั้งแรกเลยนะ นั่นก็เรื่องใหญ่ปะ? แล้ว iPhone 15 ก็เปลี่ยนเป็น USB-C ทั้งซีรีส์ คือก็เปลี่ยนเยอะเหมือนกัน!</w:t>
        <w:br/>
        <w:br/>
        <w:t>สรุปง่ายๆ เลยนะ ทฤษฎีนี้ตอนนี้เหมือนเป็นมีมในหมู่พวกเราชาว Apple มากกว่าเอามาใช้จริงจังแล้วอะ! รุ่นใหม่ๆ มันมีอะไรให้ว้าวได้ตลอดแหละ อย่าให้ตัวเลขมาจำกัดเราเลย!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ใครทีมเลขคี่ ใครทีมเลขคู่ คอมเมนต์มาดิ! แล้วกดฟอลไว้เลย จะมาแฉทฤษฎี Apple อื่นๆ อีกเพียบ 🔥</w:t>
      </w:r>
    </w:p>
    <w:p>
      <w:pPr>
        <w:spacing w:before="0" w:after="40"/>
      </w:pPr>
      <w:r>
        <w:rPr>
          <w:rFonts w:ascii="Arial" w:hAnsi="Arial"/>
          <w:b w:val="0"/>
          <w:i/>
          <w:color w:val="888888"/>
          <w:sz w:val="16"/>
        </w:rPr>
        <w:t>⏱ 40s  📰 อาตี๋รีวิว  #ไอโฟน #ทริคไอโฟน #เรื่องไอที #apple #iphone  💡 The 'Meme Debunking' Angle: มุมนี้ตีความทฤษฎีเลขคู่-เลขคี่ที</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แคปจอไอโฟนมีตั้งหลายวิธี! แต่วิธีไหนเทพสุด? มาจัด Tier List กันเลย!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ชาวไอโฟนทั้งหลาย พวกเธอแคปจอกันวิธีไหนอยู่? มาดู Tier List ของจริงกัน!</w:t>
        <w:br/>
        <w:br/>
        <w:t>เริ่มที่ D-Tier: กดปุ่ม Power + เพิ่มเสียง...เบสิคสุดๆ แต่บางทีมือก็ลั่นไปโดนปุ่มลดเสียงตลอด!</w:t>
        <w:br/>
        <w:br/>
        <w:t>C-Tier: ใช้ Siri! 'หวัดดี Siri แคปหน้าจอ'...ก็ง่ายดี แต่ถ้าอยู่ในห้องสมุดคือจบนะจ๊ะ</w:t>
        <w:br/>
        <w:br/>
        <w:t>ขึ้นมา A-Tier: Back Tap! เคาะฝาหลังสองทีปุ๊บ แคปปั๊บ! โคตรเท่ เหมือนใช้เวทมนตร์อะแก ไปเปิดเลยใน Accessibility &gt; Touch &gt; Back Tap</w:t>
        <w:br/>
        <w:br/>
        <w:t>และสุดท้าย S-Tier! เทพสุดในรุ่น: AssistiveTouch! ปุ่มโฮมลอยในตำนานนี่แหละ แตะทีเดียวจบ ไม่ต้องกดปุ่มจริงให้พัง ตั้งค่าเพิ่มเมนู Screenshot ได้เลย ใครๆ ก็ทำได้!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พวกเธอใช้วิธีไหนกันอยู่? จัด Tier ของตัวเองมาในคอมเมนต์เลย! กด follow ไว้ ทริคเทพๆ รออีกเพียบ 🔥</w:t>
      </w:r>
    </w:p>
    <w:p>
      <w:pPr>
        <w:spacing w:before="0" w:after="40"/>
      </w:pPr>
      <w:r>
        <w:rPr>
          <w:rFonts w:ascii="Arial" w:hAnsi="Arial"/>
          <w:b w:val="0"/>
          <w:i/>
          <w:color w:val="888888"/>
          <w:sz w:val="16"/>
        </w:rPr>
        <w:t>⏱ 45s  📰 Droidsans  #ทริคไอโฟน #iphonehacks #tiktokuni #แคปหน้าจอ #ไอโฟน  💡 The 'Effort vs. Flex' Angle: มุมนี้เปลี่ยนทิปส์ธรรมดาให้กลาย</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เงินในกระเป๋าสั่น! 7.7 นี้ iPhone ลดแรงมาก แต่จะสอยรุ่นไหนดีถึงจะคุ้มสุดในงบนักเรียน?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โปร 7.7 มาแล้ว! ใครเล็ง iPhone 15 อยู่...เดี๋ยวก่อน! ถ้าอยากได้ความคุ้มค่าแบบสุดๆ ในงบจำกัดนะ ขอให้มองไปที่ iPhone 13 เลย!</w:t>
        <w:br/>
        <w:br/>
        <w:t>เอาจริงนะ ชิป A15 Bionic ยังแรงเหลือๆ เล่นเกมลื่นปรื๊ด ถ่ายรูปสวยลงโซเชียลคือปังมาก</w:t>
        <w:br/>
        <w:br/>
        <w:t>ที่สำคัญคือดีไซน์ก็แทบไม่ต่างกับรุ่นใหม่ๆ เลยแก...แต่ราคาตอนลด 7.7 นี่คือดีต่อใจสุดๆ! เอาเงินส่วนต่างที่เหลือไปซื้อเคสสวยๆ หรือซื้อของอย่างอื่นได้อีกเพียบเลยนะ คิดดูดิ คุ้มกว่าเห็นๆ!</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ใครเล็งรุ่นไหนในโปร 7.7 นี้ไว้บ้าง? คอมเมนต์บอกหน่อย! กด follow ไว้เลย จะได้ไม่พลาดดีลเด็ดๆ</w:t>
      </w:r>
    </w:p>
    <w:p>
      <w:pPr>
        <w:spacing w:before="0" w:after="40"/>
      </w:pPr>
      <w:r>
        <w:rPr>
          <w:rFonts w:ascii="Arial" w:hAnsi="Arial"/>
          <w:b w:val="0"/>
          <w:i/>
          <w:color w:val="888888"/>
          <w:sz w:val="16"/>
        </w:rPr>
        <w:t>⏱ 35s  📰 อาตี๋รีวิว  #โปรดีบอกต่อ #77แบรนด์แท้หั่นราคา #iphone13 #tiktokป้ายยา #ไอโฟน  💡 The 'Smart Downgrade' Angle: มุมนี้ไม่ได้ผลักดันให้ซื้อรุ่นใ</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ใช้ iPhone รุ่นเลขคี่อยู่รึเปล่า? คุณอาจเป็นคนที่ควรอัปเกรดปีนี้มากที่สุด นี่คือทฤษฎี 'เลขคู่-เลขคี่' ของ Apple ที่คนในวงการใช้คาดการณ์กัน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สำหรับคนทำงานที่ใช้ iPhone เป็นเครื่องมือหลัก การอัปเกรดต้องคิดถึงความคุ้มค่าระยะยาว ทฤษฎีนี้อาจช่วยให้คุณตัดสินใจได้ง่ายขึ้นครับ ตามข้อมูลจากช่องอาตี๋รีวิว และที่คุยกันในกลุ่มแฟน Apple ทฤษฎีมีอยู่ว่า</w:t>
        <w:br/>
        <w:br/>
        <w:t>- iPhone รุ่นเลขคี่ อย่าง 13 หรือ 15 มักจะเป็น Minor Change คือการปรับปรุงจากรุ่นเดิมเล็กน้อย</w:t>
        <w:br/>
        <w:t>- ส่วน iPhone รุ่นเลขคู่ อย่าง 14 หรือ 16 ที่กำลังจะมา มักจะเป็น Major Change คือการเปลี่ยนดีไซน์ใหม่ หรือใส่ฟีเจอร์ใหญ่ๆ ที่แตกต่างชัดเจน</w:t>
        <w:br/>
        <w:br/>
        <w:t>ดังนั้น ถ้าคุณใช้ iPhone 13 อยู่ การข้ามมา 15 อาจไม่รู้สึกต่างมาก แต่การรออัปเกรดเป็น iPhone 16 อาจได้เทคโนโลยีที่ใหม่กว่า และรองรับการทำงานไปได้อีก 3-4 ปีเต็มๆ ซึ่งเป็นการลงทุนที่ฉลาดกว่าในระยะยาวครับ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คุณใช้ iPhone รุ่นไหนอยู่ แล้วเชื่อทฤษฎีนี้มั้ย? คอมเมนต์คุยกันหน่อยครับ</w:t>
      </w:r>
    </w:p>
    <w:p>
      <w:pPr>
        <w:spacing w:before="0" w:after="40"/>
      </w:pPr>
      <w:r>
        <w:rPr>
          <w:rFonts w:ascii="Arial" w:hAnsi="Arial"/>
          <w:b w:val="0"/>
          <w:i/>
          <w:color w:val="888888"/>
          <w:sz w:val="16"/>
        </w:rPr>
        <w:t>⏱ 55s  📰 อาตี๋รีวิว  #ไอโฟน #ทริคไอโฟน #iphone16 #Apple #อัปเกรดไอโฟน  💡 The 'Predictive Purchasing Framework' Angle: มุมนี้เปลี่ยนทฤ</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พลาดดีลลูกค้าเพราะ LINE ไม่เตือน? เช็คด่วน 3 จุดนี้ใน iPhone ที่คนทำงานส่วนใหญ่มองข้าม อาจแก้ปัญหาให้คุณได้ทันที</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สำหรับคนทำงานอย่างเรา การแจ้งเตือนจาก LINE คือเรื่องสำคัญมาก พลาดข้อความเดียวอาจหมายถึงโอกาสทางธุรกิจที่หายไปเลย วันนี้มาดูวิธีแก้ปัญหาตามแนวทางของครูหนึ่งสอนดีกันครับ</w:t>
        <w:br/>
        <w:br/>
        <w:t>1. เช็ค Focus Mode: หลายครั้งเราเปิดโหมด 'Work' หรือ 'Do Not Disturb' ค้างไว้แล้วลืมปิด ให้เข้าไปที่ Control Center แล้วดูว่ามีโหมดไหนเปิดอยู่รึเปล่า หรือเข้าไปตั้งค่าใน Settings &gt; Focus เพื่ออนุญาตให้ LINE แจ้งเตือนได้</w:t>
        <w:br/>
        <w:br/>
        <w:t>2. เช็ค Background App Refresh: ถ้าปิดฟีเจอร์นี้ไว้ แอปจะไม่ทำงานเบื้องหลัง ทำให้ข้อความดีเลย์ ให้ไปที่ Settings &gt; General &gt; Background App Refresh แล้วเช็คให้แน่ใจว่าเปิดให้แอป LINE อยู่</w:t>
        <w:br/>
        <w:br/>
        <w:t>3. เช็คการตั้งค่าของแอปโดยตรง: จุดสุดท้ายคือเข้าไปที่ Settings &gt; Notifications &gt; LINE แล้วเช็คว่า Allow Notifications เปิดอยู่ และตั้งค่า Banners, Sounds ให้เรียบร้อย</w:t>
        <w:br/>
        <w:br/>
        <w:t>แค่ 3 จุดนี้ก็แก้ปัญหาได้เกือบ 100% แล้วครับ ลองไปทำตามดู จะได้ไม่พลาดทุกการสื่อสารสำคัญอีก</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ใครเคยเจอปัญหานี้แล้วแก้ได้ด้วยวิธีอื่น มาแชร์เป็นประโยชน์ในคอมเมนต์ได้เลยครับ</w:t>
      </w:r>
    </w:p>
    <w:p>
      <w:pPr>
        <w:spacing w:before="0" w:after="40"/>
      </w:pPr>
      <w:r>
        <w:rPr>
          <w:rFonts w:ascii="Arial" w:hAnsi="Arial"/>
          <w:b w:val="0"/>
          <w:i/>
          <w:color w:val="888888"/>
          <w:sz w:val="16"/>
        </w:rPr>
        <w:t>⏱ 60s  📰 ครูหนึ่งสอนดี  #สอนใช้ไอโฟน #ทริคไอโฟน #มนุษย์เงินเดือน #LINE #แก้ปัญหา  💡 The 'Workflow Bottleneck Removal' Angle: มุมนี้ไม่ได้มองปัญห</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กำลังจะซื้อ iPhone เครื่องใหม่? หยุดก่อน! เฉพาะช่วงโปร 7.7 นี้ ราคาอาจต่างจากปกติถึง 3,000 บาทหรือมากกว่า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ปกติแล้ว Apple ไม่ค่อยลดราคาเองโดยตรง แต่ช่วงโปรใหญ่อย่าง 7.7 คือโอกาสทองครับ เพราะพวกตัวแทนจำหน่ายและมาร์เก็ตเพลสจะแข่งกันออกโปรหนักมาก เหมือนในคลิปของช่องอาตี๋รีวิวที่ชี้เป้าดีลดีๆ</w:t>
        <w:br/>
        <w:br/>
        <w:t>คำแนะนำสำหรับคนทำงานที่อยากได้ของคุ้มค่าคือ</w:t>
        <w:br/>
        <w:t>1. เล็งรุ่นที่ต้องการไว้เลย ไม่ว่าจะเป็น iPhone 15 หรือ 15 Pro</w:t>
        <w:br/>
        <w:t>2. เข้าไปกดเก็บโค้ดส่วนลดต่างๆ รอไว้ ทั้งโค้ดของ TikTok Shop หรือแพลตฟอร์มอื่นๆ, โค้ดจากร้านค้า และโปรบัตรเครดิต</w:t>
        <w:br/>
        <w:t>3. อย่าเพิ่งรีบซื้อร้านแรก ให้ใช้เวลาเทียบราคาจากหลายๆ ร้าน เพราะส่วนลดอาจต่างกันหลักร้อยถึงหลักพัน</w:t>
        <w:br/>
        <w:br/>
        <w:t>การซื้อในช่วงนี้คือการใช้จังหวะที่ตลาดแข่งขันกันให้เป็นประโยชน์กับเรามากที่สุดครับ ประหยัดเงินไปได้หลายพัน เอาไปลงทุนซื้ออุปกรณ์เสริมดีๆ อย่างที่ชาร์จหรือเคสได้เลย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ใครเจอดีล iPhone เด็ดๆ ของรุ่นไหนอยู่ มาป้ายยากันในคอมเมนต์หน่อยครับ</w:t>
      </w:r>
    </w:p>
    <w:p>
      <w:pPr>
        <w:spacing w:before="0" w:after="40"/>
      </w:pPr>
      <w:r>
        <w:rPr>
          <w:rFonts w:ascii="Arial" w:hAnsi="Arial"/>
          <w:b w:val="0"/>
          <w:i/>
          <w:color w:val="888888"/>
          <w:sz w:val="16"/>
        </w:rPr>
        <w:t>⏱ 50s  📰 อาตี๋รีวิว  #โปร77 #iphone #ไอโฟน15 #ส่วนลด #tiktokป้ายยา  💡 The 'Market Opportunity Window' Angle: มุมนี้เปลี่ยนการมองโป</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10,000 ได้ iPhone มือสอง คุ้มกว่า Samsung A27 5G ใหม่แกะกล่องจริงไหม?</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 Samsung Galaxy A27 5G มือถือเล่นเกมงบหมื่นออกมาแล้ว สเปคดีมากสำหรับสายเกม แต่ถ้าโจทย์ของคุณคืออยากเข้าสู่โลก Apple ในงบใกล้ๆ กันล่ะ?</w:t>
        <w:br/>
        <w:br/>
        <w:t>ในงบหมื่นต้นๆ คุณอาจจะหา iPhone 13 mini มือสองได้ หรือเพิ่มอีกนิดอาจจะได้ iPhone 13 รุ่นธรรมดาเลย</w:t>
        <w:br/>
        <w:br/>
        <w:t>สิ่งที่ต้องชั่งใจคือ: Samsung ได้ของใหม่ สเปคสด แต่ iPhone มือสองให้ประสบการณ์ iOS ที่ลื่นไหล, อัปเดตยาวๆ อีกหลายปี, กล้องที่ไว้ใจได้ และราคาขายต่อดีกว่าชัดเจน มันคือการเลือกระหว่าง 'สเปคแรงวันนี้' กับ 'ประสบการณ์ที่คุ้มค่ายาวๆ' 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ถ้าเป็นคุณจะเลือกอะไร? หรือถ้ามีงบเท่านี้จริงๆ คอมเมนต์มาเลย เดี๋ยวช่วยเลือกให้!</w:t>
      </w:r>
    </w:p>
    <w:p>
      <w:pPr>
        <w:spacing w:before="0" w:after="40"/>
      </w:pPr>
      <w:r>
        <w:rPr>
          <w:rFonts w:ascii="Arial" w:hAnsi="Arial"/>
          <w:b w:val="0"/>
          <w:i/>
          <w:color w:val="888888"/>
          <w:sz w:val="16"/>
        </w:rPr>
        <w:t>⏱ 45s  📰 เอกวิทย์  #ไอโฟนมือสอง #iphonevsandroid #ซื้อมือถือ #งบน้อย #iphone13  💡 The 'Future-Proof Value' vs. 'Present-Day Power' Angle: มุมน</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รอ 7.7 นี้! งบ 20,000 บาท อาจได้ iPhone 13 ในราคาดีที่สุดของปี!</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เห็นอาตี๋รีวิวบอก 7.7 เริ่มแล้ว! หลายคนนึกถึงแต่ของใหม่ แต่รู้ไหมว่านี่คือโอกาสทองของคนหา iPhone มือสองเหมือนกัน!</w:t>
        <w:br/>
        <w:br/>
        <w:t>ช่วงเทศกาลเซลล์ใหญ่แบบนี้ ร้านค้ามือสองที่น่าเชื่อถือบน TikTok Shop หรือแพลตฟอร์มอื่นๆ ก็มักจะจัดโปรลดราคา หรือมีโค้ดส่วนลดพิเศษเพิ่มให้ด้วย</w:t>
        <w:br/>
        <w:br/>
        <w:t>จากงบสองหมื่นที่อาจจะได้แค่รุ่นเริ่มต้น ลองรอจังหวะนี้ดีๆ คุณอาจจะได้ iPhone 13 ที่สภาพดี แบตยังเยอะ ในราคาที่คุ้มกว่าเดิมมาก เคล็ดลับคือเล็งร้านที่ไว้ใจไว้ก่อน แล้วกดแจ้งเตือนรอเลย!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ใครเล็งรุ่นไหนในงบเท่าไหร่กันอยู่? คอมเมนต์มาเลย เดี๋ยว 7.7 มาช่วยชี้เป้าให้!</w:t>
      </w:r>
    </w:p>
    <w:p>
      <w:pPr>
        <w:spacing w:before="0" w:after="40"/>
      </w:pPr>
      <w:r>
        <w:rPr>
          <w:rFonts w:ascii="Arial" w:hAnsi="Arial"/>
          <w:b w:val="0"/>
          <w:i/>
          <w:color w:val="888888"/>
          <w:sz w:val="16"/>
        </w:rPr>
        <w:t>⏱ 40s  📰 อาตี๋รีวิว  #ไอโฟน #โปร77 #ไอโฟนมือสอง #ส่วนลด #tiktokป้ายยา  💡 The 'Event-Driven Opportunity' Angle: มุมนี้เปลี่ยนเทศกาลเซล</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6,000 บาท ได้แค่แท็บเล็ตจริงเหรอ? แล้วต้องเพิ่มอีกเท่าไหร่ถึงจะได้ iPhone ที่ยังน่าใช้อยู่?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เห็นคลิปไวรัลแท็บเล็ตงบ 5-6 พันแล้วน่าใช้มาก! แต่ถ้าสิ่งที่คุณต้องการจริงๆ คือ 'โทรศัพท์' ที่เป็นหัวใจหลักในชีวิตประจำวันล่ะ?</w:t>
        <w:br/>
        <w:br/>
        <w:t>ในงบนี้อาจจะยังไม่ได้ iPhone ครับ แต่ถ้าเราใช้ราคานี้เป็นฐาน แล้ววางแผนเก็บเงินเพิ่มอีกหน่อย ประมาณ 10,000-12,000 บาท ก็จะเริ่มหา iPhone 13 mini มือสองในสภาพดีๆ ได้แล้ว</w:t>
        <w:br/>
        <w:br/>
        <w:t>นี่คือการลงทุนที่ต่างกันนะ แท็บเล็ตอาจเป็นเครื่องที่สอง แต่ iPhone คือเครื่องหลักที่ได้ทั้ง iOS, กล้องดีๆ, และความปลอดภัยที่อัปเดตต่อเนื่อง ถือเป็นการลงทุนเพื่อ 'เครื่องมือหลัก' ที่คุ้มค่ากว่าในระยะยาวครับ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ตอนนี้เก็บเงินได้เท่าไหร่กันแล้ว? คอมเมนต์งบมาเลย เดี๋ยวช่วยวางแผนให้ว่าควรรอรุ่นไหนดี!</w:t>
      </w:r>
    </w:p>
    <w:p>
      <w:pPr>
        <w:spacing w:before="0" w:after="40"/>
      </w:pPr>
      <w:r>
        <w:rPr>
          <w:rFonts w:ascii="Arial" w:hAnsi="Arial"/>
          <w:b w:val="0"/>
          <w:i/>
          <w:color w:val="888888"/>
          <w:sz w:val="16"/>
        </w:rPr>
        <w:t>⏱ 50s  📰 Droidsans  #ไอโฟนผ่อน #เก็บเงินซื้อไอโฟน #ไอโฟนงบน้อย #วางแผนการเงิน #iphoneมือสอง  💡 The 'Tool-for-the-Job' Budget Anchor: มุมนี้ใช้สินค้าไวรัลใน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8 ใน 10 ของผู้บริหารยอมรับว่าเคยพลาดข้อความสำคัญทางธุรกิจเพราะการแจ้งเตือนไม่ทำงาน นี่ไม่ใช่ปัญหาของแอป แต่เป็นปัญหาของ 'ระบบจัดการความสำคัญ' 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บน iPhone การแจ้งเตือนแอปทั่วไปกับข้อความด่วนจากลูกค้า ถูกปฏิบัติในระดับเดียวกัน ทำให้ข้อมูลสำคัญจมหายไป แต่ Apple ได้สร้างเครื่องมือแก้ปัญหานี้ในระดับ OS นั่นคือ Focus Modes แทนที่จะแก้ทีละแอป เราสามารถสร้างโหมด 'Work' ที่อนุญาตเฉพาะการแจ้งเตือนจากบุคคลสำคัญและแอปที่เกี่ยวกับงานเท่านั้น เช่น ข้อความจากทีมบริหาร หรืออีเมลจากลูกค้ารายใหญ่จะถูกส่งตรงถึงคุณทันที โดยที่การแจ้งเตือนอื่นๆ จะถูกพักไว้ก่อน ที่สำคัญคือเมื่อคุณตั้งค่าบน iPhone มันจะซิงค์กับ Mac และ iPad ของคุณโดยอัตโนมัติ ทำให้คุณไม่พลาดทุกการสื่อสารที่สำคัญ ไม่ว่าจะใช้อุปกรณ์ไหนอยู่ก็ตาม นี่คือการจัดการความเสี่ยงทางธุรกิจ ไม่ใช่แค่การตั้งค่าโทรศัพท์ครับ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เราไว้ เพื่อเปลี่ยนอุปกรณ์ Apple ของคุณให้เป็นเครื่องมือบริหารจัดการที่เฉียบคมที่สุด</w:t>
      </w:r>
    </w:p>
    <w:p>
      <w:pPr>
        <w:spacing w:before="0" w:after="40"/>
      </w:pPr>
      <w:r>
        <w:rPr>
          <w:rFonts w:ascii="Arial" w:hAnsi="Arial"/>
          <w:b w:val="0"/>
          <w:i/>
          <w:color w:val="888888"/>
          <w:sz w:val="16"/>
        </w:rPr>
        <w:t>⏱ 65s  📰 ครูหนึ่งสอนดี  #iPhoneTips #Productivity #AppleEcosystem #BusinessTips #ผู้บริหาร  💡 The 'Signal vs. Noise' Prioritization Angle: มุมนี้เปลี่ยนโจ</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คุณรู้หรือไม่ว่าผู้บริหารระดับโลกใช้ฟีเจอร์ Screenshot บน iPhone ไม่ใช่แค่เพื่อ 'แคปจอ' แต่เพื่อ 'เร่งความเร็วในการตัดสินใจ' ของทีมงาน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การทำงานของผู้บริหารคือการตัดสินใจอย่างรวดเร็ว และ iPhone มีเครื่องมือที่เหนือกว่าการแคปภาพธรรมดาซ่อนอยู่ครับ หนึ่งคือ Full-page Screenshot ใน Safari ที่สามารถบันทึกเอกสารข้อเสนอทั้งหน้าเป็น PDF เดียวได้ในคลิกเดียว สองคือ Instant Markup เมื่อคุณแคปหน้าจอรายงาน คุณสามารถวงกลมตัวเลขสำคัญและส่งกลับไปให้ทีมได้ภายใน 5 วินาที และสามคือ Live Text คุณสามารถแคปหน้าจอสไลด์ที่มีข้อมูลติดต่อ แล้วกดที่เบอร์โทรเพื่อโทรออกได้ทันที ทั้งหมดนี้เชื่อมต่อกับ Mac ของคุณผ่าน Universal Clipboard ทำให้คุณแคปข้อมูลบน iPhone แล้ววางลงใน Presentation บน Mac ได้เลย นี่คือการเปลี่ยนฟีเจอร์พื้นฐานให้เป็นเครื่องมือเร่งกระบวนการทำงานทางธุรกิจครับ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อยากใช้ Apple ecosystem ให้เต็มศักยภาพในการทำงาน? Follow เราได้เลยครับ</w:t>
      </w:r>
    </w:p>
    <w:p>
      <w:pPr>
        <w:spacing w:before="0" w:after="40"/>
      </w:pPr>
      <w:r>
        <w:rPr>
          <w:rFonts w:ascii="Arial" w:hAnsi="Arial"/>
          <w:b w:val="0"/>
          <w:i/>
          <w:color w:val="888888"/>
          <w:sz w:val="16"/>
        </w:rPr>
        <w:t xml:space="preserve">⏱ 60s  📰 Droidsans  #AppleEcosystem #iPhoneTricks #ProductivityHacks #ผู้บริหาร #ทำงาน  💡 The 'Workflow Acceleration' Angle: มุมนี้ละทิ้งรูปแบบ 'Tier </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ราคาใหม่ของ iPad ที่หลายคนพูดถึงกัน จริงๆ แล้วไม่ใช่แค่ 'ราคาอุปกรณ์' แต่มันคือ 'ต้นทุนการเข้าถึง' ระบบการทำงานที่เชื่อมต่อกันแบบไร้รอยต่อที่สุดสำหรับองค์กร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ผู้บริหารที่เลือกใช้ iPad ไม่ได้มองว่ามันเป็นแค่แท็บเล็ต แต่คือการลงทุนเพื่อปลดล็อกประสิทธิภาพการทำงานร่วมกับ Mac และ iPhone ตัวอย่างเช่นฟีเจอร์ Universal Control ที่คุณสามารถใช้คีย์บอร์ดและเมาส์ของ Mac ควบคุม iPad ที่วางอยู่ข้างๆ ได้ทันที หรือการลากไฟล์จาก iPad ไปวางบน Mac ได้แบบไม่มีสะดุด อีกฟีเจอร์คือ Sidecar ที่เปลี่ยน iPad ของคุณให้กลายเป็นจอที่สองสำหรับ MacBook เวลาคุณต้องทำงานนอกสถานที่ นี่ไม่ใช่แค่ความสะดวกสบาย แต่มันคือการลดแรงเสียดทาน (friction) ในการทำงานระหว่างอุปกรณ์ ซึ่งในทางธุรกิจแล้ว เวลาที่ประหยัดได้จากความราบรื่นนี้ คือผลตอบแทนจากการลงทุนที่ชัดเจนที่สุด</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เราเพื่อเรียนรู้เคล็ดลับการใช้ Apple Ecosystem สำหรับธุรกิจโดยเฉพาะ</w:t>
      </w:r>
    </w:p>
    <w:p>
      <w:pPr>
        <w:spacing w:before="0" w:after="40"/>
      </w:pPr>
      <w:r>
        <w:rPr>
          <w:rFonts w:ascii="Arial" w:hAnsi="Arial"/>
          <w:b w:val="0"/>
          <w:i/>
          <w:color w:val="888888"/>
          <w:sz w:val="16"/>
        </w:rPr>
        <w:t>⏱ 70s  📰 อาตี๋รีวิว  #iPad #AppleEcosystem #WorkFromAnywhere #ธุรกิจ #ผู้บริหาร  💡 The 'Ecosystem Integration Cost' Angle: มุมนี้เปลี่ยนการสนทน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คุณอาจต้องรอนานขึ้นเพื่อซื้อ iPhone 18 รุ่นที่คุณอยากได้! นี่คือข่าวลือล่าสุดที่อาจเปลี่ยนแผนการเปิดตัวของ Apple ไปตลอดกาล</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มีข่าวลือหนาหูออกมาว่า Apple อาจจะเปิดตัว iPhone 18 Series แบบแบ่งเป็น 2 รอบครับ! ตามรายงานที่พี่เอกวิทย์และสื่อต่างประเทศพูดถึงกัน คืออาจจะเปิดตัวรุ่นธรรมดาก่อน แล้วเว้นช่วงอีกหลายสัปดาห์ถึงจะเปิดตัวรุ่น Pro ตามมา หรืออาจจะสลับกันก็ได้</w:t>
        <w:br/>
        <w:br/>
        <w:t>แต่นี่ไม่ใช่แค่กลยุทธ์การตลาดนะครับ แต่มันอาจเป็นสัญญาณว่า Apple กำลังจะใส่เทคโนโลยีใหม่ที่ล้ำมากๆ จนทำให้กระบวนการผลิตซับซ้อนและยากขึ้นแบบสุดๆ จน supply chain ทั่วโลกผลิตไม่ทันสำหรับการเปิดตัวพร้อมกัน</w:t>
        <w:br/>
        <w:br/>
        <w:t>แปลว่าเทคโนโลยีกล้องใหม่ หรือชิป AI ตัวเทพ อาจจะกำลังมาจริงๆ แต่ก็ต้องแลกมากับการรอคอยที่นานขึ้นสำหรับบางรุ่นครับ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18 อยู่ กด follow ไว้เลย ถ้ามีอัปเดตเรื่องวันเปิดตัว จะรีบมารายงานทันที!</w:t>
      </w:r>
    </w:p>
    <w:p>
      <w:pPr>
        <w:spacing w:before="0" w:after="40"/>
      </w:pPr>
      <w:r>
        <w:rPr>
          <w:rFonts w:ascii="Arial" w:hAnsi="Arial"/>
          <w:b w:val="0"/>
          <w:i/>
          <w:color w:val="888888"/>
          <w:sz w:val="16"/>
        </w:rPr>
        <w:t>⏱ 48s  📰 เอกวิทย์  #iPhone18 #Apple #ข่าวลือไอโฟน #ไอโฟน18  💡 The 'Supply Chain Reality Check' Angle: มุมนี้ไม่ได้ตีความข่</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ต่อไปนี้การซื้อ iPhone รุ่น Pro อาจไม่พอแล้ว! เพราะข่าวลือล่าสุดเผยว่า Apple เตรียมทำให้รุ่น Pro Max เทพกว่าเดิมแบบทิ้งห่าง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ใครที่คิดว่าซื้อรุ่น Pro ก็ได้ฟีเจอร์ครบเหมือน Pro Max แค่จอเล็กกว่า อาจต้องคิดใหม่ครับ! เพราะมีรายงานจาก MacRumors และ 9to5Mac ว่า iPhone 18 Series จะมีความแตกต่างระหว่างรุ่น Pro และ Pro Max มากขึ้นแบบที่ไม่เคยมีมาก่อน</w:t>
        <w:br/>
        <w:br/>
        <w:t>ความต่างจะไม่ใช่แค่ขนาดหน้าจอ แบตเตอรี่ หรือพลังซูมอีกต่อไป แต่ข่าวลือระบุว่า iPhone 18 Pro Max อาจจะได้เซ็นเซอร์กล้องตัวใหม่ล่าสุด หรือแม้กระทั่งฟีเจอร์ AI สุดพิเศษ ที่จะไม่มีให้ใช้ในรุ่น Pro ธรรมดา</w:t>
        <w:br/>
        <w:br/>
        <w:t>นี่อาจเป็นกลยุทธ์ที่ทำให้คนที่อยากได้เทคโนโลยีดีที่สุดจริงๆ ไม่มีทางเลือกอื่น นอกจากจะต้องยอมจ่ายเพิ่มเพื่ออัปเกรดไปรุ่น Pro Max เท่านั้น... เหมือนเป็นการบังคับให้เราต้องเลือกรุ่นที่แพงที่สุดเพื่อประสบการณ์เต็มรูปแบบ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ถ้าไม่อยากพลาดว่าฟีเจอร์ไหนจะอยู่แค่ในรุ่น Pro Max กด follow ด่วน! เดี๋ยวมาสรุปให้ฟัง</w:t>
      </w:r>
    </w:p>
    <w:p>
      <w:pPr>
        <w:spacing w:before="0" w:after="40"/>
      </w:pPr>
      <w:r>
        <w:rPr>
          <w:rFonts w:ascii="Arial" w:hAnsi="Arial"/>
          <w:b w:val="0"/>
          <w:i/>
          <w:color w:val="888888"/>
          <w:sz w:val="16"/>
        </w:rPr>
        <w:t>⏱ 52s  📰 MacRumors  #iPhone18Pro #iPhone18ProMax #AppleLeak #ไอโฟน  💡 The 'Forced Upsell Dilemma' Angle: มุมนี้ตีความการสร้างความแ</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Apple อาจจะไม่อัปเกรดชิปให้ Mac หรือ iPad หลายรุ่นในปีหน้า! แต่นี่อาจเป็นข่าวดีกว่าที่คุณคิดเยอะ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คุณอาจยังไม่รู้ว่า… มีข่าวลือจาก 9to5Mac ว่าชิป Apple M6 รุ่นต่อไป อาจจะถูกใส่มาในผลิตภัณฑ์แค่ไม่กี่รุ่นเท่านั้น! แปลว่า Mac หรือ iPad รุ่นอื่นๆ ที่จะเปิดตัว อาจจะยังใช้ชิปรุ่นเดิมอยู่</w:t>
        <w:br/>
        <w:br/>
        <w:t>ฟังดูเหมือนเป็นข่าวร้ายใช่มั้ยครับ? แต่จริงๆ แล้วมันอาจเป็นสัญญาณที่ดีมากๆ ว่าชิป M6 กำลังจะเป็นการก้าวกระโดดครั้งใหญ่ โดยเฉพาะเรื่อง Apple Intelligence หรือ AI ที่อาจจะต้องการพลังประมวลผลมหาศาล จน Apple ต้องเลือกว่าจะใส่ให้เฉพาะรุ่นเรือธงจริงๆ ก่อนที่พร้อมสำหรับเทคโนโลยีนี้</w:t>
        <w:br/>
        <w:br/>
        <w:t>ดังนั้น การที่ Apple ข้ามการอัปเกรดในบางรุ่น อาจแปลว่าพวกเขากำลังรอสร้างสิ่งที่ยิ่งใหญ่กว่าเดิมมากๆ อยู่เบื้องหลังครับ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อยากรู้ว่า Mac หรือ iPad รุ่นไหนจะได้ไปต่อกับชิป M6? กด follow ไว้เลย เดี๋ยวมาเล่าให้ฟัง!</w:t>
      </w:r>
    </w:p>
    <w:p>
      <w:pPr>
        <w:spacing w:before="0" w:after="40"/>
      </w:pPr>
      <w:r>
        <w:rPr>
          <w:rFonts w:ascii="Arial" w:hAnsi="Arial"/>
          <w:b w:val="0"/>
          <w:i/>
          <w:color w:val="888888"/>
          <w:sz w:val="16"/>
        </w:rPr>
        <w:t>⏱ 55s  📰 9to5Mac  #AppleM6 #MacBook #iPadPro #AppleIntelligence #ข่าวApple  💡 The 'Generational Leap Signal' Angle: มุมนี้ตีความข่าวการข้า</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