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26 Jun 2026  00:31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ใครทีมรอ iPhone 17 ยกมือขึ้น! แต่รู้ปะ… การรอครั้งนี้อาจจะทำให้เธอพลาดของดีไปเลยนะ!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มีข่าวลือหนาหูเลยว่า iPhone 16 เนี่ย จะเป็นการอัปเกรดครั้งใหญ่แบบก้าวกระโดด! ทั้งดีไซน์ใหม่ กล้องที่เทพขึ้นไปอีกขั้น และที่สำคัญคือฟีเจอร์ AI จัดเต็มที่จะเปลี่ยนวิธีใช้มือถือไปเลย! ตามข่าวลือระบุว่า iPhone 17 อาจจะเป็นแค่การปรับปรุงเล็กๆ น้อยๆ เท่านั้นเอง... คิดดูดิ จะทนใช้เครื่องเก่าอีก 2 ปีเต็มๆ เพื่อรออะไรที่อาจจะไม่ว้าวเท่าที่คิดเหรอ? หรือจะจัดเต็มกับ iPhone 16 ที่กำลังจะมาถึงนี้เลยดีกว่า?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 #iPhone17 ใครทีมจัด #iPhone16 คอมเมนต์มาคุยกันหน่อย! แล้วกด follow ไว้เลย เดี๋ยวมาอัปเดตข่าวหลุดให้ก่อนใคร! 🔥</w:t>
      </w:r>
    </w:p>
    <w:p>
      <w:pPr>
        <w:spacing w:before="0" w:after="40"/>
      </w:pPr>
      <w:r>
        <w:rPr>
          <w:rFonts w:ascii="Arial" w:hAnsi="Arial"/>
          <w:b w:val="0"/>
          <w:i/>
          <w:color w:val="888888"/>
          <w:sz w:val="16"/>
        </w:rPr>
        <w:t>⏱ 40s  📰 อาตี๋รีวิว  #iphone17 #iphone16 #ไอโฟน #ข่าวไอที #apple  💡 The 'Calculated Leapfrog' Angle: ไม่ได้มองแค่การรอหรือซื้อ แ</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ช็อก! Apple ปรับราคา iPad ลงทุกรุ่น 4,000 บาท! ฟังไม่ผิด! สี่พันบาทถ้วน!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เรื่องจริง ไม่ได้โม้! ตามรายงานจากช่องอาตี๋รีวิว คือ Apple เพิ่งปรับราคา iPad ลงมาแบบจุกๆ เลย 4,000 บาท! ใครที่เล็ง iPad ไว้อยู่ บอกเลยว่านี่คือจังหวะทอง! ไม่ว่าจะเอาไปใช้เรียน จดเลคเชอร์ ทำพรีเซนต์ หรือจะเอาไว้วาดรูป ดูหนัง เล่นเกม คือคุ้มมากก! ราคานี้คือแทบจะซื้อ Apple Pencil เพิ่มได้เลยนะเว้ย! ใครที่งบจำกัดแล้วลังเลอยู่ก่อนหน้านี้ ตอนนี้คือโอกาสมาถึงแล้ว รีบไปเช็คราคาก่อนของหมด!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เล็ง iPad รุ่นไหนกันอยู่ คอมเมนต์บอกหน่อย! แล้วกด follow ไว้เลย จะได้ไม่พลาดดีลเด็ดๆ แบบนี้อีก! 🔥</w:t>
      </w:r>
    </w:p>
    <w:p>
      <w:pPr>
        <w:spacing w:before="0" w:after="40"/>
      </w:pPr>
      <w:r>
        <w:rPr>
          <w:rFonts w:ascii="Arial" w:hAnsi="Arial"/>
          <w:b w:val="0"/>
          <w:i/>
          <w:color w:val="888888"/>
          <w:sz w:val="16"/>
        </w:rPr>
        <w:t>⏱ 35s  📰 อาตี๋รีวิว  #ipad #apple #ไอแพด #นักเรียน #โปรโมชั่น  💡 The 'Unexpected Windfall' Angle: ตีความการลดราคาไม่ใช่โปรโมช</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นักเรียน นักศึกษา เตรียมเงินให้พร้อม! โปรในตำนานของ Apple ที่ทุกคนรอคอย…กำลังจะกลับมาแล้ว!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สายข่าวแว่วๆ มาแล้วว่าโปร Back to School ของ Apple ใกล้จะคัมแบ็ค! ใครไม่รู้จัก โปรนี้คือเดอะเบสท์สำหรับชาวเราวัยเรียนเลยนะ ซื้อ iPad หรือ Mac ในราคานักศึกษา แล้วยังมีข่าวลือว่าจะได้ของแถมปังๆ อย่าง AirPods หรือ Apple Pencil ไปอีก! คือจ่ายหนึ่งแต่ได้ถึงสองอะแก! ใครที่กำลังจะเข้ามหา'ลัย หรืออยากได้อุปกรณ์ใหม่ไว้ทำโปรเจกต์ บอกเลยว่าห้ามพลาดเด็ดขาด! เตรียมเก็บตังค์รอไว้เลย คุ้มกว่านี้ไม่มีอีกแล้ว!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ปีนี้อยากให้แถมอะไรกัน? AirPods หรือ Pencil? คอมเมนต์มาเลย! แล้วกด follow ไว้นะ ถ้าโปรมาเมื่อไหร่ จะรีบมาบอกเป็นคนแรก! 🔥</w:t>
      </w:r>
    </w:p>
    <w:p>
      <w:pPr>
        <w:spacing w:before="0" w:after="40"/>
      </w:pPr>
      <w:r>
        <w:rPr>
          <w:rFonts w:ascii="Arial" w:hAnsi="Arial"/>
          <w:b w:val="0"/>
          <w:i/>
          <w:color w:val="888888"/>
          <w:sz w:val="16"/>
        </w:rPr>
        <w:t>⏱ 40s  📰 อาตี๋รีวิว  #backtoschool #apple #ipad #นักศึกษา #ไอแพดเพื่อการศึกษา  💡 The 'Annual Ritual' Angle: วางตำแหน่งโปรโมชัน Back to School</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เงินเดือน 30,000 จะซื้อ iPhone 16 ไหวไหม? ถ้าข่าวลือนี้เป็นจริงอาจต้องคิดใหม่ครับ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มีรายงานที่น่าสนใจจากหลายสื่อ รวมถึงช่องพี่เอกวิทย์ ที่คาดการณ์ว่า iPhone รุ่นใหม่ที่กำลังจะเปิดตัว ราคาอาจจะแพงขึ้นกว่าเดิมครับ สาเหตุหลักๆ ที่ถูกพูดถึงคือการอัปเกรดครั้งใหญ่ โดยเฉพาะฟีเจอร์ AI ที่อาจจะมาพร้อมชิปตัวใหม่ และการพัฒนากล้องที่ล้ำขึ้น ซึ่งทั้งหมดนี้มีต้นทุนการผลิตที่สูงขึ้นครับ</w:t>
        <w:br/>
        <w:br/>
        <w:t>สำหรับคนทำงานที่กำลังวางแผนการเงินอยู่ ข่าวนี้สำคัญมากครับ เพราะมันหมายความว่า iPhone 15 series ที่ขายอยู่ในปัจจุบัน อาจเป็นรุ่นสุดท้ายที่เราจะได้ราคานี้ การตัดสินใจซื้อตอนนี้อาจเป็นการ 'ล็อกต้นทุน' ที่ฉลาดกว่าการไปลุ้นราคาใหม่ที่ไม่แน่นอน และที่สำคัญคือ ราคา Trade-in เครื่องเก่าของคุณตอนนี้ ยังอยู่ในจุดที่สูงที่สุดก่อนที่รุ่นใหม่จะเปิดตัวครับ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คุณคิดว่าถ้า iPhone 16 แพงขึ้นจริง แลกกับฟีเจอร์ AI ที่ฉลาดขึ้น จะยอมจ่ายเพิ่มไหมครับ? คอมเมนต์มาคุยกัน</w:t>
      </w:r>
    </w:p>
    <w:p>
      <w:pPr>
        <w:spacing w:before="0" w:after="40"/>
      </w:pPr>
      <w:r>
        <w:rPr>
          <w:rFonts w:ascii="Arial" w:hAnsi="Arial"/>
          <w:b w:val="0"/>
          <w:i/>
          <w:color w:val="888888"/>
          <w:sz w:val="16"/>
        </w:rPr>
        <w:t>⏱ 55s  📰 เอกวิทย์  #iPhone16 #ไอโฟน #ข่าวไอที #Apple #การเงิน  💡 The 'Cost-Locking Strategy' Angle: ไม่ได้มองแค่การหนีราคาแพง</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4,000 บาท มีผลต่อการตัดสินใจไหม? Apple เพิ่งประกาศลดราคา iPad ทุกรุ่นที่ขายออนไลน์ทันที!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ข่าวดีสำหรับคนที่เล็ง iPad ไว้ทำงานครับ ตามที่คุณอาตี๋รีวิวรายงาน ตอนนี้ Apple ได้ปรับลดราคา iPad ทุกรุ่นบน Apple Store Online ลงทันที 4,000 บาท ไม่ว่าจะเป็น iPad รุ่นเริ่มต้น, iPad Air, หรือแม้แต่ iPad Pro รุ่นท็อป</w:t>
        <w:br/>
        <w:br/>
        <w:t>สำหรับคนทำงานอย่างเรา นี่ไม่ใช่แค่ส่วนลดธรรมดาครับ แต่เป็นโอกาสในการจัดเซ็ตอุปกรณ์ทำงานให้ครบในงบที่ตั้งไว้ ส่วนต่าง 4,000 บาทที่ประหยัดได้ อาจจะพอดีสำหรับซื้อ Apple Pencil รุ่นที่สอง เพื่อใช้เซ็นเอกสารหรือจดไอเดีย หรืออาจจะพอสำหรับ Smart Keyboard เพื่อเปลี่ยน iPad ให้เป็นเครื่องมือพิมพ์งานนอกสถานที่ได้ทันที เรียกว่าเป็นการอัปเกรด workflow การทำงานให้สมบูรณ์ขึ้น โดยไม่ต้องจ่ายเพิ่มจากงบเดิมเลยครับ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ถ้าได้ส่วนลด 4,000 บาทนี้ คุณจะเอาไปซื้ออุปกรณ์เสริมชิ้นไหน หรือจะอัปเกรดไปรุ่นที่สูงขึ้น? คอมเมนต์บอกหน่อยครับ</w:t>
      </w:r>
    </w:p>
    <w:p>
      <w:pPr>
        <w:spacing w:before="0" w:after="40"/>
      </w:pPr>
      <w:r>
        <w:rPr>
          <w:rFonts w:ascii="Arial" w:hAnsi="Arial"/>
          <w:b w:val="0"/>
          <w:i/>
          <w:color w:val="888888"/>
          <w:sz w:val="16"/>
        </w:rPr>
        <w:t>⏱ 50s  📰 อาตี๋รีวิว  #iPad #Apple #ไอแพด #ส่วนลด #ทำงาน  💡 The 'Ecosystem Completion' Angle: ตีความส่วนลด 4,000 บาท ไม่</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13 อยู่? การรอ iPhone 17 อาจทำให้คุณเสียโอกาสมากกว่าที่คิด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เห็นหลายคนลังเลว่าจะข้าม iPhone 16 ไปรอ iPhone 17 ที่มีข่าวลือว่าจะเปลี่ยนดีไซน์ครั้งใหญ่ดีไหม? อ้างอิงจากแนวคิดในคลิปของคุณอาตี๋รีวิว การรอมี 'ต้นทุน' ที่ต้องจ่ายครับ</w:t>
        <w:br/>
        <w:br/>
        <w:t>การรออีก 1 ปีเต็ม หมายความว่าคุณต้องทนใช้เครื่องปัจจุบันที่แบตเตอรี่อาจจะเสื่อมลงตามการใช้งาน ทำให้ต้องชาร์จบ่อยขึ้น หรือชิปที่อาจจะเริ่มประมวลผลแอปฯ ทำงานใหม่ๆ ได้ไม่ลื่นไหลเท่าเดิม ซึ่งทั้งหมดนี้กระทบประสิทธิภาพการทำงานในแต่ละวันของคุณโดยตรง</w:t>
        <w:br/>
        <w:br/>
        <w:t>ที่สำคัญที่สุดคือ 'ต้นทุนค่าเสื่อมราคา' ครับ ราคา Trade-in ของ iPhone 13 หรือ 14 ที่คุณใช้อยู่ จะลดลงไปอีกหลายพันบาทในปีหน้า การอัปเกรดเป็น iPhone 16 ที่กำลังจะมาถึง จึงอาจเป็นจุดที่สมดุลและคุ้มค่าที่สุด ระหว่างการได้ใช้เทคโนโลยีใหม่ล่าสุด กับการรักษามูลค่าเครื่องเก่าของคุณไว้ให้ได้มากที่สุดครับ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13 หรือ 14 อยู่บ้างครับ วางแผนจะไปต่อหรือรอ? คอมเมนต์มาแชร์เหตุผลกัน</w:t>
      </w:r>
    </w:p>
    <w:p>
      <w:pPr>
        <w:spacing w:before="0" w:after="40"/>
      </w:pPr>
      <w:r>
        <w:rPr>
          <w:rFonts w:ascii="Arial" w:hAnsi="Arial"/>
          <w:b w:val="0"/>
          <w:i/>
          <w:color w:val="888888"/>
          <w:sz w:val="16"/>
        </w:rPr>
        <w:t>⏱ 60s  📰 อาตี๋รีวิว  #iPhone17 #iPhone16 #อัปเกรด #ไอโฟน #รอบรู้ไอที  💡 The 'Productivity Cost of Delay' Angle: ไม่ได้โฟกัสที่มูลค่า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ช่างภาพที่กำลังรอ iPhone 17 อยู่... คุณอาจกำลังตัดสินใจพลาดครั้งใหญ่ที่สุดในรอบปี!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มีข่าวลือหนาหูจากอาตี๋รีวิวว่าการรอ iPhone 17 อาจจะไม่ใช่คำตอบที่ดีที่สุด... โดยเฉพาะสำหรับคนถ่ายภาพจริงจังครับ เหตุผลคืออะไร? เพราะ iPhone 16 Pro ที่กำลังจะมาถึงนี้ ถูกคาดการณ์ว่าจะเป็นการอัปเกรดกล้องครั้งสำคัญที่จับต้องได้จริง ทั้งการนำเลนส์ Tetraprism 5x มาใส่ในรุ่น Pro ตัวเล็ก และอาจมีการใช้เซ็นเซอร์หลักตัวใหม่ที่ใหญ่ขึ้น ซึ่งหมายถึงคุณภาพไฟล์ในที่แสงน้อยที่ดีขึ้นอย่างก้าวกระโดด การรอ iPhone 17 ก็เหมือนกับการเดิมพันกับอนาคตที่เราไม่รู้อะไรเลย ในขณะที่ iPhone 16 Pro คือการลงทุนกับเทคโนโลยีที่เราเห็นภาพชัดเจนแล้ว การรออีกหนึ่งปีเต็ม หมายถึงการพลาดโอกาสสร้างสรรค์ผลงานด้วยเครื่องมือที่ดีกว่า 'วันนี้' ไปอีก 365 วันเลยนะครับ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16 Pro อยู่บ้าง คอมเมนต์มาคุยกัน! กด save ไว้ก่อนเลย เดี๋ยวมีรีวิวกล้องเทียบไฟล์ ProRAW แบบเจาะลึกตอนเครื่องเปิดตัวครับ</w:t>
      </w:r>
    </w:p>
    <w:p>
      <w:pPr>
        <w:spacing w:before="0" w:after="40"/>
      </w:pPr>
      <w:r>
        <w:rPr>
          <w:rFonts w:ascii="Arial" w:hAnsi="Arial"/>
          <w:b w:val="0"/>
          <w:i/>
          <w:color w:val="888888"/>
          <w:sz w:val="16"/>
        </w:rPr>
        <w:t>⏱ 60s  📰 อาตี๋รีวิว  #iphone17 #iphone16pro #iphonecamera #ช่างภาพ #AppleProRAW  💡 The 'Calculated Risk' Angle: วางตำแหน่งการตัดสินใจ 'ซื้อหรือ</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จอ XDR สีตรงระดับ Reference Monitor ตอนนี้เข้าถึงง่ายขึ้น! เพราะ Apple เพิ่งประกาศลดราคา iPad ครั้งใหญ่!</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สำหรับช่างภาพแล้ว จอแสดงผลที่สีเที่ยงตรงคือหัวใจของการทำงาน และตอนนี้เป็นโอกาสดีที่สุดที่จะมีไว้ในครอบครองครับ ตามรายงานจากอาตี๋รีวิว Apple ได้ปรับลดราคา iPad ลง ซึ่งรวมถึงรุ่น Pro ที่ใช้จอ Liquid Retina XDR ด้วย จอนี้มีความสำคัญยังไง? มันคือเทคโนโลยีเดียวกับจอ Pro Display XDR ราคาหลักแสน ทำให้คุณสามารถ Process ไฟล์ Apple ProRAW จาก iPhone ของคุณ หรือไฟล์ RAW จากกล้องใหญ่ได้อย่างมั่นใจว่าสีไม่เพี้ยน ลองนึกภาพ Workflow ที่คุณถ่ายรูปเสร็จ ส่งไฟล์เข้า iPad แล้วพรีวิวให้ลูกค้าดูหน้างานได้ทันทีบนจอที่สีตรงเหมือนหน้าคอมที่สตูดิโอ การลดราคาครั้งนี้จึงไม่ใช่แค่เรื่องของส่วนลด แต่เป็นการทลายกำแพงให้ช่างภาพเข้าถึงเครื่องมือระดับโปรได้ง่ายขึ้นครับ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ใน workflow ถ่ายภาพอยู่แล้วบ้าง? กด save โพสต์นี้ไว้เป็นไอเดียอัปเกรด setup ของคุณได้เลย!</w:t>
      </w:r>
    </w:p>
    <w:p>
      <w:pPr>
        <w:spacing w:before="0" w:after="40"/>
      </w:pPr>
      <w:r>
        <w:rPr>
          <w:rFonts w:ascii="Arial" w:hAnsi="Arial"/>
          <w:b w:val="0"/>
          <w:i/>
          <w:color w:val="888888"/>
          <w:sz w:val="16"/>
        </w:rPr>
        <w:t>⏱ 55s  📰 อาตี๋รีวิว  #ipadpro #photographytips #lightroommobile #ไอแพด #ช่างภาพ  💡 The 'Democratization of Pro Tools' Angle: ตีความการลดราคา iP</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ใครว่าโปร Back to School มีไว้สำหรับนักศึกษาเท่านั้น? นี่คือวิธีที่ช่างภาพฟรีแลนซ์จะใช้โปรนี้ยกเครื่อง 'สตูดิโอเคลื่อนที่' ทั้งระบบ!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มีข่าวว่าแคมเปญ Back to School ของ Apple กำลังจะกลับมา ซึ่งนี่คือจังหวะทองของคนทำงานสาย Creative ครับ โปรนี้ไม่ได้จำกัดแค่การซื้อ iPad ไปจดเลคเชอร์ แต่เป็นโอกาสในการอัปเกรด Ecosystem การทำงานของเราในราคาที่คุ้มที่สุด สำหรับช่างภาพ ลองจินตนาการถึงการจัดเซ็ต MacBook Air M3 สำหรับ Edit รูปหลักๆ, iPad Air สำหรับรีทัชหรือพรีเซนต์งานลูกค้านอกสถานที่ พร้อม Apple Pencil Pro ที่ให้ความแม่นยำสูง ทั้งหมดนี้ทำงานร่วมกันแบบไร้รอยต่อผ่าน AirDrop และ Universal Control การใช้โปรนี้คือการวางแผนทางธุรกิจอย่างหนึ่ง เพื่อให้ได้เครื่องมือที่ทรงพลังและทำงานร่วมกันได้อย่างสมบูรณ์แบบที่สุดในการลงทุนครั้งเดียว ไม่ใช่แค่การซื้อของลดราคาครับ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ช่างภาพคนไหนกำลังจะอัปเกรดเครื่องมือทำงานอยู่พอดี? กด save ไว้เลย เดี๋ยวมาอัปเดตโปรเต็มๆ ว่าควรจัดเซ็ตไหนถึงจะคุ้มที่สุดสำหรับงานของคุณ</w:t>
      </w:r>
    </w:p>
    <w:p>
      <w:pPr>
        <w:spacing w:before="0" w:after="40"/>
      </w:pPr>
      <w:r>
        <w:rPr>
          <w:rFonts w:ascii="Arial" w:hAnsi="Arial"/>
          <w:b w:val="0"/>
          <w:i/>
          <w:color w:val="888888"/>
          <w:sz w:val="16"/>
        </w:rPr>
        <w:t>⏱ 65s  📰 อาตี๋รีวิว  #BackToSchool #Apple #ช่างภาพ #photographytips #macbook  💡 The 'Ecosystem Overhaul' Angle: วางตำแหน่งแคมเปญ Back to Sch</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20,000 จะซื้อ iPhone ไม่ได้แล้วเหรอ? ถ้าข่าวลือนี้เป็นจริง อาจจะยากขึ้นเยอะเลย!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เพิ่งมีรายงานจากช่องพี่เอกวิทย์ว่า iPhone รุ่นใหม่ที่กำลังจะเปิดตัว ราคาอาจจะแพงขึ้นอีก! ตอนนี้ยังเป็นแค่ข่าวลือนะ แต่ถ้าจริงขึ้นมาล่ะก็... มันไม่ได้กระทบแค่คนที่จะซื้อรุ่นใหม่นะ แต่มันจะดันราคา iPhone มือสองในตลาดให้สูงขึ้นตามไปด้วย!</w:t>
        <w:br/>
        <w:br/>
        <w:t>ใครที่กำลังเล็ง iPhone มือสองในงบหมื่นปลายๆ ถึงสองหมื่นนิดๆ ตอนนี้อาจจะเป็นจังหวะที่ดีที่สุดแล้วนะ ก่อนที่ราคาตลาดจะปรับตัวขึ้นไปหมด อย่าง iPhone 13 หรือ iPhone 14 สภาพดีๆ ตอนนี้ยังพอหาได้ในราคาที่จับต้องได้ และยังใช้ได้ยาวๆ อีกหลายปีเลย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ใครมีงบเท่าไหร่กันอยู่ หรือเล็งรุ่นไหนไว้ คอมเมนต์มาคุยกันเลย เดี๋ยวช่วยดูให้ว่าคุ้มมั้ย!</w:t>
      </w:r>
    </w:p>
    <w:p>
      <w:pPr>
        <w:spacing w:before="0" w:after="40"/>
      </w:pPr>
      <w:r>
        <w:rPr>
          <w:rFonts w:ascii="Arial" w:hAnsi="Arial"/>
          <w:b w:val="0"/>
          <w:i/>
          <w:color w:val="888888"/>
          <w:sz w:val="16"/>
        </w:rPr>
        <w:t>⏱ 45s  📰 เอกวิทย์  #ไอโฟน #iphoneมือสอง #ไอโฟนราคาถูก #ข่าวไอที #พี่เอกวิทย์  💡 The 'Affordability Ceiling Shift' Angle: ไม่ได้มองแค่ราคาเคร</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ใครกำลังคิดจะรอ iPhone 17... หยุดก่อน! การรอของคุณอาจไม่คุ้มอย่างที่คิด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เห็นคลิปของอาตี๋รีวิวแล้วต้องรีบมาบอกต่อเลย คือหลายคนชอบคิดว่า 'รออีกหน่อย เดี๋ยวรุ่นใหม่มา รุ่นเก่าก็ลดราคา' ซึ่งมันก็จริงส่วนนึงนะ แต่สำหรับคนงบน้อย การรอนานเกินไปอาจไม่ดีเสมอไป</w:t>
        <w:br/>
        <w:br/>
        <w:t>ลองคิดดูนะ กว่า iPhone 17 จะเปิดตัว แล้วกว่าราคา iPhone 14 หรือ 15 มือสองจะลงมาถึงจุดที่เราพอใจ... สุขภาพแบตของเครื่องเหล่านั้นก็ลดลงไปอีก, ประกันก็หมดไปนานแล้ว, แถมยังเสียโอกาสได้ใช้เครื่องดีๆ ไปอีกเป็นปี! บางทีการซื้อ iPhone 13 หรือ 14 ในราคาดีๆ วันนี้ อาจจะคุ้มค่ากว่าการรอคอยที่ไม่สิ้นสุดก็ได้นะ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ใครกำลังลังเลระหว่าง 'รอ' กับ 'ซื้อเลย' บ้าง? คอมเมนต์งบกับรุ่นที่เล็งไว้มา เดี๋ยวช่วยวิเคราะห์ให้!</w:t>
      </w:r>
    </w:p>
    <w:p>
      <w:pPr>
        <w:spacing w:before="0" w:after="40"/>
      </w:pPr>
      <w:r>
        <w:rPr>
          <w:rFonts w:ascii="Arial" w:hAnsi="Arial"/>
          <w:b w:val="0"/>
          <w:i/>
          <w:color w:val="888888"/>
          <w:sz w:val="16"/>
        </w:rPr>
        <w:t>⏱ 50s  📰 อาตี๋รีวิว  #iphone17 #ไอโฟน #ซื้อมือถือ #ผ่อนไอโฟน #อาตี๋รีวิว  💡 The 'Usable Lifespan Maximizer' Angle: เปลี่ยนโฟกัสจากการรอร</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แปลกแต่จริง! Apple ลดราคา iPad แต่มีข่าวว่า iPhone รุ่นใหม่จะแพงขึ้น! เรื่องนี้บอกอะไรเรา?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มีเรื่องน่าสนใจสองเรื่องเกิดขึ้นพร้อมกันเลย หนึ่งคือ อาตี๋รีวิวบอกว่า Apple เพิ่งปรับลดราคา iPad หลายรุ่นลงแรงมาก! แต่อีกด้านนึง ก็มีข่าวลือจากฝั่งพี่เอกวิทย์ว่า iPhone รุ่นใหม่จะแพงขึ้นซะงั้น</w:t>
        <w:br/>
        <w:br/>
        <w:t>มองแบบคนงบน้อยอย่างเราๆ นี่อาจเป็นสัญญาณว่า Apple กำลังทำให้ iPhone กลายเป็นของพรีเมียมมากขึ้นไปอีก และดัน iPad ให้เป็นสินค้าราคาเข้าถึงง่ายแทน ถ้าเป็นแบบนี้จริง การหาซื้อ 'iPhone รุ่นใหม่แกะกล่อง' ในราคาเบาๆ อาจจะยากขึ้นเรื่อยๆ ทางออกที่ดีที่สุดสำหรับคนงบจำกัด อาจจะต้องหันไปดู iPhone รุ่นก่อนหน้า หรือตลาดมือสองอย่างจริงจังมากขึ้น เพราะนี่อาจจะเป็นจุดที่คุ้มค่าที่สุดแล้ว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เพื่อนๆ คิดว่าไงกันบ้าง? คอมเมนต์งบที่มีมาเลย เดี๋ยวช่วยแนะนำรุ่นที่เหมาะและคุ้มสุดให้ตอนนี้!</w:t>
      </w:r>
    </w:p>
    <w:p>
      <w:pPr>
        <w:spacing w:before="0" w:after="40"/>
      </w:pPr>
      <w:r>
        <w:rPr>
          <w:rFonts w:ascii="Arial" w:hAnsi="Arial"/>
          <w:b w:val="0"/>
          <w:i/>
          <w:color w:val="888888"/>
          <w:sz w:val="16"/>
        </w:rPr>
        <w:t>⏱ 55s  📰 อาตี๋รีวิว / เอกวิทย์  #ไอโฟน #ipad #apple #ข่าวไอที #ไอโฟนมือสอง  💡 The 'Product Line Divergence' Angle: เชื่อมโยงข่าวราคาที่สวน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ปรับลดราคา iPad ลงสูงสุด 4,000 บาท นี่ไม่ใช่แค่ข่าวดีสำหรับนักศึกษา แต่เป็นสัญญาณที่ฝ่ายจัดซื้อและผู้บริหารต้องจับตา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ตามรายงานจากอาตี๋รีวิว การปรับลดราคาครั้งนี้ทำให้ iPad ซึ่งเป็นเครื่องมือสำคัญสำหรับธุรกิจ มีต้นทุนการเป็นเจ้าของ (Total Cost of Ownership) ที่น่าสนใจยิ่งขึ้น สำหรับผู้บริหาร iPad ไม่ใช่แค่อุปกรณ์เสริม แต่เป็น Mobile Workstation ที่ใช้นำเสนองานนอกสถานที่, เป็นหน้าจอที่สองสำหรับ Mac ด้วย Sidecar, และใช้เซ็นเอกสารดิจิทัลได้อย่างรวดเร็ว การปรับลดราคานี้หมายถึงโอกาสในการจัดซื้ออุปกรณ์ให้ทีมในงบประมาณที่ลดลงอย่างมีนัยสำคัญ เช่น หากจัดซื้อ 10 เครื่อง อาจประหยัดได้ถึง 40,000 บาท ซึ่งสามารถนำไปลงทุนในส่วนอื่นของธุรกิจได้ นี่คือจังหวะที่ดีในการพิจารณาอัปเกรดอุปกรณ์เพื่อเพิ่มประสิทธิภาพการทำงานของทั้งทีมใน Apple Ecosystem</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เพื่ออัปเดตวิธีใช้ Apple Ecosystem ให้คุ้มค่าที่สุดในองค์กรของคุณ</w:t>
      </w:r>
    </w:p>
    <w:p>
      <w:pPr>
        <w:spacing w:before="0" w:after="40"/>
      </w:pPr>
      <w:r>
        <w:rPr>
          <w:rFonts w:ascii="Arial" w:hAnsi="Arial"/>
          <w:b w:val="0"/>
          <w:i/>
          <w:color w:val="888888"/>
          <w:sz w:val="16"/>
        </w:rPr>
        <w:t>⏱ 60s  📰 อาตี๋รีวิว  #iPad #AppleEcosystem #BusinessTech #ผู้บริหาร #ไอทีธุรกิจ  💡 The 'Asset Acquisition Window' Angle: ตีความการลดราคาไม่ใช่แ</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มีข่าวลือว่า iPhone 17 จะเป็นการอัปเกรดครั้งใหญ่ แต่สำหรับผู้บริหาร การรอคอยคือต้นทุนที่มองไม่เห็นซึ่งกำลังลดทอนประสิทธิภาพการทำงานของคุณทุกวัน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ข้อมูลจากอาตี๋รีวิวจุดกระแสให้หลายคนลังเลที่จะรอ iPhone 17 แต่ในโลกธุรกิจ เวลาคือสิ่งที่มีค่าที่สุด การทนใช้ iPhone รุ่นเก่าต่อไปอีกหนึ่งปีเต็ม หมายถึงการยอมรับประสิทธิภาพที่ลดลง, แบตเตอรี่ที่อาจไม่พอใช้ตลอดวันทำงาน, และความเร็วในการประมวลผลที่ช้าลง ซึ่งส่งผลโดยตรงต่อการตอบสนองอีเมลสำคัญ, การประชุมทางวิดีโอ, หรือการใช้งานแอปพลิเคชันทางธุรกิจ การตัดสินใจอัปเกรดเป็น iPhone รุ่นปัจจุบัน จึงไม่ใช่เรื่องของการตามเทรนด์ แต่เป็นการลงทุนเพื่อรักษาผลิตภาพ (Productivity) สูงสุดในทันที ผลประโยชน์ที่ได้จากประสิทธิภาพที่เพิ่มขึ้นในวันนี้ อาจมีมูลค่ามากกว่าฟีเจอร์ใหม่ในอนาคต</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ถ้าอยากรู้ว่าเมื่อไหร่คือจังหวะที่เหมาะสมในการอัปเกรด iPhone ของทีม Follow เราไว้เลยครับ</w:t>
      </w:r>
    </w:p>
    <w:p>
      <w:pPr>
        <w:spacing w:before="0" w:after="40"/>
      </w:pPr>
      <w:r>
        <w:rPr>
          <w:rFonts w:ascii="Arial" w:hAnsi="Arial"/>
          <w:b w:val="0"/>
          <w:i/>
          <w:color w:val="888888"/>
          <w:sz w:val="16"/>
        </w:rPr>
        <w:t>⏱ 65s  📰 อาตี๋รีวิว  #iPhone17 #Productivity #Apple #TechStrategy #ผู้บริหาร  💡 The 'Productivity Depreciation' Angle: ตีความการรอคอยมือถือร</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สิ่งที่คุณค้นหาบน TikTok อาจกลายเป็นข้อมูลทางธุรกิจชั้นดีให้คู่แข่งของคุณ นี่คือวิธีป้องกันที่ผู้บริหารทุกคนต้องรู้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ประวัติการค้นหาบนโซเชียลมีเดีย ไม่ว่าจะเป็นแพลตฟอร์มใดก็ตาม คือ 'รอยเท้าดิจิทัล' (Digital Footprint) ที่สามารถบ่งชี้ถึงทิศทางความสนใจและกลยุทธ์ของบริษัทได้ สำหรับผู้บริหาร การค้นหาข้อมูลเกี่ยวกับเทรนด์อุตสาหกรรม, เทคโนโลยีใหม่, หรือแม้แต่บริษัทที่เป็นเป้าหมายทางธุรกิจ อาจถูกนำไปวิเคราะห์โดยคู่แข่งได้ การลบประวัติการค้นหาบน TikTok ใน iPhone ของคุณจึงไม่ใช่แค่เรื่องความเป็นส่วนตัว แต่เป็นหนึ่งในหลักปฏิบัติพื้นฐานด้านความมั่นคงปลอดภัยในการปฏิบัติงาน หรือ Operational Security (OpSec) มันเปรียบเสมือนการทำลายเอกสารลับทางธุรกิจ เพื่อป้องกันข้อมูลเชิงกลยุทธ์รั่วไหลไปยังบุคคลภายนอก ทำได้ง่ายๆ แค่ไปที่หน้า Profile, กดขีดสามขีด, เลือก Settings and privacy, Activity Center, และกด Clear search history</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อยากได้ทิปส์ด้านความปลอดภัยสำหรับผู้บริหารที่ใช้ iPhone และ Apple Ecosystem โดยเฉพาะ กด Follow ตอนนี้เลยครับ</w:t>
      </w:r>
    </w:p>
    <w:p>
      <w:pPr>
        <w:spacing w:before="0" w:after="40"/>
      </w:pPr>
      <w:r>
        <w:rPr>
          <w:rFonts w:ascii="Arial" w:hAnsi="Arial"/>
          <w:b w:val="0"/>
          <w:i/>
          <w:color w:val="888888"/>
          <w:sz w:val="16"/>
        </w:rPr>
        <w:t>⏱ 70s  📰 ครูหนึ่งสอนดี  #Security #Privacy #Cybersecurity #iPhoneTips #ผู้บริหาร  💡 The 'Digital Exhaust Mitigation' Angle: ยกระดับการลบประวัติก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เตรียมสร้าง iPhone ที่แพงและโหดกว่า Pro Max ขึ้นไปอีก! แต่ข่าวร้ายคือ...อาจจะมีรุ่นที่ต้องโดนตัดออกไป!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คุณอาจยังไม่รู้ว่าไลน์อัป iPhone กำลังจะเปลี่ยนไปครั้งใหญ่! มีรายงานข่าวลือหลุดออกมาว่า Apple ได้ไฟเขียวโปรเจกต์ 'iPhone Ultra 2' อย่างเป็นทางการแล้วครับ! นี่คือรุ่นที่จะมาท็อปสุด แพงสุด และมีฟีเจอร์โหดสุดๆ แบบที่ไม่เคยมีมาก่อน แต่ในข่าวดีก็มีข่าวที่น่ากังวล เพราะมีรายงานจาก leaker เจ้าเดียวกันว่า 'iPhone Air 3' อาจจะถูกพับโปรเจกต์ไป! เหมือน Apple กำลังจะจัดทัพสินค้าใหม่ทั้งหมด โดยดันรุ่น Ultra ขึ้นไปเป็นที่สุดของความพรีเมียม ซึ่งอาจจะทำให้รุ่น Pro กลายเป็นรุ่นมาตรฐานใหม่สำหรับคนใช้งานหนักๆ ไปเลย! ข้อมูลนี้ยังไม่ได้รับการยืนยันนะครับ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Ultra อยู่บ้าง? กด follow ไว้เลย ถ้ามีอะไรคืบหน้าจะรีบมาอัปเดตทันที!</w:t>
      </w:r>
    </w:p>
    <w:p>
      <w:pPr>
        <w:spacing w:before="0" w:after="40"/>
      </w:pPr>
      <w:r>
        <w:rPr>
          <w:rFonts w:ascii="Arial" w:hAnsi="Arial"/>
          <w:b w:val="0"/>
          <w:i/>
          <w:color w:val="888888"/>
          <w:sz w:val="16"/>
        </w:rPr>
        <w:t>⏱ 45s  📰 MacRumors  #iPhoneUltra #AppleLeak #ข่าวไอที #ไอโฟน #Apple  💡 The 'Pro-Tier Redefinition' Angle: ไม่ได้มองแค่การเพิ่มรุ่นใ</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คุณอาจยังไม่รู้ว่า...Apple Watch อาจจะไม่ใช่ Wearable ที่เล็กที่สุดของ Apple อีกต่อไปแล้ว!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เตรียมพบกับ Gadget ใหม่ที่อาจจะเปลี่ยนวงการ! มีข่าวลือหนาหูว่า Apple กำลังซุ่มพัฒนาผลิตภัณฑ์ใหม่ในชื่อ 'iRing' หรือแหวนอัจฉริยะอยู่ครับ! ตามรายงานจาก 9to5Mac บอกว่าเจ้าแหวนวงนี้จะเน้นไปที่การติดตามสุขภาพเหมือน Apple Watch แต่จะใส่สบายและเนียนกว่ามาก ลองนึกภาพการใส่แหวนนอนเพื่อวัดคุณภาพการนอนหลับ หรือใช้ควบคุมเพลงแบบที่ไม่ต้องยกข้อมือขึ้นมาดูสิครับ นี่อาจจะเป็นก้าวต่อไปของ Apple ที่จะทำให้เทคโนโลยีเข้ามาเป็นส่วนหนึ่งของร่างกายเราแบบเนียนที่สุด แต่ต้องย้ำว่านี่ยังเป็นแค่ข่าวลือในขั้นตอนการพัฒนานะครับ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iRing จะล้ำขนาดไหน? กด follow ไว้เลย เดี๋ยวมีข้อมูลใหม่มาเล่าให้ฟัง!</w:t>
      </w:r>
    </w:p>
    <w:p>
      <w:pPr>
        <w:spacing w:before="0" w:after="40"/>
      </w:pPr>
      <w:r>
        <w:rPr>
          <w:rFonts w:ascii="Arial" w:hAnsi="Arial"/>
          <w:b w:val="0"/>
          <w:i/>
          <w:color w:val="888888"/>
          <w:sz w:val="16"/>
        </w:rPr>
        <w:t>⏱ 40s  📰 9to5Mac  #iRing #AppleWatch #Gadget #ข่าวลือ #Apple  💡 The 'Ecosystem Final Frontier' Angle: วางตำแหน่ง iRing ไม่ใช</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จอพับที่รอมาหลายปี...ใกล้เป็นจริงแล้ว! และครั้งนี้ Apple อาจจะแก้ปัญหาที่ Samsung ทำมาหลายรุ่นแล้วก็ได้!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ใครที่รอ iPhone จอพับอยู่ฟังทางนี้! มีรายงานล่าสุดจาก AppleInsider บอกว่า Apple อาจจะแก้ปัญหา 'บานพับ' ที่เป็นจุดอ่อนสำคัญของมือถือจอพับได้เรียบร้อยแล้ว! ที่ผ่านมาเราจะเห็นว่าคู่แข่งอย่าง Samsung ก็พัฒนาเรื่องนี้มาตลอด แต่ Apple เลือกที่จะรอจนกว่าเทคโนโลยีจะสมบูรณ์แบบจริงๆ ตามสไตล์เค้าล่ะครับ ข่าวลือระบุว่าตอนนี้ปัญหาด้านวิศวกรรมถูกแก้ไขแล้ว และอาจจะพร้อมเปิดตัวในช่วงฤดูใบไม้ร่วงนี้เลย! นี่คือสัญญาณว่า Apple ไม่ได้แค่จะตามเทรนด์ แต่จะลงมาเพื่อสร้างมาตรฐานใหม่ให้กับตลาดจอพับ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คิดว่าราคาเปิดตัวจะแรงแค่ไหน? คอมเมนต์มาคุยกัน! แล้วกด follow ไว้เลย ถ้าเปิดตัวจริงจะได้ไม่พลาด!</w:t>
      </w:r>
    </w:p>
    <w:p>
      <w:pPr>
        <w:spacing w:before="0" w:after="40"/>
      </w:pPr>
      <w:r>
        <w:rPr>
          <w:rFonts w:ascii="Arial" w:hAnsi="Arial"/>
          <w:b w:val="0"/>
          <w:i/>
          <w:color w:val="888888"/>
          <w:sz w:val="16"/>
        </w:rPr>
        <w:t>⏱ 42s  📰 AppleInsider  #iPhoneFold #iPhoneจอพับ #Apple #ไอโฟน #มือถือจอพับ  💡 The 'Patient Perfectionist' Angle: ตีความการแก้ปัญหาทางเทคนิ</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