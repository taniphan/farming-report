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i w:val="0"/>
          <w:color w:val="1A1A2E"/>
          <w:sz w:val="40"/>
        </w:rPr>
        <w:t>🚀 TikTok Farming — Script Report</w:t>
      </w:r>
    </w:p>
    <w:p>
      <w:pPr>
        <w:spacing w:before="0" w:after="40"/>
      </w:pPr>
      <w:r>
        <w:rPr>
          <w:rFonts w:ascii="Arial" w:hAnsi="Arial"/>
          <w:b w:val="0"/>
          <w:i w:val="0"/>
          <w:color w:val="666666"/>
          <w:sz w:val="18"/>
        </w:rPr>
        <w:t>Run: 26 Jun 2026  11:11 ICT  •  18 scripts  •  6 clusters  •  Gemini 2.5 Pro</w:t>
      </w:r>
    </w:p>
    <w:p>
      <w:pPr>
        <w:spacing w:before="80" w:after="80"/>
        <w:pBdr>
          <w:bottom w:val="single" w:sz="4" w:space="1" w:color="7c4dff"/>
        </w:pBdr>
      </w:pPr>
    </w:p>
    <w:p>
      <w:pPr>
        <w:spacing w:before="240" w:after="0"/>
      </w:pPr>
    </w:p>
    <w:p>
      <w:pPr>
        <w:spacing w:before="40" w:after="40"/>
        <w:shd w:val="clear" w:color="auto" w:fill="EDE7F6"/>
      </w:pPr>
      <w:r>
        <w:rPr>
          <w:rFonts w:ascii="Arial" w:hAnsi="Arial"/>
          <w:b/>
          <w:i w:val="0"/>
          <w:color w:val="8E24AA"/>
          <w:sz w:val="26"/>
        </w:rPr>
        <w:t xml:space="preserve">  🎮  Gen Z / นักเรียน</w:t>
      </w:r>
    </w:p>
    <w:p>
      <w:pPr>
        <w:spacing w:before="40" w:after="0"/>
      </w:pPr>
    </w:p>
    <w:p>
      <w:pPr>
        <w:spacing w:before="160" w:after="40"/>
      </w:pPr>
      <w:r>
        <w:rPr>
          <w:rFonts w:ascii="Arial" w:hAnsi="Arial"/>
          <w:b/>
          <w:i w:val="0"/>
          <w:color w:val="8E24AA"/>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เพื่อนบอกให้รอ iPhone 17 แต่พี่ว่าอย่าเพิ่ง! เดี๋ยวหาว่าไม่เตือนนะ 🤫</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คือเรื่องมันเป็นงี้... มีข่าวลือหนาหูมากจากฝั่งอาตี๋รีวิวว่า iPhone 16 เนี่ย จะเป็นตัวอัปเกรดใหญ่แบบเบิ้มๆ ทั้งจอใหญ่ขึ้น, มีปุ่มใหม่ให้เล่น, แล้วที่สำคัญคือ AI จะฉ่ำมาก! แต่พอเป็น iPhone 17 อะ... แว่วๆ ว่าจะเป็นแค่ Minor change เบาๆ เหมือนรุ่น 's' สมัยก่อนอะแก สรุปคือถ้ารอข้ามไปปี 17 อาจจะพลาดของดีปีนี้ไปเลยนะ!</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ใครทีม #iPhone16 คอมเมนต์มาหน่อย! กด follow ไว้เลย เดี๋ยวมีข่าวหลุดอะไรเด็ดๆ จะรีบมาเล่าให้ฟังอีก 🔥</w:t>
      </w:r>
    </w:p>
    <w:p>
      <w:pPr>
        <w:spacing w:before="0" w:after="40"/>
      </w:pPr>
      <w:r>
        <w:rPr>
          <w:rFonts w:ascii="Arial" w:hAnsi="Arial"/>
          <w:b w:val="0"/>
          <w:i/>
          <w:color w:val="888888"/>
          <w:sz w:val="16"/>
        </w:rPr>
        <w:t>⏱ 40s  📰 อาตี๋รีวิว  #iphone16 #iphone17 #ไอโฟน #ข่าวไอที #apple  💡 The 'Social Currency' Angle: วางตำแหน่งการซื้อ iPhone 16 ไม่</w:t>
      </w:r>
    </w:p>
    <w:p>
      <w:pPr>
        <w:spacing w:before="80" w:after="80"/>
        <w:pBdr>
          <w:bottom w:val="single" w:sz="4" w:space="1" w:color="DDDDDD"/>
        </w:pBdr>
      </w:pPr>
    </w:p>
    <w:p>
      <w:pPr>
        <w:spacing w:before="160" w:after="40"/>
      </w:pPr>
      <w:r>
        <w:rPr>
          <w:rFonts w:ascii="Arial" w:hAnsi="Arial"/>
          <w:b/>
          <w:i w:val="0"/>
          <w:color w:val="8E24AA"/>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แก! Apple ลดราคา iPad ทุกรุ่น 4,000 บาท! แล้วโปร Back to School ก็กำลังจะมาอีก!!</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เรื่องจริงไม่จ้อจี้! ตอนนี้ Apple ปรับราคา iPad ลงทุกรุ่นเลย 4,000 บาทถ้วน! คือปังมาก แต่ยังไม่จบ... ตามที่อาตี๋รีวิวบอก โปร Back to School ประจำปีของนักเรียนนักศึกษาก็กำลังจะกลับมาแล้ว! ซึ่งปกติจะได้ของแถมเป็น Apple Pencil หรือหูฟังด้วยนะแก เท่ากับว่านี่คือช่วงเวลาที่คุ้มที่สุดในรอบปีแล้วมั้ยอะ ทั้งลดราคาทั้งลุ้นของแถม!</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ใครเล็ง iPad รุ่นไหนไว้อยู่ คอมเมนต์บอกหน่อย! กด follow ด่วนๆ โปรมาเมื่อไหร่จะรีบมาแจ้งข่าวทันที!</w:t>
      </w:r>
    </w:p>
    <w:p>
      <w:pPr>
        <w:spacing w:before="0" w:after="40"/>
      </w:pPr>
      <w:r>
        <w:rPr>
          <w:rFonts w:ascii="Arial" w:hAnsi="Arial"/>
          <w:b w:val="0"/>
          <w:i/>
          <w:color w:val="888888"/>
          <w:sz w:val="16"/>
        </w:rPr>
        <w:t>⏱ 35s  📰 อาตี๋รีวิว  #ipad #backtoschool #ไอแพด #ไอแพดเพื่อการศึกษา #apple  💡 The 'Perfect Storm' Angle: ตีความสถานการณ์นี้ไม่ใช่แค่โปรโมช</w:t>
      </w:r>
    </w:p>
    <w:p>
      <w:pPr>
        <w:spacing w:before="80" w:after="80"/>
        <w:pBdr>
          <w:bottom w:val="single" w:sz="4" w:space="1" w:color="DDDDDD"/>
        </w:pBdr>
      </w:pPr>
    </w:p>
    <w:p>
      <w:pPr>
        <w:spacing w:before="160" w:after="40"/>
      </w:pPr>
      <w:r>
        <w:rPr>
          <w:rFonts w:ascii="Arial" w:hAnsi="Arial"/>
          <w:b/>
          <w:i w:val="0"/>
          <w:color w:val="8E24AA"/>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ช็อค! ข่าวลือว่า iPhone รุ่นต่อไปจะแพงขึ้นอีก! เงินเก็บในกระปุกสั่นแล้วหนึ่ง 😱</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ใจหายวาบเลยทุกคน! อาตี๋รีวิวออกมาพูดถึงข่าวลือที่ว่า iPhone รุ่นใหม่ๆ ในอนาคตอาจจะปรับราคาขึ้นไปอีก! คือแค่ราคาทุกวันนี้ก็เก็บตังค์กันตาเหลือกแล้วมั้ยอะ ถ้าแพงขึ้นไปอีกคือจบเลยนะ ความฝันที่จะมีไอโฟนเครื่องใหม่คือไกลออกไปอีกสเต็ปนึงเลย ใครที่กำลังเล็ง iPhone 15 ไว้อาจจะต้องรีบตัดสินใจแล้วนะ เพราะนี่อาจจะเป็นราคาที่ดีที่สุดที่เราจะได้เห็นไปอีกพักใหญ่เลย</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ใครว่าราคานี้ก็แรงแล้วบ้าง? 🙋🏻‍♀️ คอมเมนต์มาคุยกัน! กด follow ไว้เลย เดี๋ยวมีดีลเด็ดๆ จะรีบมาชี้เป้าให้!</w:t>
      </w:r>
    </w:p>
    <w:p>
      <w:pPr>
        <w:spacing w:before="0" w:after="40"/>
      </w:pPr>
      <w:r>
        <w:rPr>
          <w:rFonts w:ascii="Arial" w:hAnsi="Arial"/>
          <w:b w:val="0"/>
          <w:i/>
          <w:color w:val="888888"/>
          <w:sz w:val="16"/>
        </w:rPr>
        <w:t>⏱ 38s  📰 อาตี๋รีวิว  #iphone #ไอโฟน #ข่าวลือ #รู้รอบไอที #apple  💡 The 'Goalpost Shift' Angle: ตีความการขึ้นราคาไม่ใช่ในเชิงตัว</w:t>
      </w:r>
    </w:p>
    <w:p>
      <w:pPr>
        <w:spacing w:before="80" w:after="80"/>
        <w:pBdr>
          <w:bottom w:val="single" w:sz="4" w:space="1" w:color="DDDDDD"/>
        </w:pBdr>
      </w:pPr>
    </w:p>
    <w:p>
      <w:pPr>
        <w:spacing w:before="240" w:after="0"/>
      </w:pPr>
    </w:p>
    <w:p>
      <w:pPr>
        <w:spacing w:before="40" w:after="40"/>
        <w:shd w:val="clear" w:color="auto" w:fill="EDE7F6"/>
      </w:pPr>
      <w:r>
        <w:rPr>
          <w:rFonts w:ascii="Arial" w:hAnsi="Arial"/>
          <w:b/>
          <w:i w:val="0"/>
          <w:color w:val="1565C0"/>
          <w:sz w:val="26"/>
        </w:rPr>
        <w:t xml:space="preserve">  💼  มนุษย์เงินเดือน 25–35</w:t>
      </w:r>
    </w:p>
    <w:p>
      <w:pPr>
        <w:spacing w:before="40" w:after="0"/>
      </w:pPr>
    </w:p>
    <w:p>
      <w:pPr>
        <w:spacing w:before="160" w:after="40"/>
      </w:pPr>
      <w:r>
        <w:rPr>
          <w:rFonts w:ascii="Arial" w:hAnsi="Arial"/>
          <w:b/>
          <w:i w:val="0"/>
          <w:color w:val="1565C0"/>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iPhone 16 อาจจะแพงขึ้นอีก 3,000-5,000 บาท, เงินเดือนเท่าเดิมแบบเราๆ จะซื้อไหวไหม?</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ตอนนี้ใน TikTok มีข่าวออกมาหนาหูเลยครับ ทั้งจากช่องพี่เอกวิทย์และอาตี๋รีวิว ว่า iPhone 16 ที่กำลังจะเปิดตัว อาจมีการปรับราคาแพงขึ้นอีก! สำหรับมนุษย์เงินเดือนอย่างเรา การจ่ายเพิ่มหลายพันบาทถือเป็นเรื่องใหญ่ที่ต้องคิดหนักเลยครับ สาเหตุหลักๆ ที่มีการคาดการณ์กัน ก็อาจจะมาจากต้นทุนชิปใหม่และเทคโนโลยี AI ที่จะใส่เข้ามาครับ คำถามคือ แล้วเราควรทำยังไง? การตัดสินใจซื้อ iPhone 15 ตอนนี้ อาจกลายเป็นตัวเลือกที่ฉลาดที่สุดเพื่อ 'ล็อกราคา' ก่อนที่ทุกอย่างจะแพงขึ้น หรือนี่อาจเป็นสัญญาณให้เราหันไปมองเครื่อง Refurbished สภาพดีจาก Apple โดยตรง เพื่อประหยัดงบแต่ยังได้เครื่องที่ใช้งานได้เต็มประสิทธิภาพ</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อยากรู้ว่าเพื่อนๆ ที่ใช้ iPhone 13 หรือ 14 อยู่ มีแพลนจะอัปเกรดไหมครับ คอมเมนต์มาคุยกันหน่อย</w:t>
      </w:r>
    </w:p>
    <w:p>
      <w:pPr>
        <w:spacing w:before="0" w:after="40"/>
      </w:pPr>
      <w:r>
        <w:rPr>
          <w:rFonts w:ascii="Arial" w:hAnsi="Arial"/>
          <w:b w:val="0"/>
          <w:i/>
          <w:color w:val="888888"/>
          <w:sz w:val="16"/>
        </w:rPr>
        <w:t>⏱ 50s  📰 เอกวิทย์  #iPhone16 #ไอโฟน #ข่าวไอที #มนุษย์เงินเดือน #ผ่อนไอโฟน  💡 The 'Pre-emptive Budgeting' Angle: ไม่ได้มองแค่ราคาที่สูงขึ้</w:t>
      </w:r>
    </w:p>
    <w:p>
      <w:pPr>
        <w:spacing w:before="80" w:after="80"/>
        <w:pBdr>
          <w:bottom w:val="single" w:sz="4" w:space="1" w:color="DDDDDD"/>
        </w:pBdr>
      </w:pPr>
    </w:p>
    <w:p>
      <w:pPr>
        <w:spacing w:before="160" w:after="40"/>
      </w:pPr>
      <w:r>
        <w:rPr>
          <w:rFonts w:ascii="Arial" w:hAnsi="Arial"/>
          <w:b/>
          <w:i w:val="0"/>
          <w:color w:val="1565C0"/>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เพิ่งได้โบนัส กำลังจะซื้อ iPad ทำงาน แต่ Apple เพิ่งปรับราคาขึ้นทุกรุ่น 4,000 บาท! ยังคุ้มอยู่ไหม?</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ข่าวด่วนจากช่องอาตี๋รีวิวเลยครับ Apple ประกาศปรับขึ้นราคา iPad ทุกรุ่นในไทยทีเดียว 4,000 บาท! ใครที่เล็งจะซื้อมาเพื่อเพิ่ม Productivity ในการทำงานคงมีชะงักกันบ้างแน่นอน เงินจำนวนนี้ถือว่าไม่น้อยเลยนะครับ คำถามสำคัญสำหรับคนทำงานคือ การลงทุนที่สูงขึ้นนี้ ยังให้ผลตอบแทนที่คุ้มค่า (ROI) อยู่รึเปล่า? เราต้องมาคิดแล้วว่าฟีเจอร์อย่าง Sidecar การจดบันทึกประชุม หรือการพรีเซนต์งานให้ลูกค้า ที่ iPad ทำได้ดี มันช่วยประหยัดเวลาหรือสร้างรายได้ให้เราได้มากกว่า 4,000 บาทที่จ่ายเพิ่มไปหรือไม่ ถ้าคำตอบคือใช่ การซื้อตอนนี้ก็ยังเป็นการลงทุนที่สมเหตุสมผลครับ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ใครใช้ iPad ทำงานอยู่บ้างครับ คิดว่าราคานี้ยังน่าลงทุนไหม คอมเมนต์บอกเหตุผลกันหน่อย</w:t>
      </w:r>
    </w:p>
    <w:p>
      <w:pPr>
        <w:spacing w:before="0" w:after="40"/>
      </w:pPr>
      <w:r>
        <w:rPr>
          <w:rFonts w:ascii="Arial" w:hAnsi="Arial"/>
          <w:b w:val="0"/>
          <w:i/>
          <w:color w:val="888888"/>
          <w:sz w:val="16"/>
        </w:rPr>
        <w:t>⏱ 55s  📰 อาตี๋รีวิว  #iPad #Apple #ไอแพด #ทำงาน #รอบรู้ไอที  💡 The 'Return on Investment (ROI) Recalculation' Angle: เปลี่ย</w:t>
      </w:r>
    </w:p>
    <w:p>
      <w:pPr>
        <w:spacing w:before="80" w:after="80"/>
        <w:pBdr>
          <w:bottom w:val="single" w:sz="4" w:space="1" w:color="DDDDDD"/>
        </w:pBdr>
      </w:pPr>
    </w:p>
    <w:p>
      <w:pPr>
        <w:spacing w:before="160" w:after="40"/>
      </w:pPr>
      <w:r>
        <w:rPr>
          <w:rFonts w:ascii="Arial" w:hAnsi="Arial"/>
          <w:b/>
          <w:i w:val="0"/>
          <w:color w:val="1565C0"/>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ใครที่คิดจะข้าม iPhone 16 เพื่อรอ iPhone 17 คุณอาจกำลังจะพลาดของดีที่สุดในรอบหลายปี!</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เห็นคลิปจากช่องดังอย่างอาตี๋รีวิวออกมาเตือนแล้วนะครับ ว่าการรอ iPhone 17 อาจไม่ใช่ความคิดที่ดีที่สุด มีข่าวลือที่ยังไม่ยืนยันระบุว่า iPhone 16 ที่กำลังจะมา จะเป็นการอัปเกรดครั้งใหญ่ โดยเฉพาะเรื่อง AI ที่จะเข้ามาช่วยให้เราทำงานได้เร็วและฉลาดขึ้นจริงในชีวิตประจำวัน ซึ่งอาจทำให้ iPhone 17 เป็นแค่ Minor change หรือการปรับปรุงเล็กน้อยเท่านั้น สำหรับคนทำงาน การมีเครื่องมือที่ดีที่สุดอยู่ในมือตอนนี้ อาจหมายถึง Productivity ที่เพิ่มขึ้นตลอดทั้งปี การรอไปอีกหนึ่งปีเต็มๆ เพื่อการอัปเกรดที่ไม่ต่างกันมาก อาจหมายถึงการเสียโอกาสในการทำงานให้มีประสิทธิภาพสูงสุดไปอย่างน่าเสียดายครับ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ตอนนี้ใช้รุ่นไหนกันอยู่ แล้วคิดว่าจะข้ามไป 17 หรือจัด 16 เลย? คอมเมนต์มาแชร์แผนกันครับ</w:t>
      </w:r>
    </w:p>
    <w:p>
      <w:pPr>
        <w:spacing w:before="0" w:after="40"/>
      </w:pPr>
      <w:r>
        <w:rPr>
          <w:rFonts w:ascii="Arial" w:hAnsi="Arial"/>
          <w:b w:val="0"/>
          <w:i/>
          <w:color w:val="888888"/>
          <w:sz w:val="16"/>
        </w:rPr>
        <w:t>⏱ 50s  📰 อาตี๋รีวิว  #iPhone17 #iPhone16 #Apple #อัปเกรด #เทคโนโลยี  💡 The 'Peak Performance Window' Angle: ตีความการตัดสินใจอัปเกร</w:t>
      </w:r>
    </w:p>
    <w:p>
      <w:pPr>
        <w:spacing w:before="80" w:after="80"/>
        <w:pBdr>
          <w:bottom w:val="single" w:sz="4" w:space="1" w:color="DDDDDD"/>
        </w:pBdr>
      </w:pPr>
    </w:p>
    <w:p>
      <w:pPr>
        <w:spacing w:before="240" w:after="0"/>
      </w:pPr>
    </w:p>
    <w:p>
      <w:pPr>
        <w:spacing w:before="40" w:after="40"/>
        <w:shd w:val="clear" w:color="auto" w:fill="EDE7F6"/>
      </w:pPr>
      <w:r>
        <w:rPr>
          <w:rFonts w:ascii="Arial" w:hAnsi="Arial"/>
          <w:b/>
          <w:i w:val="0"/>
          <w:color w:val="2E7D32"/>
          <w:sz w:val="26"/>
        </w:rPr>
        <w:t xml:space="preserve">  📸  คนชอบถ่ายรูป / ช่างภาพ</w:t>
      </w:r>
    </w:p>
    <w:p>
      <w:pPr>
        <w:spacing w:before="40" w:after="0"/>
      </w:pPr>
    </w:p>
    <w:p>
      <w:pPr>
        <w:spacing w:before="160" w:after="40"/>
      </w:pPr>
      <w:r>
        <w:rPr>
          <w:rFonts w:ascii="Arial" w:hAnsi="Arial"/>
          <w:b/>
          <w:i w:val="0"/>
          <w:color w:val="2E7D32"/>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หลายคนบอกให้รอ iPhone 17... แต่ถ้าผมบอกว่าการตัดสินใจนั้น อาจจะทำให้คุณพลาดอัปเกรดกล้องครั้งใหญ่ที่สุดในรอบหลายปีล่ะครับ?</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ตามรายงานจากช่องอาตี๋รีวิวที่กำลังเป็นกระแส ทำให้หลายคนเริ่มลังเลว่าจะซื้อ iPhone 16 หรือรอ 17 ดี... ในฐานะคนถ่ายภาพ ผมมองแบบนี้ครับ</w:t>
        <w:br/>
        <w:br/>
        <w:t>มีข่าวลือที่ยังไม่ยืนยันระบุว่า iPhone 16 Pro และ Pro Max จะเป็นการยกเครื่องระบบกล้องครั้งสำคัญจริงๆ ไม่ว่าจะเป็นเซ็นเซอร์หลักตัวใหม่ที่รับแสงได้ดีขึ้นอย่างก้าวกระโดด หรือการอัปเกรดเลนส์ Ultra-Wide เป็น 48MP ครั้งแรก ซึ่งจะปลดล็อกการถ่าย ProRAW ที่ความละเอียดสูงได้ในทุกระยะเลนส์</w:t>
        <w:br/>
        <w:br/>
        <w:t>นั่นหมายความว่าไฟล์ภาพจะมี Dynamic Range ที่กว้างขึ้น เก็บรายละเอียดในส่วนมืดและส่วนสว่างได้ดีขึ้นแบบเห็นได้ชัด เหมาะกับการเอาไปโปรเซสต่ออย่างมาก</w:t>
        <w:br/>
        <w:br/>
        <w:t>ในขณะที่ iPhone 17 อาจจะเป็นแค่ Minor Change ในด้านกล้อง การรออาจหมายถึงการพลาด 'Peak' ของเทคโนโลยีรอบนี้ไปเลยครับ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ใครที่ใช้ iPhone 14 Pro หรือเก่ากว่าแล้วเล็งจะอัปเกรดกล้อง กด save คลิปนี้ไว้เลยครับ เดี๋ยวพอเปิดตัว ผมจะมาเจาะลึกสเปคกล้องเทียบให้ดูช็อตต่อช็อต</w:t>
      </w:r>
    </w:p>
    <w:p>
      <w:pPr>
        <w:spacing w:before="0" w:after="40"/>
      </w:pPr>
      <w:r>
        <w:rPr>
          <w:rFonts w:ascii="Arial" w:hAnsi="Arial"/>
          <w:b w:val="0"/>
          <w:i/>
          <w:color w:val="888888"/>
          <w:sz w:val="16"/>
        </w:rPr>
        <w:t>⏱ 60s  📰 อาตี๋รีวิว  #iPhone16Pro #AppleProRAW #ช่างภาพ #สอนถ่ายรูปด้วยมือถือ #ไอโฟน  💡 The 'Peak Performance Window' Angle: วางตำแหน่งการอัปเกรด iP</w:t>
      </w:r>
    </w:p>
    <w:p>
      <w:pPr>
        <w:spacing w:before="80" w:after="80"/>
        <w:pBdr>
          <w:bottom w:val="single" w:sz="4" w:space="1" w:color="DDDDDD"/>
        </w:pBdr>
      </w:pPr>
    </w:p>
    <w:p>
      <w:pPr>
        <w:spacing w:before="160" w:after="40"/>
      </w:pPr>
      <w:r>
        <w:rPr>
          <w:rFonts w:ascii="Arial" w:hAnsi="Arial"/>
          <w:b/>
          <w:i w:val="0"/>
          <w:color w:val="2E7D32"/>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ถ่าย ProRAW บน iPhone จบ แต่สีเพี้ยนตอนเอาไปแต่งต่อ... ปัญหานี้กำลังจะถูกแก้ได้ง่ายขึ้นมากครับ</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สำหรับคนที่ซีเรียสเรื่องสีในภาพถ่าย จะรู้ว่าจอภาพสำคัญแค่ไหน... ข่าวล่าสุดจากฝั่ง Apple ที่อาตี๋รีวิวรายงานเรื่องการปรับราคา iPad น่าสนใจมากครับ</w:t>
        <w:br/>
        <w:br/>
        <w:t>นี่ไม่ใช่แค่เรื่องส่วนลด แต่เป็นโอกาสทองของช่างภาพสาย iPhone เลย เพราะมันทำให้เราเข้าถึงจอภาพระดับ Reference-grade อย่าง Liquid Retina XDR ได้ง่ายขึ้น</w:t>
        <w:br/>
        <w:br/>
        <w:t>ลองนึกภาพตามนะครับ: เราถ่าย Apple ProRAW หรือวิดีโอ ProRes Log ด้วย iPhone 15 Pro เสร็จปุ๊บ... AirDrop ไฟล์เข้า iPad Pro ที่มีจอ XDR แล้วเปิดเช็คสี เกรดสีใน Lightroom หรือ DaVinci Resolve ได้ทันทีนอกสถานที่ ด้วยความแม่นยำสีที่ไว้ใจได้ คุณจะเห็นรายละเอียดใน Shadow และ Highlight ที่อาจจะพลาดไปบนจอโทรศัพท์... นี่คือการยกระดับ Mobile Workflow ของคุณให้เป็นมืออาชีพเต็มตัว</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ใครอยากให้ผมทำคลิปสอน Full Workflow ถ่าย ProRAW บน iPhone แล้วจบงานบน iPad แบบละเอียด กด save คลิปนี้ไว้เป็นสัญญาณหน่อยครับ!</w:t>
      </w:r>
    </w:p>
    <w:p>
      <w:pPr>
        <w:spacing w:before="0" w:after="40"/>
      </w:pPr>
      <w:r>
        <w:rPr>
          <w:rFonts w:ascii="Arial" w:hAnsi="Arial"/>
          <w:b w:val="0"/>
          <w:i/>
          <w:color w:val="888888"/>
          <w:sz w:val="16"/>
        </w:rPr>
        <w:t>⏱ 55s  📰 อาตี๋รีวิว  #iPadPro #AppleProRAW #MobileWorkflow #ColorGrading #ถ่ายภาพ  💡 The 'Workflow Catalyst' Angle: ตีความการปรับราคา iPad ว่าเป็</w:t>
      </w:r>
    </w:p>
    <w:p>
      <w:pPr>
        <w:spacing w:before="80" w:after="80"/>
        <w:pBdr>
          <w:bottom w:val="single" w:sz="4" w:space="1" w:color="DDDDDD"/>
        </w:pBdr>
      </w:pPr>
    </w:p>
    <w:p>
      <w:pPr>
        <w:spacing w:before="160" w:after="40"/>
      </w:pPr>
      <w:r>
        <w:rPr>
          <w:rFonts w:ascii="Arial" w:hAnsi="Arial"/>
          <w:b/>
          <w:i w:val="0"/>
          <w:color w:val="2E7D32"/>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มีเรื่อง 'ช็อค' จนอาจทำให้ช่างภาพที่ใช้กล้อง Mirrorless ต้องหันมามอง iPhone 16 Pro แบบจริงจัง</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เห็นคลิปไวรัลล่าสุดของอาตี๋รีวิวที่พูดถึงเรื่อง 'ช็อค' แล้วทำให้นึกถึงข่าวลือกล้อง iPhone 16 Pro ที่ยังไม่ได้รับการยืนยันขึ้นมาทันทีครับ</w:t>
        <w:br/>
        <w:br/>
        <w:t>ข่าวลือที่ว่านี้คือ Apple อาจจะใช้เซ็นเซอร์กล้องหลักตัวใหม่จาก Sony ที่มีขนาดใหญ่เกือบ 1 นิ้ว ซึ่งถ้าเป็นเรื่องจริง นี่ไม่ใช่แค่การอัปเกรด แต่มันคือการเปลี่ยนเกมโดยสิ้นเชิง</w:t>
        <w:br/>
        <w:br/>
        <w:t>เซ็นเซอร์ที่ใหญ่ขึ้นระดับนั้นในทางเทคนิคหมายความว่าอะไร? หนึ่งคือ Natural Depth of Field ที่สวยงาม มีมิติใกล้เคียงกล้องใหญ่มากขึ้นโดยไม่ต้องพึ่ง Portrait Mode... สองคือประสิทธิภาพในที่แสงน้อยที่จะดีขึ้นแบบทิ้งห่างมือถือทุกรุ่นไปไกล... และสามคือ Dynamic Range ที่กว้างมากจนไฟล์ ProRAW อาจจะยืดหยุ่นในการดึงไฟล์ได้เทียบเท่ากล้อง Mirrorless ระดับเริ่มต้นเลยทีเดียว</w:t>
        <w:br/>
        <w:br/>
        <w:t>ย้ำอีกครั้งว่านี่เป็นเพียงข่าวลือนะครับ แต่ถ้าเกิดขึ้นจริง มัน 'ช็อค' วงการแน่นอน</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คุณคิดว่าเซ็นเซอร์ใหญ่เกือบ 1 นิ้วบน iPhone เป็นไปได้ไหม? กด Save คลิปนี้ไว้รอเฉลยวันเปิดตัวไปพร้อมกันครับ!</w:t>
      </w:r>
    </w:p>
    <w:p>
      <w:pPr>
        <w:spacing w:before="0" w:after="40"/>
      </w:pPr>
      <w:r>
        <w:rPr>
          <w:rFonts w:ascii="Arial" w:hAnsi="Arial"/>
          <w:b w:val="0"/>
          <w:i/>
          <w:color w:val="888888"/>
          <w:sz w:val="16"/>
        </w:rPr>
        <w:t>⏱ 65s  📰 อาตี๋รีวิว  #iPhone16ProMax #ข่าวลือ #กล้องไอโฟน #เซ็นเซอร์กล้อง #เรื่องนี้ต้องรู้  💡 The 'Paradigm Shift Potential' Angle: ใช้ข่าวที่มีโทนตื่นเต้</w:t>
      </w:r>
    </w:p>
    <w:p>
      <w:pPr>
        <w:spacing w:before="80" w:after="80"/>
        <w:pBdr>
          <w:bottom w:val="single" w:sz="4" w:space="1" w:color="DDDDDD"/>
        </w:pBdr>
      </w:pPr>
    </w:p>
    <w:p>
      <w:pPr>
        <w:spacing w:before="240" w:after="0"/>
      </w:pPr>
    </w:p>
    <w:p>
      <w:pPr>
        <w:spacing w:before="40" w:after="40"/>
        <w:shd w:val="clear" w:color="auto" w:fill="EDE7F6"/>
      </w:pPr>
      <w:r>
        <w:rPr>
          <w:rFonts w:ascii="Arial" w:hAnsi="Arial"/>
          <w:b/>
          <w:i w:val="0"/>
          <w:color w:val="E65100"/>
          <w:sz w:val="26"/>
        </w:rPr>
        <w:t xml:space="preserve">  💰  งบน้อย อยากได้ iPhone</w:t>
      </w:r>
    </w:p>
    <w:p>
      <w:pPr>
        <w:spacing w:before="40" w:after="0"/>
      </w:pPr>
    </w:p>
    <w:p>
      <w:pPr>
        <w:spacing w:before="160" w:after="40"/>
      </w:pPr>
      <w:r>
        <w:rPr>
          <w:rFonts w:ascii="Arial" w:hAnsi="Arial"/>
          <w:b/>
          <w:i w:val="0"/>
          <w:color w:val="E65100"/>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งบ 15,000 อาจซื้อ iPhone ไม่ได้แล้ว? ถ้าข่าวลือเรื่องราคา iPhone รุ่นใหม่เป็นจริง</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มีข่าวลือหนาหูมากครับจากหลายสื่อ อย่างช่องพี่เอกวิทย์ก็พูดถึง ว่า iPhone รุ่นใหม่ที่จะเปิดตัวเนี่ย ราคาอาจจะแพงขึ้นอีก! แล้วมันเกี่ยวอะไรกับคนงบน้อยอย่างเรา? เกี่ยวเต็มๆ เลยครับ! พอรุ่นใหม่แพงขึ้นปุ๊บ มันจะดันให้ราคา iPhone รุ่นเก่าๆ ทั้งมือหนึ่งที่ยังขายอยู่ และโดยเฉพาะตลาดมือสอง ขยับตัวสูงขึ้นตามไปด้วย จากที่เคยหามือสองสภาพดีได้ในงบหมื่นกลางๆ อนาคตอาจจะต้องเพิ่มเงินอีกหลายพันเลยครับ นี่อาจจะเป็นโค้งสุดท้ายแล้วที่จะหาเครื่องดีๆ ได้ในราคานี้ ก่อนที่ทั้งตลาดจะแพงขึ้นครับ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ตอนนี้ใครมีงบในใจเท่าไหร่ คอมเมนต์มาเลยครับ เดี๋ยวช่วยมองหารุ่นที่คุ้มที่สุดให้ ก่อนจะสายเกินไป!</w:t>
      </w:r>
    </w:p>
    <w:p>
      <w:pPr>
        <w:spacing w:before="0" w:after="40"/>
      </w:pPr>
      <w:r>
        <w:rPr>
          <w:rFonts w:ascii="Arial" w:hAnsi="Arial"/>
          <w:b w:val="0"/>
          <w:i/>
          <w:color w:val="888888"/>
          <w:sz w:val="16"/>
        </w:rPr>
        <w:t>⏱ 45s  📰 เอกวิทย์  #ไอโฟน #iphoneมือสอง #ข่าวไอที #รู้รอบไอที #ผ่อนไอโฟน  💡 The 'Entry Barrier Elevation' Angle: This focuses on how a p</w:t>
      </w:r>
    </w:p>
    <w:p>
      <w:pPr>
        <w:spacing w:before="80" w:after="80"/>
        <w:pBdr>
          <w:bottom w:val="single" w:sz="4" w:space="1" w:color="DDDDDD"/>
        </w:pBdr>
      </w:pPr>
    </w:p>
    <w:p>
      <w:pPr>
        <w:spacing w:before="160" w:after="40"/>
      </w:pPr>
      <w:r>
        <w:rPr>
          <w:rFonts w:ascii="Arial" w:hAnsi="Arial"/>
          <w:b/>
          <w:i w:val="0"/>
          <w:color w:val="E65100"/>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ช็อค! Apple ขึ้นราคา iPad ทีเดียว 4,000! นี่คือสัญญาณเตือนคนที่จะซื้อ iPhone ครับ</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ใครตามข่าวจะเห็นว่า Apple เพิ่งปรับราคา iPad ขึ้นแบบเงียบๆ แต่ขึ้นทีหลายพันเลย! นี่ไม่ใช่ข่าวลือนะครับ เกิดขึ้นแล้วจริงๆ แล้วทำไมคนหา iPhone ต้องสนใจ? เพราะนี่คือสัญญาณชัดๆ ว่า Apple กล้าที่จะปรับราคาสินค้าเก่าขึ้นกลางอากาศครับ ไม่แน่ว่าอีกไม่นานเราอาจจะเห็นราคา iPhone รุ่นเก่าที่ยังขายในศูนย์ หรือแม้แต่ราคาอ้างอิงในตลาดมือสอง ขยับตามก็ได้ ใครที่ลังเลอยู่ว่าจะซื้อดีมั้ย นี่อาจจะเป็นการเตือนครั้งสุดท้าย ให้รีบตัดสินใจก่อนจะต้องจ่ายแพงกว่าเดิมครับ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เพื่อนๆ เล็งรุ่นไหนกันอยู่ งบเท่าไหร่ ลองคอมเมนต์มาคุยกันครับ ว่าควรรีบจัดเลยดีมั้ย</w:t>
      </w:r>
    </w:p>
    <w:p>
      <w:pPr>
        <w:spacing w:before="0" w:after="40"/>
      </w:pPr>
      <w:r>
        <w:rPr>
          <w:rFonts w:ascii="Arial" w:hAnsi="Arial"/>
          <w:b w:val="0"/>
          <w:i/>
          <w:color w:val="888888"/>
          <w:sz w:val="16"/>
        </w:rPr>
        <w:t>⏱ 40s  📰 อาตี๋รีวิว  #ไอโฟน #Apple #ไอโฟนมือสอง #เตือนภัย #ข่าวไอที  💡 The 'Precedent-Based Warning' Angle: Uses a concrete, recent</w:t>
      </w:r>
    </w:p>
    <w:p>
      <w:pPr>
        <w:spacing w:before="80" w:after="80"/>
        <w:pBdr>
          <w:bottom w:val="single" w:sz="4" w:space="1" w:color="DDDDDD"/>
        </w:pBdr>
      </w:pPr>
    </w:p>
    <w:p>
      <w:pPr>
        <w:spacing w:before="160" w:after="40"/>
      </w:pPr>
      <w:r>
        <w:rPr>
          <w:rFonts w:ascii="Arial" w:hAnsi="Arial"/>
          <w:b/>
          <w:i w:val="0"/>
          <w:color w:val="E65100"/>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มีเงิน 20,000 คิดจะรอซื้อ iPhone 17? หยุดก่อน! เงินเท่าเดิมอาจซื้อได้แค่มือถือที่เก่าลง</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หลายคนชอบบอกว่า 'รอไปก่อน เดี๋ยวรุ่นใหม่ออก รุ่นเก่าก็ถูกลง' สำหรับคนงบน้อย...อาจไม่จริงเสมอไปครับ! สมมติวันนี้งบคุณซื้อ iPhone 14 มือสองสภาพดีได้ แต่ถ้าคุณรอไปอีกปีนึง...หนึ่งเลยคือ ราคาอาจจะไม่ได้ลงเยอะอย่างที่คิด เพราะรุ่นใหม่ก็แพงขึ้น สองคือ ในงบเท่าเดิม คุณอาจจะได้ iPhone 14 ที่เก่ากว่า แบตเสื่อมกว่า และเหลือเวลาอัปเดต iOS น้อยลงไปอีกปีเต็มๆ การรอคอยมันมีต้นทุนที่มองไม่เห็นครับ คือ 'เวลา' และ 'สภาพ' ของเครื่องที่เราจะได้มา</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ใครมีงบเท่าไหร่ตอนนี้ คอมเมนต์มาเลยครับ เดี๋ยวแนะนำรุ่นที่คุ้มค่าที่สุด ณ วินาทีนี้ให้!</w:t>
      </w:r>
    </w:p>
    <w:p>
      <w:pPr>
        <w:spacing w:before="0" w:after="40"/>
      </w:pPr>
      <w:r>
        <w:rPr>
          <w:rFonts w:ascii="Arial" w:hAnsi="Arial"/>
          <w:b w:val="0"/>
          <w:i/>
          <w:color w:val="888888"/>
          <w:sz w:val="16"/>
        </w:rPr>
        <w:t>⏱ 50s  📰 อาตี๋รีวิว  #ไอโฟน #iphone #ไอโฟนมือสอง #วางแผนการเงิน #ซื้อไอโฟน  💡 The 'Time-Value Depreciation' Angle: Frames waiting not as p</w:t>
      </w:r>
    </w:p>
    <w:p>
      <w:pPr>
        <w:spacing w:before="80" w:after="80"/>
        <w:pBdr>
          <w:bottom w:val="single" w:sz="4" w:space="1" w:color="DDDDDD"/>
        </w:pBdr>
      </w:pPr>
    </w:p>
    <w:p>
      <w:pPr>
        <w:spacing w:before="240" w:after="0"/>
      </w:pPr>
    </w:p>
    <w:p>
      <w:pPr>
        <w:spacing w:before="40" w:after="40"/>
        <w:shd w:val="clear" w:color="auto" w:fill="EDE7F6"/>
      </w:pPr>
      <w:r>
        <w:rPr>
          <w:rFonts w:ascii="Arial" w:hAnsi="Arial"/>
          <w:b/>
          <w:i w:val="0"/>
          <w:color w:val="37474F"/>
          <w:sz w:val="26"/>
        </w:rPr>
        <w:t xml:space="preserve">  🏢  นักธุรกิจ / ผู้บริหาร</w:t>
      </w:r>
    </w:p>
    <w:p>
      <w:pPr>
        <w:spacing w:before="40" w:after="0"/>
      </w:pPr>
    </w:p>
    <w:p>
      <w:pPr>
        <w:spacing w:before="160" w:after="40"/>
      </w:pPr>
      <w:r>
        <w:rPr>
          <w:rFonts w:ascii="Arial" w:hAnsi="Arial"/>
          <w:b/>
          <w:i w:val="0"/>
          <w:color w:val="37474F"/>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Apple เพิ่งประกาศลดราคา iPad ทุกรุ่นสูงสุด 4,000 บาท แต่สำหรับผู้บริหาร นี่ไม่ใช่แค่ส่วนลด...แต่มันคือสัญญาณในการยกเครื่องมือทำงานของทั้งทีม</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การปรับลดราคาครั้งนี้ เปลี่ยนสมการความคุ้มค่าในการลงทุนด้านเทคโนโลยีขององค์กรไปอย่างสิ้นเชิงครับ จากรายงานของอาตี๋รีวิว การที่ iPad มีราคาเข้าถึงง่ายขึ้น เปิดโอกาสให้ธุรกิจสามารถทำ Strategic Asset Refresh หรือการปรับเปลี่ยนอุปกรณ์ยกทีมได้ในต้นทุนรวม (TCO) ที่ต่ำลงอย่างมีนัยสำคัญ ลองนึกภาพทีมขายของคุณใช้ iPad ปิดการขายนอกสถานที่, ทีมการตลาดใช้นำเสนอโปรเจกต์ด้วย Keynote แบบ real-time, หรือผู้บริหารใช้ตรวจสอบ Dashboard ผ่านแอปฯ ที่มีความปลอดภัยสูง ทั้งหมดนี้ทำงานเชื่อมต่อกับ iPhone และ Mac ได้อย่างราบรื่น การลดราคาครั้งนี้จึงไม่ใช่แค่การประหยัดงบประมาณ แต่คือการปลดล็อกศักยภาพการทำงานร่วมกันของทีมในสเกลที่ใหญ่ขึ้นครับ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ถ้าอยากรู้ว่าการใช้ iPad ทั้งทีมจะเปลี่ยน Business Workflow ของคุณได้อย่างไร กด follow เลยครับ</w:t>
      </w:r>
    </w:p>
    <w:p>
      <w:pPr>
        <w:spacing w:before="0" w:after="40"/>
      </w:pPr>
      <w:r>
        <w:rPr>
          <w:rFonts w:ascii="Arial" w:hAnsi="Arial"/>
          <w:b w:val="0"/>
          <w:i/>
          <w:color w:val="888888"/>
          <w:sz w:val="16"/>
        </w:rPr>
        <w:t>⏱ 60s  📰 อาตี๋รีวิว  #iPadธุรกิจ #AppleEcosystem #ผู้บริหาร #Productivity #ไอทีธุรกิจ  💡 The 'Strategic Asset Refresh' Angle: ตีความการลดราคาไม่ใช่โป</w:t>
      </w:r>
    </w:p>
    <w:p>
      <w:pPr>
        <w:spacing w:before="80" w:after="80"/>
        <w:pBdr>
          <w:bottom w:val="single" w:sz="4" w:space="1" w:color="DDDDDD"/>
        </w:pBdr>
      </w:pPr>
    </w:p>
    <w:p>
      <w:pPr>
        <w:spacing w:before="160" w:after="40"/>
      </w:pPr>
      <w:r>
        <w:rPr>
          <w:rFonts w:ascii="Arial" w:hAnsi="Arial"/>
          <w:b/>
          <w:i w:val="0"/>
          <w:color w:val="37474F"/>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มีรายงานว่า iPhone 17 อาจไม่ใช่การอัปเกรดใหญ่...สำหรับผู้บริหาร นี่คือข้อมูลสำคัญในการวางแผนจัดซื้อ Device รอบถัดไปขององค์กรครับ</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ตามรายงานจากช่องอาตี๋รีวิว มีการคาดการณ์ว่า iPhone 17 อาจเป็นการอัปเกรดที่ไม่ต่างจากรุ่นก่อนหน้ามากนัก ในโลกธุรกิจที่ต้องการความแน่นอนและเสถียรภาพ ข้อมูลนี้มีความสำคัญอย่างยิ่งครับ มันชี้ให้เห็นว่า iPhone 16 ที่กำลังจะมาถึง คือรอบการอัปเกรดที่สมบูรณ์และคาดการณ์ได้ (Predictable Upgrade Cycle) การลงทุนกับ iPhone 16 จึงหมายถึงการเลือกเทคโนโลยีที่เสถียรและมีประสิทธิภาพสูงสุดในรอบปัจจุบัน ช่วยให้องค์กรสามารถวางแผนการใช้งานและการดูแลรักษาได้ในระยะยาว การชะลอการจัดซื้อเพื่อรอรุ่นที่อาจมีการเปลี่ยนแปลงเพียงเล็กน้อย เท่ากับเป็นการเสียต้นทุนค่าเสียโอกาสด้าน Productivity ไปหนึ่งปีเต็ม การตัดสินใจเชิงกลยุทธ์คือการลงทุนในรอบที่ให้ผลตอบแทนชัดเจนที่สุดครับ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Follow เราไว้เพื่อวิเคราะห์ Apple cycle สำหรับการวางแผนธุรกิจของคุณ</w:t>
      </w:r>
    </w:p>
    <w:p>
      <w:pPr>
        <w:spacing w:before="0" w:after="40"/>
      </w:pPr>
      <w:r>
        <w:rPr>
          <w:rFonts w:ascii="Arial" w:hAnsi="Arial"/>
          <w:b w:val="0"/>
          <w:i/>
          <w:color w:val="888888"/>
          <w:sz w:val="16"/>
        </w:rPr>
        <w:t>⏱ 65s  📰 อาตี๋รีวิว  #iPhoneธุรกิจ #การลงทุน #ผู้บริหาร #Apple #วางแผนธุรกิจ  💡 The 'Predictable Upgrade Cycle' Angle: วางตำแหน่งการตัดสินใจ</w:t>
      </w:r>
    </w:p>
    <w:p>
      <w:pPr>
        <w:spacing w:before="80" w:after="80"/>
        <w:pBdr>
          <w:bottom w:val="single" w:sz="4" w:space="1" w:color="DDDDDD"/>
        </w:pBdr>
      </w:pPr>
    </w:p>
    <w:p>
      <w:pPr>
        <w:spacing w:before="160" w:after="40"/>
      </w:pPr>
      <w:r>
        <w:rPr>
          <w:rFonts w:ascii="Arial" w:hAnsi="Arial"/>
          <w:b/>
          <w:i w:val="0"/>
          <w:color w:val="37474F"/>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ข่าว iPhone รุ่นใหม่ราคาอาจสูงขึ้น ทำให้หลายคนกังวล...แต่ในมุมมองของธุรกิจ นี่คือข้อพิสูจน์ว่าทำไม iPhone ถึงเป็นสินทรัพย์ที่คุ้มค่ากว่าในระยะยาว</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จากกระแสข่าวเรื่องแนวโน้มราคา iPhone ที่อาจปรับตัวสูงขึ้น ตามที่อาตี๋รีวิวได้นำเสนอ หลายองค์กรอาจชะลอการตัดสินใจ แต่ถ้าเรามองในมุมของนักการเงิน นี่คือสัญญาณบวกครับ เพราะมันสะท้อนถึง 'Asset Value Preservation' หรือการรักษามูลค่าของสินทรัพย์ได้ดีเยี่ยม ตัวชี้วัดสำคัญสำหรับองค์กรไม่ใช่แค่ราคาซื้อ แต่คือต้นทุนรวมตลอดอายุการใช้งาน (TCO) ซึ่งรวมถึงมูลค่าขายต่อ (Resale Value) ข้อมูลในอดีตยืนยันว่า iPhone มีอัตราการเสื่อมราคาต่ำกว่าสมาร์ทโฟนแบรนด์อื่นอย่างชัดเจน การที่ราคายังคงแข็งแกร่ง หมายความว่าเมื่อถึงรอบการเปลี่ยนอุปกรณ์ในอีก 2-3 ปีข้างหน้า องค์กรจะสามารถขายเครื่องเก่าคืนได้ในราคาที่สูง ช่วยลดต้นทุนสุทธิในการจัดซื้อเครื่องใหม่ได้อย่างมหาศาลครับ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อยากเข้าใจ ROI ของ Apple ecosystem ในเชิงลึก กด follow เลยครับ</w:t>
      </w:r>
    </w:p>
    <w:p>
      <w:pPr>
        <w:spacing w:before="0" w:after="40"/>
      </w:pPr>
      <w:r>
        <w:rPr>
          <w:rFonts w:ascii="Arial" w:hAnsi="Arial"/>
          <w:b w:val="0"/>
          <w:i/>
          <w:color w:val="888888"/>
          <w:sz w:val="16"/>
        </w:rPr>
        <w:t>⏱ 70s  📰 อาตี๋รีวิว  #iPhone #ROI #สินทรัพย์ดิจิทัล #การเงินธุรกิจ #AppleEcosystem  💡 The 'Asset Value Preservation' Angle: เปลี่ยนมุมมองจาก 'ราคา</w:t>
      </w:r>
    </w:p>
    <w:p>
      <w:pPr>
        <w:spacing w:before="80" w:after="80"/>
        <w:pBdr>
          <w:bottom w:val="single" w:sz="4" w:space="1" w:color="DDDDDD"/>
        </w:pBdr>
      </w:pPr>
    </w:p>
    <w:p>
      <w:pPr>
        <w:spacing w:before="240" w:after="0"/>
      </w:pPr>
    </w:p>
    <w:p>
      <w:pPr>
        <w:spacing w:before="40" w:after="40"/>
        <w:shd w:val="clear" w:color="auto" w:fill="EDE7F6"/>
      </w:pPr>
      <w:r>
        <w:rPr>
          <w:rFonts w:ascii="Arial" w:hAnsi="Arial"/>
          <w:b/>
          <w:i w:val="0"/>
          <w:color w:val="C62828"/>
          <w:sz w:val="26"/>
        </w:rPr>
        <w:t xml:space="preserve">  🔥  คนชอบข่าวลือ / leaks</w:t>
      </w:r>
    </w:p>
    <w:p>
      <w:pPr>
        <w:spacing w:before="40" w:after="0"/>
      </w:pPr>
    </w:p>
    <w:p>
      <w:pPr>
        <w:spacing w:before="160" w:after="40"/>
      </w:pPr>
      <w:r>
        <w:rPr>
          <w:rFonts w:ascii="Arial" w:hAnsi="Arial"/>
          <w:b/>
          <w:i w:val="0"/>
          <w:color w:val="C62828"/>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Apple เพิ่งไฟเขียวโปรเจกต์ลับ! iPhone Ultra 2 กำลังจะมา แต่มีอีกรุ่นที่อาจโดนพับโปรเจกต์ไปแล้ว!</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คุณอาจยังไม่รู้ว่า Apple กำลังจะสร้าง iPhone ที่โหดกว่า Pro Max ไปอีกขั้น! มีรายงานจากหลายแหล่งข่าวเทคโนโลยีระบุว่า โปรเจกต์ 'iPhone Ultra 2' ได้รับไฟเขียวให้เริ่มพัฒนาแล้วจริงจัง คาดว่าจะเป็นรุ่นท็อปสุด แพงสุด และมีฟีเจอร์จัดเต็มที่สุด แต่ในข่าวดีก็มีข่าวร้ายครับ เพราะมีรายงานว่า 'iPhone Air 3' ซึ่งลือกันว่าจะเป็นรุ่นเบาและบาง อาจจะยังไม่ถูกอนุมัติ ทำให้เห็นชัดว่า Apple อาจจะกำลังโฟกัสไปที่ตลาดไฮเอนด์แบบสุดขั้วไปเลย</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อยากรู้ว่า Ultra จะมีอะไรเด็ดกว่า Pro Max บ้าง กด follow ไว้เลย เดี๋ยวมีข้อมูลหลุดมาใหม่ รีบอัปเดตให้ทันที! 🔔</w:t>
      </w:r>
    </w:p>
    <w:p>
      <w:pPr>
        <w:spacing w:before="0" w:after="40"/>
      </w:pPr>
      <w:r>
        <w:rPr>
          <w:rFonts w:ascii="Arial" w:hAnsi="Arial"/>
          <w:b w:val="0"/>
          <w:i/>
          <w:color w:val="888888"/>
          <w:sz w:val="16"/>
        </w:rPr>
        <w:t>⏱ 45s  📰 MacRumors  #iPhoneUltra #AppleLeak #ไอโฟน #ข่าวไอที #มือถือ  💡 The 'Strategic Polarization' Angle: วิเคราะห์การอนุมัติ Ultr</w:t>
      </w:r>
    </w:p>
    <w:p>
      <w:pPr>
        <w:spacing w:before="80" w:after="80"/>
        <w:pBdr>
          <w:bottom w:val="single" w:sz="4" w:space="1" w:color="DDDDDD"/>
        </w:pBdr>
      </w:pPr>
    </w:p>
    <w:p>
      <w:pPr>
        <w:spacing w:before="160" w:after="40"/>
      </w:pPr>
      <w:r>
        <w:rPr>
          <w:rFonts w:ascii="Arial" w:hAnsi="Arial"/>
          <w:b/>
          <w:i w:val="0"/>
          <w:color w:val="C62828"/>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Apple Watch อาจไม่ใช่ที่สุด! ข่าวลือล่าสุดบอกว่า Apple กำลังซุ่มพัฒนา 'iRing' แหวนอัจฉริยะวงใหม่!</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นี่คือข่าวลือที่น่าตื่นเต้นที่สุดตอนนี้! ตามรายงานจาก 9to5Mac มีข้อมูลหลุดออกมาว่า Apple กำลังพัฒนาผลิตภัณฑ์สวมใส่ชิ้นใหม่ นั่นก็คือ 'iRing' ครับ คอนเซ็ปต์คือแหวนอัจฉริยะที่เน้นการทำงานแบบ passive คือใส่ติดนิ้วไว้เฉยๆ เพื่อเก็บข้อมูลสุขภาพได้ตลอด 24 ชั่วโมงแบบที่เราไม่รู้สึกตัว เช่น การนอน, อัตราการเต้นของหัวใจ อาจจะใช้จ่ายเงินได้ด้วย ซึ่งจะตอบโจทย์คนที่ไม่ชอบใส่นาฬิกานอนมากๆ ตอนนี้ยังเป็นแค่ข่าวลือนะครับ ยังไม่ได้รับการยืนยัน</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ถ้า Apple ทำแหวนอัจฉริยะขายจริง คุณจะซื้อมั้ย? คอมเมนต์บอกหน่อย แล้วกด follow รออัปเดตสเปกหลุดกัน!</w:t>
      </w:r>
    </w:p>
    <w:p>
      <w:pPr>
        <w:spacing w:before="0" w:after="40"/>
      </w:pPr>
      <w:r>
        <w:rPr>
          <w:rFonts w:ascii="Arial" w:hAnsi="Arial"/>
          <w:b w:val="0"/>
          <w:i/>
          <w:color w:val="888888"/>
          <w:sz w:val="16"/>
        </w:rPr>
        <w:t>⏱ 50s  📰 9to5Mac  #iRing #Apple #AppleWatch #ข่าวลือ #wearable  💡 The 'Invisible Integration' Angle: ตีความ iRing ไม่ใช่แค่อุป</w:t>
      </w:r>
    </w:p>
    <w:p>
      <w:pPr>
        <w:spacing w:before="80" w:after="80"/>
        <w:pBdr>
          <w:bottom w:val="single" w:sz="4" w:space="1" w:color="DDDDDD"/>
        </w:pBdr>
      </w:pPr>
    </w:p>
    <w:p>
      <w:pPr>
        <w:spacing w:before="160" w:after="40"/>
      </w:pPr>
      <w:r>
        <w:rPr>
          <w:rFonts w:ascii="Arial" w:hAnsi="Arial"/>
          <w:b/>
          <w:i w:val="0"/>
          <w:color w:val="C62828"/>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iPhone จอพับที่รอมานาน อาจใกล้กว่าที่คิด! ข่าวลือล่าสุดบอก Apple แก้ปัญหาจุดอ่อนเรื่องบานพับได้แล้ว!</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ใครที่รอ iPhone จอพับอยู่ต้องฟังทางนี้! หลังจากที่ Samsung เปิดตัวจอพับมาหลายรุ่นแล้ว คำถามคือเมื่อไหร่ Apple จะทำบ้าง? ล่าสุดมีรายงานจาก AppleInsider บอกว่าปัญหาใหญ่ที่ Apple กังวลมาตลอดคือเรื่อง 'ความทนทานของบานพับ' อาจจะถูกแก้ไขได้แล้ว และข่าวลือยังระบุอีกว่า อาจจะได้เห็นการเปิดตัวเร็วที่สุดคือช่วงฤดูใบไม้ร่วงนี้เลย ซึ่งถือว่าเร็วมาก แต่ก็ยังต้องย้ำว่านี่เป็นเพียงข่าวลือที่ยังไม่ได้รับการยืนยันนะครับ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ทีมรอ iPhone จอพับอยู่ไหนบ้าง? กด follow ไว้ด่วนๆ ถ้ามีข่าวเปิดตัวจริงเมื่อไหร่ จะได้ไม่พลาดแน่นอน!</w:t>
      </w:r>
    </w:p>
    <w:p>
      <w:pPr>
        <w:spacing w:before="0" w:after="40"/>
      </w:pPr>
      <w:r>
        <w:rPr>
          <w:rFonts w:ascii="Arial" w:hAnsi="Arial"/>
          <w:b w:val="0"/>
          <w:i/>
          <w:color w:val="888888"/>
          <w:sz w:val="16"/>
        </w:rPr>
        <w:t>⏱ 48s  📰 AppleInsider  #iPhoneFold #ไอโฟนจอพับ #AppleRumor #Apple #ซัมซุง  💡 The 'Market Reset' Angle: วางตำแหน่งการมาของ iPhone จอพับ ไม</w:t>
      </w:r>
    </w:p>
    <w:p>
      <w:pPr>
        <w:spacing w:before="80" w:after="80"/>
        <w:pBdr>
          <w:bottom w:val="single" w:sz="4" w:space="1" w:color="DDDDDD"/>
        </w:pBdr>
      </w:pPr>
    </w:p>
    <w:p>
      <w:pPr>
        <w:spacing w:before="160" w:after="0"/>
      </w:pPr>
    </w:p>
    <w:p>
      <w:pPr>
        <w:spacing w:before="0" w:after="120"/>
        <w:jc w:val="center"/>
      </w:pPr>
      <w:r>
        <w:rPr>
          <w:rFonts w:ascii="Arial" w:hAnsi="Arial"/>
          <w:b w:val="0"/>
          <w:i/>
          <w:color w:val="AAAAAA"/>
          <w:sz w:val="16"/>
        </w:rPr>
        <w:t>Generated by TikTok Farming Pipeline  •  Next step: Script QC Agent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