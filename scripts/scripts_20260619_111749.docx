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19 Jun 2026  11:17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เก็บตังค์รอ iPhone 18 อยู่ปะ? ฟังข่าวนี้ก่อน อาจจะต้องเก็บเพิ่มอีกเยอะเลย!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ช็อตฟีลคนเก็บตังค์สุดๆ! ล่าสุด Tim Cook บอสใหญ่ Apple ออกมาพูดเองเลยว่า ต้นทุนชิ้นส่วนมันสูงขึ้นจนแบกไม่ไหวแล้วจ้า... ซึ่งนักวิเคราะห์เค้าก็มองกันว่าอาจจะกระทบกับ iPhone รุ่นใหม่ๆ ที่จะเปิดตัวหลังจากนี้เต็มๆ เลย</w:t>
        <w:br/>
        <w:br/>
        <w:t>ยังไม่คอนเฟิร์มนะว่า iPhone 18 จะขึ้นราคาเท่าไหร่ แต่ถ้าขึ้นจริง vài ngàn บาทนี่... บอกเลยว่าเอาไปกินชานมไข่มุกได้เป็นร้อยแก้ว! ใครเล็งไว้ก็อาจจะต้องเริ่มทำภารกิจเก็บเงินเดอะซีรีส์กันใหม่แล้วล่ะ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ใครทีมเก็บตังค์รอเหมือนกัน คอมเมนต์มาหน่อย! แล้วกด follow ไว้เลย เดี๋ยวมีข่าวอะไรมาอัปเดตให้ไวที่สุด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 xml:space="preserve">⏱ 40s  📰 Droidsans  #iPhone18 #Apple #ข่าวไอที #ไอโฟน #นักเรียน  💡 เปลี่ยนข่าวราคาขึ้นให้เป็น 'บทวิเคราะห์ผลกระทบต่อไลฟ์สไตล์' 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อยากส่องโปรไฟล์ TikTok ของคนที่แอบชอบ...แต่ไม่อยากให้เค้ารู้ตัว ทำไงดี?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สายส่องมาทางนี้เลย! มีทริคโคตรง่ายมาบอก ทำแล้วเราจะกลายเป็นนินจา ไถดูโปรไฟล์ใครก็ได้แบบไม่ทิ้งร่องรอย!</w:t>
        <w:br/>
        <w:br/>
        <w:t>แค่เข้าไปที่หน้าโปรไฟล์ของเรา กดขีดสามขีดมุมบนขวา &gt; เลือก 'การตั้งค่าและความเป็นส่วนตัว' &gt; เข้าไปที่ 'ความเป็นส่วนตัว' อีกที &gt; แล้วเลื่อนหา 'จำนวนการดูโปรไฟล์' &gt; กดปิดสวิตช์ซะ!</w:t>
        <w:br/>
        <w:br/>
        <w:t>แค่นี้เอง! ทีนี้ก็เข้าไปส่องได้แบบเนียนๆ ไม่ต้องกลัวโป๊ะแตกแล้ว แต่ข้อเสียคือเราก็จะมองไม่เห็นว่าใครมาส่องเราเหมือนกันนะ แลกกัน!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รู้แล้วส่งไปบอกเพื่อนซี้สายส่องด่วน! แล้วกด follow ไว้เลย ทริค iPhone เด็ดๆ รออยู่เพียบ 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ครูหนึ่งสอนดี  #ทริคไอโฟน #TikTokUni #สอนใช้iPhone #รู้หรือไม่ #สายส่อง  💡 เปลี่ยนทิปส์ความเป็นส่วนตัวให้กลายเป็น 'เครื่องมือสำหรับ Soc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เพิ่งถอย iPhone เครื่องใหม่มา? กลัวเปิดกล่องมาแล้วเจอแจ็คพอต จอเขียว กล้องเบี้ยวปะ?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ชาว Unbox ทั้งหลายฟังทางนี้! ต่อไปนี้ไม่ต้องไปนั่งลุ้นหน้าศาลพระภูมิแล้วนะเวลาแกะกล่อง iPhone เพราะตอนนี้มี 'กฎหมาย Lemon Law' ใหม่มาคุ้มครองเราแล้ว!</w:t>
        <w:br/>
        <w:br/>
        <w:t>ตามรายงานข่าวคือกฎหมายนี้ผ่านแล้วนะ ถ้าเราซื้อของมาแล้วมันชำรุดเสียหายตั้งแต่วันแรกๆ อย่างมือถือเนี่ย เค้าให้เปลี่ยนเครื่องใหม่ได้เลยใน 7 วัน! ไม่ต้องส่งซ่อม ไม่ต้องรอเคลมนานๆ ให้เสียอารมณ์</w:t>
        <w:br/>
        <w:br/>
        <w:t>ต่อไปนี้ก็แกะกล่อง iPhone เครื่องใหม่ได้แบบสบายใจ หายห่วงได้เลย!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ใครเคยเจอเครื่องมีปัญหาตั้งแต่วันแรกบ้าง? แชร์หน่อย! กด follow ไว้เลย มีเรื่องดีๆ แบบนี้มาบอกอีกแน่นอน ✅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Droidsans  #LemonLaw #คุ้มครองผู้บริโภค #iPhoneTips #รอบรู้ไอที #แกะกล่อง  💡 เชื่อมโยงกฎหมายผู้บริโภคที่ดูเป็นทางการเข้ากับ 'ความวิตกกังว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เงินเดือนเท่าเดิม แต่ iPhone กำลังจะแพงขึ้น? Tim Cook ออกมาส่งสัญญาณเองว่า iPhone รุ่นใหม่อาจต้องปรับราคาครับ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ตามรายงานข่าวล่าสุด Tim Cook CEO ของ Apple ยอมรับว่าตอนนี้บริษัทกำลังแบกรับต้นทุนราคาชิ้นส่วนที่สูงขึ้นอย่างต่อเนื่อง ซึ่งอาจส่งผลกระทบโดยตรงต่อราคาสินค้ารุ่นใหม่ๆ ในอนาคต</w:t>
        <w:br/>
        <w:br/>
        <w:t>แม้จะยังไม่มีการยืนยันสำหรับ iPhone 18 แต่ก็เป็นสัญญาณที่ชัดเจนว่าเทรนด์ราคา iPhone มีแต่จะสูงขึ้นครับ</w:t>
        <w:br/>
        <w:br/>
        <w:t>สำหรับคนทำงานที่ใช้ iPhone 13 หรือ 14 อยู่ นี่อาจเป็นข้อมูลสำคัญในการวางแผนอัปเกรดครั้งต่อไป การตัดสินใจเปลี่ยนเป็น iPhone 15 หรือรอ iPhone 16 ในปีนี้ อาจเป็นการตัดสินใจที่คุ้มค่ากว่าการรอไปอีก 2-3 ปี ที่อาจต้องเจอกับราคาที่สูงขึ้นแบบก้าวกระโดด การวางแผนล่วงหน้าจะช่วยให้คุณคุมงบได้ดีขึ้นในระยะยาวครับ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ตอนนี้ใช้ iPhone รุ่นไหนกันอยู่ และมีแผนจะอัปเกรดเมื่อไหร่? คอมเมนต์มาคุยกันครับ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#iPhone18 #Apple #ข่าวไอที #ไอโฟน #มนุษย์เงินเดือน  💡 เปลี่ยนข่าว 'ราคาขึ้น' ให้กลายเป็น 'ตัวกระตุ้นการวางแผนรอบกา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มา 40,000 แล้วเครื่องมีปัญหา? ไม่ต้องหัวเสียอีกต่อไป เพราะกฎหมายใหม่ 'Lemon Law' คุ้มครองคุณแล้วครับ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ข่าวดีสำหรับผู้บริโภคครับ! คณะรัฐมนตรีเพิ่งอนุมัติกฎหมายที่เรียกว่า 'Lemon Law' ซึ่งจะเข้ามาช่วยแก้ปัญหาเวลาเราซื้อของมาแล้วชำรุดเสียหาย</w:t>
        <w:br/>
        <w:br/>
        <w:t>สาระสำคัญคือ หากสินค้ามีปัญหา ผู้ขายต้องรับผิดชอบทันที และสำหรับสินค้าทั่วไป สามารถเปลี่ยนได้ภายใน 7 วัน</w:t>
        <w:br/>
        <w:br/>
        <w:t>สำหรับคนที่จะซื้อ iPhone หรืออุปกรณ์ Apple ราคาแพง กฎหมายนี้เป็นเหมือนเกราะป้องกันชั้นดีเลยครับ มันช่วยเพิ่มความมั่นใจว่าเงินที่เราจ่ายไปจะได้รับการคุ้มครอง ทำให้การเลือกซื้อจากตัวแทนจำหน่ายอย่างเป็นทางการ (Authorized Reseller) ยิ่งดูน่าเชื่อถือและปลอดภัยมากขึ้นไปอีก เพราะสามารถใช้สิทธิตามกฎหมายนี้ได้เต็มที่ ลดความเสี่ยงในการเจอเครื่องมีปัญหาแล้วไม่มีใครรับผิดชอบครับ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เคยมีประสบการณ์ซื้อของแพงๆ แล้วเจอปัญหาบ้างมั้ยครับ? คอมเมนต์มาแชร์กันหน่อย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#LemonLaw #คุ้มครองผู้บริโภค #ซื้อไอโฟน #Apple #รอบรู้ไอที  💡 ตีความ 'Lemon Law' ว่าเป็น 'เครื่องมือลดความเสี่ยงทางการเงิน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ค่า Subscription แอปต่างๆ กำลังจะกินเงินเดือนเราหมดแล้ว ล่าสุดจะมี Facebook Plus อีก! แต่มองอีกมุม นี่คือเหตุผลที่ iPhone อาจช่วยคุณประหยัดเงินได้ครับ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เราอยู่ในยุคที่ทุกอย่างเป็น Subscription หรือที่เรียกว่า 'Subscription Fatigue' ข่าวล่าสุดเรื่อง Facebook Plus ก็เป็นอีกหนึ่งตัวอย่าง</w:t>
        <w:br/>
        <w:br/>
        <w:t>แต่ท่ามกลางแอปที่เก็บเงินรายเดือน เคยสังเกตไหมครับว่ามีฟีเจอร์ทรงพลังใน iPhone ที่เราได้ใช้ฟรีโดยไม่มีค่าใช้จ่ายแฝงเลย นั่นคือ iMessage และ FaceTime</w:t>
        <w:br/>
        <w:br/>
        <w:t>สำหรับคนทำงาน สองแอปนี้ไม่ใช่แค่แอปแชทหรือวิดีโอคอลธรรมดา แต่มันคือเครื่องมือสื่อสารคุณภาพสูงที่เสถียร ปลอดภัย และทำงานร่วมกับอุปกรณ์ Apple อื่นๆ ได้แบบไร้รอยต่อ ไม่ว่าจะเป็นการส่งไฟล์ขนาดใหญ่ หรือประชุมงานผ่านวิดีโอความละเอียดสูง ทั้งหมดนี้รวมอยู่ในราคาเครื่องแล้ว ทำให้การลงทุนกับ iPhone เป็นการ 'ล็อคต้นทุน' ค่าเครื่องมือสื่อสารจำเป็นในระยะยาวครับ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มีแอปไหนที่คุณยอมจ่ายเงิน Subscription ให้ทุกเดือนบ้างครับ? คอมเมนต์บอกหน่อย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#Subscription #iMessage #FaceTime #ประหยัดเงิน #iPhoneTips  💡 ใช้กระแส 'Subscription Fatigue' มาเน้นย้ำคุณค่าของ 'Ecosyste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ยอมรับว่า iPhone รุ่นใหม่อาจจะแพงขึ้น... สำหรับช่างภาพอย่างเรา มันหมายความว่ากล้องต้องอัปเกรดแบบก้าวกระโดดเท่านั้น ถึงจะคุ้มค่าที่จะจ่ายเพิ่ม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Tim Cook ยอมรับว่า Apple แบกรับต้นทุนชิ้นส่วนที่สูงขึ้นไม่ไหว ซึ่งอาจส่งผลให้ iPhone รุ่นใหม่มีราคาสูงขึ้นครับ สำหรับคนทั่วไปอาจจะมองแค่เรื่องราคา แต่สำหรับช่างภาพ มันคือคำถามว่า 'เราจะได้อะไรมาแทน?'</w:t>
        <w:br/>
        <w:br/>
        <w:t>ถ้าต้นทุนสูงขึ้นจริง Apple ต้องใส่เทคโนโลยีกล้องที่ 'โปร' จริงๆ เข้ามาเพื่อสร้างความคุ้มค่า เราอาจจะกำลังพูดถึงเซ็นเซอร์กล้องหลักขนาดใหญ่ขึ้น tierm-1 นิ้วจริงๆ สักที เพื่อคุณภาพไฟล์ในที่แสงน้อยที่ดีขึ้นแบบเห็นได้ชัด หรืออาจจะเป็นเลนส์ Periscope ที่ซูม Optical ได้ไกลกว่าเดิมมากๆ โดยไม่เสียรายละเอียด หรืออาจจะเป็นครั้งแรกที่เราจะได้เห็น Variable Aperture จริงๆ บน iPhone ที่ให้เราควบคุม Depth of Field ได้อย่างอิสระเหมือนกล้องใหญ่ เพราะถ้าแพงขึ้นแต่กล้องเหมือนเดิม มันก็ไม่มีเหตุผลให้เราอัปเกรดใช่ไหมครับ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อยากรู้ว่ากล้อง iPhone รุ่นปัจจุบัน เทียบกับกล้อง Mirrorless แล้วเป็นยังไง? กด save รอเลย เดี๋ยวมีเทียบให้ดูทุกสถานการณ์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#iPhone18 #Apple #ช่างภาพ #ไอโฟน #ถ่ายรูปด้วยมือถือ  💡 เปลี่ยนข่าวการเงินเรื่อง 'ราคาขึ้น' ให้เป็นการวิเคราะห์เชิงเ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เจอ Dead Pixel บนเซ็นเซอร์ หรือจอสีเพี้ยนใน iPhone เครื่องใหม่? เมื่อก่อนอาจจะเคลมยาก แต่กฎหมายใหม่นี่... คือ 'เกราะป้องกัน' ของช่างภาพเลยครับ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ข่าวดีสำหรับผู้ใช้งานระดับโปรทุกคนครับ! ตามรายงานจาก Droidsans ตอนนี้กฎหมาย Lemon Law ผ่าน ครม. แล้ว ซึ่งจะคุ้มครองผู้บริโภคในกรณีสินค้าชำรุดเสียหาย</w:t>
        <w:br/>
        <w:br/>
        <w:t>สำหรับช่างภาพอย่างเรา นี่คือเรื่องที่ใหญ่มาก เพราะมันไม่ได้หมายถึงแค่เครื่องเปิดไม่ติดหรือปุ่มพัง แต่ยังครอบคลุมถึง 'ความชำรุดบกพร่อง' ที่กระทบการทำงานระดับมืออาชีพโดยตรง เช่น ปัญหา Dead Pixel บนเซ็นเซอร์กล้อง, ฝุ่นในชุดเลนส์ที่มาจากโรงงาน, หรือที่สำคัญมากคือจอแสดงผลที่สีเพี้ยนจนไม่สามารถใช้ทำงานสีที่เที่ยงตรงได้</w:t>
        <w:br/>
        <w:br/>
        <w:t>ปัญหาเหล่านี้ในอดีตอาจถูกมองว่าเป็นเรื่องเล็กน้อยและเคลมได้ยาก แต่ด้วยกฎหมายใหม่นี้ มันทำให้เรามีสิทธิ์ในการเรียกร้องให้ผู้ขายรับผิดชอบได้ชัดเจนขึ้น ทำให้ iPhone ในฐานะเครื่องมือสร้างสรรค์ผลงานมีความน่าเชื่อถือและอุ่นใจในการลงทุนมากขึ้นไปอีกขั้นครับ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เซฟคลิปนี้เก็บไว้เป็นความรู้เลยครับ แล้วรอชมรีวิวทดสอบความเที่ยงตรงของสีบนจอ iPhone 16 Pro เร็วๆ นี้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#LemonLaw #คุ้มครองผู้บริโภค #iPhoneTips #ช่างภาพ #Apple  💡 ตีความ 'กฎหมายผู้บริโภค' ในบริบทเฉพาะทางสำหรับช่างภาพ โดยยกต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ฟีเจอร์นี้ใน TikTok ไม่ได้มีไว้แค่ให้รู้ว่าใครมาส่องโปรไฟล์เรา... สำหรับช่างภาพ มันคือเครื่องมือหาลูกค้าชั้นดี ที่หลายคนมองข้าม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จากคลิปไวรัลของครูหนึ่งสอนดี ที่พูดถึงฟีเจอร์ดูประวัติการเข้าชมโปรไฟล์ หลายคนอาจจะรีบเข้าไปปิดเพราะกังวลเรื่องความเป็นส่วนตัว แต่ถ้าคุณเป็นช่างภาพที่ใช้ TikTok เป็น Portfolio ผมอยากให้มองอีกมุมครับ</w:t>
        <w:br/>
        <w:br/>
        <w:t>การเปิดฟีเจอร์นี้ไว้ มันคือการทำ Market Research แบบง่ายๆ โดยไม่ต้องเสียเงินเลย คุณจะเห็นว่ามี account ไหนบ้างที่สนใจในผลงานของคุณ ซึ่งอาจจะเป็นแบรนด์สินค้า, เอเจนซี่โฆษณา, หรือแม้แต่นางแบบ/นายแบบที่กำลังมองหาช่างภาพ</w:t>
        <w:br/>
        <w:br/>
        <w:t>ลองเข้าไปดูลิสต์คนที่เข้ามาชมโปรไฟล์คุณสิครับ คุณอาจจะเจอ 'ว่าที่ลูกค้า' รายใหญ่ซ่อนอยู่ หรืออย่างน้อยมันก็ทำให้คุณวิเคราะห์ได้ว่า คอนเทนต์ภาพถ่ายหรือวิดีโอ Cinematic ของเรา กำลังเข้าถึงกลุ่มเป้าหมายที่ถูกต้องหรือไม่ เพื่อนำไปวางแผนการทำคอนเทนต์ในอนาคตให้เฉียบคมยิ่งขึ้น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กดเซฟไว้ลองปรับใช้ดูนะครับ ส่วนใครอยากรู้เทคนิคถ่ายวิดีโอด้วย Apple Log Profile บน iPhone ให้ได้คุณภาพสูงสุด รอชมคลิปหน้าได้เลย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ครูหนึ่งสอนดี  #TikTokTips #การตลาดช่างภาพ #iPhonePhotography #Portfolio #ช่างภาพ  💡 พลิกมุมมองฟีเจอร์ 'ความเป็นส่วนตัว' ของ TikTok ให้กลายเป็น '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ข่าวร้าย! iPhone 18 อาจจะแพงขึ้นอีกแล้ว... แล้วคนมีงบจำกัดแบบเราๆ จะทำยังไงดี?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บอกว่า Tim Cook ยอมรับเองเลยว่าราคาชิ้นส่วนมันสูงขึ้น อาจจะแบกไม่ไหวแล้ว และคาดว่าจะกระทบกับราคาสินค้ารุ่นใหม่ๆ ที่จะเปิดตัวหลังจากนี้ครับ</w:t>
        <w:br/>
        <w:br/>
        <w:t>แปลว่าอะไร? แปลว่าแนวโน้มราคา iPhone มันมีแต่จะขึ้นครับ! ถ้าเรามองในมุมคนงบน้อย การรอเก็บเงินเพิ่มเพื่อซื้อรุ่นใหม่อาจจะไม่ใช่ทางเลือกที่ดีที่สุดแล้ว เพราะราคามันอาจจะหนีเราไปเรื่อยๆ</w:t>
        <w:br/>
        <w:br/>
        <w:t>ทางออกที่ดีที่สุดตอนนี้อาจจะเป็นการ 'ล็อคราคา' ครับ คือการหาซื้อ iPhone รุ่นปัจจุบันที่ยังอยู่ในงบเราให้ได้ก่อนที่ราคาโดยรวมในตลาดจะขยับขึ้นไปอีก ไม่ว่าจะเป็น iPhone 13 หรือ iPhone 14 มือสองสภาพดีๆ ตอนนี้ราคายังจับต้องได้ และสเปคก็ยังใช้ได้ยาวๆ อีกหลายปีเลยครับ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ใครมีงบในใจเท่าไหร่กันอยู่ ลองคอมเมนต์มาเลย เดี๋ยวช่วยดูให้ว่ารุ่นไหนยังไหว!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#ไอโฟน #iphone18 #iphoneมือสอง #ผ่อนไอโฟน  💡 แปลงข่าวร้ายเรื่อง 'ราคาขึ้น' ให้กลายเป็น 'กลยุทธ์' ที่จับต้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ซื้อ iPhone มือสองตอนนี้สบายใจขึ้นเยอะ! เพราะมี 1 กฎหมายใหม่ที่เพิ่งผ่าน ครม. มาคุ้มครองเราแล้ว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อีกหนึ่งความกลัวของการซื้อมือถือมือสองคืออะไรครับ? กลัวเครื่องมีปัญหา ซื้อมาแล้วพัง ใช้ได้ไม่นานใช่ไหมครับ</w:t>
        <w:br/>
        <w:br/>
        <w:t>แต่ตอนนี้มีข่าวดีมาก! ตามรายงานจาก Droidsans บอกว่ากฎหมายใหม่ที่ชื่อว่า Lemon Law ผ่าน ครม. แล้ว สรุปง่ายๆ คือ ถ้าเราซื้อของมาแล้วมันชำรุด เสียหาย หรือใช้งานไม่ได้ตามที่ควรจะเป็น ผู้ขายต้องรับผิดชอบทันที!</w:t>
        <w:br/>
        <w:br/>
        <w:t>โดยเฉพาะสินค้าทั่วไป ถ้าเจอตำหนิสำคัญ สามารถเปลี่ยนได้ใน 7 วันเลย กฎหมายนี้จะช่วยให้การซื้อ iPhone มือสองจากร้านค้าที่จดทะเบียนถูกต้องปลอดภัยขึ้นมากๆ ทำให้เรามั่นใจได้เลยว่าถ้าเครื่องมีปัญหาจริงๆ เราจะไม่โดนลอยแพแน่นอน ถือเป็นเกราะป้องกันชั้นดีสำหรับคนงบน้อยที่อยากได้ iPhone 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ใครกำลังเล็ง iPhone มือสองรุ่นไหนอยู่ คอมเมนต์งบมาเลย เดี๋ยวช่วยดูให้ว่ารุ่นไหนคุ้มและปลอดภัยครับ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#iphoneมือสอง #ไอโฟนมือสอง #lemonlaw #คุ้มครองผู้บริโภค  💡 เชื่อมโยงกฎหมายผู้บริโภคที่ดูเป็นเรื่องไกลตัว เข้ากับ 'ความร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มีเงิน 15,000 บาท... จะซื้อ Samsung รุ่นใหม่แกะกล่อง หรือกัดฟันเอา iPhone 13 มือสองดี? คลิปนี้มีคำตอบ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เป็นคำถามโลกแตกเลยใช่ไหมครับสำหรับคนงบจำกัด! ถ้าดูตามข่าวรีวิวจาก Droidsans มือถือ Android งบหมื่นต้นๆ สมัยนี้สเปคเค้าแรงจริง ทั้งจอสวย แบตอึด กล้องดี</w:t>
        <w:br/>
        <w:br/>
        <w:t>แต่เดี๋ยวก่อน! ถ้าเรามองระยะยาว การเพิ่มเงินอีกนิดเพื่อเอา iPhone 13 มือสองสภาพดี อาจจะคุ้มกว่าก็ได้นะครับ เพราะอะไร?</w:t>
        <w:br/>
        <w:br/>
        <w:t>หนึ่งคือเรื่องอัปเดตซอฟต์แวร์ Apple ยังปล่อยอัปเดตให้ยาวๆ 5-6 ปี ทำให้เครื่องเราปลอดภัยและได้ฟีเจอร์ใหม่ๆ ตลอด สองคือ Ecosystem ที่ใช้งานกับอุปกรณ์อื่นของ Apple ได้ลื่นไหลมาก และสามคือเรื่องสำคัญเลย 'ราคาขายต่อ' ครับ iPhone ราคาตกช้ากว่ามาก วันนึงเราอยากเปลี่ยนเครื่องใหม่ ก็ยังขายได้ราคาดีกว่า</w:t>
        <w:br/>
        <w:br/>
        <w:t>สุดท้ายมันคือการเลือกระหว่าง 'ความสดใหม่' กับ 'ความคุ้มค่าระยะยาว' 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ถ้าเป็นเพื่อนๆ จะเลือกทีมไหน? หรือใครมีงบเท่าไหร่ ลองคอมเมนต์มาคุยกันได้เลย!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52s  📰 Droidsans  #ไอโฟนvsแอนดรอยด์ #iphone13 #iphoneมือสอง #มือถืองบ15000  💡 ใช้กระแส 'มือถืองบหมื่น' ของคู่แข่ง มาสร้างบทสนทนาเปรียบเทีย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Tim Cook ส่งสัญญาณชัดเจนว่าต้นทุน iPhone จะสูงขึ้น... แล้วแผนกจัดซื้อในองค์กรของคุณ เตรียมรับมือกับการเปลี่ยนแปลงนี้แล้วหรือยัง?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 ที่อ้างอิงคำพูดของ Tim Cook การที่ต้นทุนชิ้นส่วนสูงขึ้นไม่ใช่แค่ข่าวร้ายสำหรับผู้บริโภคทั่วไป แต่เป็นสัญญาณเตือนสำคัญสำหรับฝ่ายบริหารและ IT ในองค์กรครับ</w:t>
        <w:br/>
        <w:br/>
        <w:t>สำหรับธุรกิจที่ใช้ iPhone เป็นอุปกรณ์หลัก การเปลี่ยนแปลงนี้จะส่งผลโดยตรงต่อ 'Total Cost of Ownership' หรือ TCO ในระยะยาว การวางแผนจัดซื้ออุปกรณ์ล็อตใหม่จึงต้องมองไกลกว่าแค่ราคาต่อเครื่อง แต่ต้องพิจารณาถึงจังหวะการลงทุนที่เหมาะสม</w:t>
        <w:br/>
        <w:br/>
        <w:t>การตัดสินใจสั่งซื้อ iPhone รุ่นปัจจุบันในตอนนี้ อาจเป็นการ 'ล็อคต้นทุน' ที่ชาญฉลาด ก่อนที่ราคาในอนาคตจะปรับตัวสูงขึ้นตามที่คาดการณ์ไว้ นี่คือการบริหารงบประมาณเชิงรุก ที่จะช่วยให้องค์กรของคุณควบคุมค่าใช้จ่ายด้าน IT ได้อย่างมีประสิทธิภาพในอีก 2-3 ปีข้างหน้าครับ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เพื่อวิเคราะห์กลยุทธ์การลงทุนใน Apple Ecosystem สำหรับองค์กรโดยเฉพาะ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#iPhoneForBusiness #AppleEcosystem #ผู้บริหาร #การลงทุน #ITStrategy  💡 เชื่อมโยงข่าวการขึ้นราคา iPhone ซึ่งเป็นประเด็นระดับผู้บริโภ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ครม. ผ่านกฎหมาย Lemon Law แล้ว แต่นี่ไม่ใช่แค่เรื่องของผู้บริโภครายย่อย สำหรับองค์กรที่จัดซื้อ iPhone หลายร้อยเครื่อง นี่คือเครื่องมือบริหารความเสี่ยงมูลค่ามหาศาล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ตามรายงานข่าวเรื่องกฎหมาย Lemon Law ที่ให้สิทธิ์เปลี่ยนหรือคืนสินค้าที่ชำรุดได้ง่ายขึ้น ในมุมธุรกิจ นี่คือการอัปเกรดความปลอดภัยในการลงทุนครั้งใหญ่ครับ</w:t>
        <w:br/>
        <w:br/>
        <w:t>ลองนึกภาพการจัดซื้อ iPhone 200 เครื่องสำหรับพนักงาน หากมีอัตราเครื่องชำรุดจากโรงงานแค่ 1% นั่นคืออุปกรณ์ 2 เครื่องที่ใช้งานไม่ได้ ทำให้พนักงานทำงานไม่ได้ เกิด Downtime และเสียเวลาในการประสานงานเคลม</w:t>
        <w:br/>
        <w:br/>
        <w:t>กฎหมายใหม่นี้สร้างกรอบทางกฎหมายที่ชัดเจน ทำให้กระบวนการเคลมกับผู้จัดจำหน่ายอย่างเป็นทางการ (Authorized Reseller) มีมาตรฐานและรวดเร็วยิ่งขึ้น มันจึงตอกย้ำว่าการเลือกซื้อจากช่องทางที่ถูกต้อง ไม่ใช่แค่เรื่องของความน่าเชื่อถือ แต่คือการซื้อ 'หลักประกัน' ในการดำเนินธุรกิจอย่างต่อเนื่อง และลดความเสี่ยงด้านปฏิบัติการได้อย่างมีนัยสำคัญครับ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เพื่อรับข้อมูลเชิงลึกด้านการจัดการอุปกรณ์ Apple ในองค์กร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#iPhoneForBusiness #LemonLaw #บริหารความเสี่ยง #จัดซื้อ #Apple  💡 ตีความ 'กฎหมาย Lemon Law' ในบริบทของ 'การบริหารความเสี่ยงด้า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ข่าวเตือนให้เช็คว่าใครแอบใช้บัญชีโซเชียลของคุณ เป็นแค่การแก้ปัญหาที่ปลายเหตุ แต่คุณรู้หรือไม่ว่า 85% ของมัลแวร์บนมือถือพุ่งเป้าไปที่ Android?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การตรวจสอบอุปกรณ์ที่ล็อคอินค้างไว้เป็นเรื่องที่ดีครับ แต่สำหรับข้อมูลสำคัญของบริษัท เราต้องป้องกันตั้งแต่ต้นทาง นี่คือจุดที่สถาปัตยกรรมความปลอดภัยของ iPhone มีบทบาทสำคัญ</w:t>
        <w:br/>
        <w:br/>
        <w:t>ความปลอดภัยของ iPhone ไม่ได้อยู่แค่ที่การตั้งค่า แต่ถูกฝังลึกในระดับฮาร์ดแวร์ด้วย Secure Enclave ที่เข้ารหัสข้อมูลชีวภาพของคุณ, ระบบ App Store ที่ตรวจสอบทุกแอปอย่างเข้มงวดเพื่อป้องกันมัลแวร์, และเทคโนโลยี Sandboxing ที่จำกัดให้แต่ละแอปทำงานในพื้นที่ของตัวเอง ไม่สามารถเข้าถึงข้อมูลส่วนอื่นได้</w:t>
        <w:br/>
        <w:br/>
        <w:t>ฟีเจอร์เหล่านี้ทำงานร่วมกันเพื่อสร้างปราการที่แข็งแกร่ง ป้องกันการเข้าถึงโดยไม่ได้รับอนุญาตตั้งแต่แรกเริ่ม ทำให้ผู้บริหารสามารถวางใจได้ว่าข้อมูลสำคัญทางธุรกิจจะปลอดภัย ซึ่งเป็นเหตุผลสำคัญที่องค์กรชั้นนำทั่วโลกเลือกใช้ iPhone เป็นมาตรฐานครับ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ไว้ถ้าอยากรู้ว่า iPhone จะช่วยปกป้องข้อมูลธุรกิจของคุณได้อย่างไร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ครูหนึ่งสอนดี  #iPhoneSecurity #CyberSecurity #DataPrivacy #ผู้บริหาร #AppleForBusiness  💡 ใช้ประเด็นความปลอดภัยของแอปโซเชียลเป็นจุดเริ่มต้น เพื่ออธิบา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หลุดมาแล้ว! iPhone 18 Pro กล้องจะนูนใหญ่ขึ้นกว่าเดิมอีก! แต่เดี๋ยวก่อน... นี่อาจเป็นข่าวดีที่สุดสำหรับสายถ่ายรูปเลยก็ได้!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ไม่ต้องตกใจไปครับ! ตามรายงานจาก 9to5Mac ที่อ้างอิงข้อมูลหลุดล่าสุด บอกว่าสาเหตุที่โมดูลกล้องของ iPhone 18 Pro จะต้องใหญ่ขึ้น ไม่ใช่แค่การปรับดีไซน์เฉยๆ แต่มันคือการเตรียมพื้นที่สำหรับเซ็นเซอร์กล้องตัวใหม่ที่ใหญ่ขึ้นแบบก้าวกระโดด!</w:t>
        <w:br/>
        <w:br/>
        <w:t>การมีเซ็นเซอร์ที่ใหญ่ขึ้นหมายความว่ามันจะรับแสงได้ดีขึ้นมหาศาล ปัญหาการถ่ายรูปในที่แสงน้อยจะดีขึ้นแบบเห็นได้ชัด และอาจจะทำให้เราได้ภาพที่มีมิติความลึกดีกว่าเดิมด้วย นี่คือสัญญาณว่า Apple อาจจะไม่ได้อัปเกรดแค่ซอฟต์แวร์ แต่กำลังจะยกเครื่องฮาร์ดแวร์กล้องครั้งใหญ่จริงๆ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อยากรู้ว่ากล้องใหม่จะเทพแค่ไหนเมื่อเทียบกับ Samsung? กด follow ไว้เลย เดี๋ยวมีภาพหลุดเปรียบเทียบมาจะรีบเอามาให้ดู!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9to5Mac  #iphone18pro #iphoneleaks #กล้องไอโฟน #ไอโฟน18 #apple  💡 เชื่อมโยงการเปลี่ยนแปลงทางกายภาพ (กล้องนูน) เข้ากับ 'Pain Po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เตรียมเก็บเงินเพิ่ม! Tim Cook ออกมาส่งสัญญาณเองเลยว่า iPhone 18 อาจจะแพงขึ้นกว่าเดิม! แต่มันมีเหตุผลซ่อนอยู่เบื้องหลัง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เรื่องนี้ไม่ใช่แค่ข่าวลือลอยๆ แล้วนะครับ เพราะล่าสุด Tim Cook CEO ของ Apple ได้ยอมรับเองว่าบริษัทกำลังแบกรับต้นทุนราคาชิ้นส่วนที่สูงขึ้นเรื่อยๆ ซึ่งตามรายงานจาก Droidsans คาดว่าจะส่งผลกระทบโดยตรงกับราคาสินค้ารุ่นใหม่ๆ ที่จะเปิดตัวหลังจากนี้</w:t>
        <w:br/>
        <w:br/>
        <w:t>พูดง่ายๆ ก็คือ เทคโนโลยีใหม่ๆ ที่ลือกันว่าจะใส่เข้ามาใน iPhone 18 ไม่ว่าจะเป็นชิปตัวใหม่ จอที่สว่างขึ้น หรือกล้องที่เทพขึ้น ชิ้นส่วนพวกนี้มันแพงขึ้นทุกปีครับ การที่ Tim Cook ออกมาพูดเองแบบนี้ ก็เหมือนเป็นการส่งซิกให้เราเตรียมใจไว้ล่วงหน้าว่า ของใหม่ที่ดีกว่าเดิม ก็อาจจะมาพร้อมกับราคาที่ต้องจ่ายเพิ่มขึ้นนั่นเองครับ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แล้วคุณล่ะ คิดว่าราคาจะเปิดมาเท่าไหร่? คอมเมนต์มาคุยกัน! และกด follow ไว้เลย ถ้ามีราคาหลุดมาเมื่อไหร่ รู้ก่อนใครแน่นอน!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#iphone18 #ราคาไอโฟน #timcook #ข่าวไอที #appleleaks  💡 วิเคราะห์คำพูดของ Tim Cook ในเชิง 'การจัดการความคาดหวัง' (Ex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คุณอาจยังไม่รู้ว่า... iPhone Air อาจจะกลับมาอีกครั้ง! และนี่คือข้อมูลแรกสุดที่หลุดออกมาเกี่ยวกับ iPhone ที่บางที่สุดในประวัติศาสตร์!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ใครที่คิดว่า iPhone รุ่นหลังๆ มันหนาและหนักเกินไป ข่าวนี้อาจจะทำให้คุณตื่นเต้น! มีรายงานข่าวลือจาก AppleInsider ระบุว่า Apple กำลังซุ่มพัฒนาทายาทของ iPhone Air อยู่ครับ!</w:t>
        <w:br/>
        <w:br/>
        <w:t>ข้อมูลที่หลุดมาตอนนี้ยังน้อยมาก บอกแค่ว่าอาจจะเปิดตัวในช่วงฤดูใบไม้ผลิปี 2027 และจะมาพร้อมกล้องหลัง 2 ตัว ซึ่งนี่เป็นข่าวลือระยะยาวมากๆ นะครับ อะไรก็เปลี่ยนแปลงได้ แต่การที่มีข่าวแบบนี้ออกมา มันก็ทำให้เราพอจะเดาทางได้ว่า Apple อาจจะกำลังหาทางสร้าง iPhone ไลน์อัพใหม่ที่เน้นความบางเบาและดีไซน์ที่โฉบเฉี่ยวอีกครั้ง เพื่อมาเจาะตลาดกลุ่มคนที่อยากได้เครื่องสวยๆ เบาๆ แต่สเปคยังแรงอยู่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คิดว่า iPhone Air จะมาจริงมั้ย? กด follow ไว้เลย ถ้ามีข้อมูลหรือภาพหลุดเพิ่มเติมของรุ่นนี้เมื่อไหร่ จะรีบมาอัปเดตทันที!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AppleInsider  #iphoneair #iphoneleaks #apple #ไอโฟนรุ่นใหม่ #ข่าวลือ  💡 ใช้ข่าวลือระยะยาว (iPhone Air) เพื่อกระตุ้นให้เกิดการ 'ทบทวน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