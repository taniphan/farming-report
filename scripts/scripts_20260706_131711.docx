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06 Jul 2026  13:17 ICT  •  15 scripts  •  5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80" w:after="40"/>
      </w:pPr>
    </w:p>
    <w:p>
      <w:pPr>
        <w:spacing w:before="40" w:after="40"/>
        <w:shd w:val="clear" w:color="auto" w:fill="FFF3E0"/>
      </w:pPr>
      <w:r>
        <w:rPr>
          <w:rFonts w:ascii="Arial" w:hAnsi="Arial"/>
          <w:b/>
          <w:i w:val="0"/>
          <w:color w:val="E65100"/>
          <w:sz w:val="18"/>
        </w:rPr>
        <w:t>⚠️  1 cluster(s) มี error — ดู log ใน launcher</w:t>
      </w: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แกเคยได้ยินทฤษฎีเลขคู่-เลขคี่ของ Apple ป่ะ? เค้าว่ากันว่ารุ่นเลขคี่เนี่ย… คือของจริง!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ฟังนะ! ในกลุ่มคนใช้ iPhone เค้ามีทฤษฎีกันว่า รุ่นเลขคี่อย่าง iPhone 13 หรือ 15 เนี่ย จะเป็นการอัปเกรดใหญ่แบบเปลี่ยนดีไซน์ใหม่หมดจด ฟีเจอร์กล้องคือปังแบบก้าวกระโดด! ส่วนพวกรุ่นเลขคู่แบบ iPhone 14 จะเหมือนเป็นรุ่น 'S' อ่ะ คือปรับปรุงเล็กๆ น้อยๆ แต่ไม่ได้ว้าวมาก… ซึ่งตามข่าวลือตอนนี้ iPhone 16 ที่เป็นเลขคู่กำลังจะมาพร้อมดีไซน์ใหม่กับกล้องใหม่หมด! เอ๊ะ… หรือว่าทฤษฎีนี้กำลังจะพังทลายลงแล้ว!? คิดว่าไงกัน?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ใครทีมเลขคี่มาตลอดเม้นมาหน่อย! กด follow ไว้เลย เดี๋ยว iPhone 16 เปิดตัวจริง จะมาสรุปให้ฟังว่าทฤษฎีนี้ยังขลังอยู่มั้ย!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#ทฤษฎีapple #iphone16 #ไอโฟน #เรื่องไอที #รอบรู้ไอที  💡 The 'Community Folklore' Angle: มุมนี้ตีความเรื่องราวในวงการ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ช็อค! iPad ปรับราคาใหม่แล้วนะ ใครเล็งจะซื้อไปใช้เรียนอยู่ต้องดูคลิปนี้ด่วน!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ชาว iPad เตรียมตัว! ตามรายงานจากสื่อไอทีหลายเจ้า ตอนนี้ Apple มีการปรับราคา iPad บางรุ่นแล้วนะ! ใครที่เก็บเงินรอสอยโดยเฉพาะน้องๆ นักเรียนที่เล็งไว้ใช้เรียนอาจจะต้องวางแผนกันใหม่นิดนึง แต่เดี๋ยวก่อน! การปรับราคาครั้งนี้อาจจะทำให้บางรุ่นที่เคยแพง กลายเป็นตัวเลือกที่คุ้มค่าขึ้นมาก็ได้ หรืออาจจะมีโปรเด็ดๆ ของรุ่นเก่าตามมาก็ได้ใครจะไปรู้! เช็คราคาล่าสุดที่หน้าเว็บ Apple ก่อนตัดสินใจนะทุกคน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อยากได้ iPad รุ่นไหนไปใช้เรียนเม้นมาคุยกัน! กด follow ไว้เลย เดี๋ยวมีโปรเด็ดๆ จะรีบมาบอก!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อาตี๋รีวิว  #ipad #ไอแพด #ipadเพื่อการศึกษา #นักเรียนนักศึกษา #apple  💡 The 'Budget Recalibration' Angle: มุมนี้ไม่ได้มองการเปลี่ยนแ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โดนเพื่อนโกรธเพราะไม่ตอบไลน์ป่ะ? เช็คด่วน! iPhone อาจจะกำลังทำให้แกมีปัญหากับเพื่อนโดยไม่รู้ตัว!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ปัญหาสุดคลาสสิก! ไลน์ไม่แจ้งเตือนจนเราพลาดข้อความสำคัญอะ จริงๆ มันอาจจะไม่ใช่เพราะเน็ตเน่าเสมอไปนะ บน iPhone เนี่ย ลองเช็ค 2 จุดนี้ด่วนๆ เลย หนึ่ง! เข้าไปที่ Settings &gt; Notifications แล้วเลื่อนหาแอปไลน์ ดูซิว่าเปิดแจ้งเตือนไว้ครบทุกอย่างรึเปล่า สอง! อันนี้ตัวดีเลย คือโหมด Focus หรือ 'ห้ามรบกวน' บางทีเราเปิดทิ้งไว้แล้วลืมปิดไง มันเลยบล็อคการแจ้งเตือนทั้งหมด ลองปัดจอลงมาเช็คดูว่าเปิดค้างไว้มั้ย ลองทำดูแค่นี้อาจจะแก้ปัญหาได้เลยนะ!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แก้ได้ไม่ได้ยังไงเม้นมาบอกหน่อยนะ! กด follow ไว้เลย มีทริคแก้ปัญหา iPhone จุกจิกแบบนี้อีกเพียบ!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ครูหนึ่งสอนดี  #iphonetricks #ทริคไอโฟน #ไลน์ไม่แจ้งเตือน #แก้ปัญหาไอโฟน #ios  💡 The 'Digital Social Lifeline' Angle: มุมนี้เปลี่ยนเรื่องทางเ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iPhone 15 อยู่ ควรรอ 16 หรือข้ามไป 17 เลย? ทฤษฎีเลขคู่-เลขคี่ของ Apple อาจมีคำตอบให้คุณ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สำหรับคนทำงานที่อยากอัปเกรด iPhone ให้คุ้มค่าที่สุด ลองฟังทฤษฎีนี้ดูครับ มีการพูดกันมานานแล้วว่า iPhone รุ่นเลขคี่ มักจะเป็นรุ่นที่มีการเปลี่ยนแปลงดีไซน์หรือฟีเจอร์ครั้งใหญ่ อย่าง iPhone 15 ที่ได้ Dynamic Island และ USB-C ส่วนรุ่นเลขคู่ มักจะเป็นการปรับปรุงเล็กน้อย เน้นความเสถียรและประสิทธิภาพจากรุ่นก่อนหน้า หรือที่เรียกว่ารุ่น 'S' นั่นเองครับ ดังนั้น ถ้าคุณใช้ iPhone 15 อยู่แล้ว การรอ iPhone 16 ที่คาดว่าจะเป็นการปรับปรุงเล็กน้อย อาจไม่เห็นความแตกต่างในการใช้งานมากนัก แต่การรอข้ามไป iPhone 17 ที่เป็นเลขคี่ อาจได้เห็นการก้าวกระโดดของเทคโนโลยีที่ชัดเจนกว่า ซึ่งคุ้มค่าการลงทุนมากกว่าในระยะยาวครับ นี่เป็นแนวคิดในการวางแผนอัปเกรด ไม่ใช่แค่ตามกระแส แต่เพื่อประสิทธิภาพการทำงานสูงสุดครับ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คุณเชื่อเรื่องนี้มั้ย? ตอนนี้ใช้รุ่นไหนกันอยู่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อาตี๋รีวิว  #iPhone16 #iPhone15 #อัปเกรดไอโฟน #รอบรู้ไอที #Apple  💡 The 'Strategic Investment Cycle' Angle: มุมนี้ตีความทฤษฎีเลข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iPad Air ใหม่ราคาเริ่มต้น 23,900 บาท แพงขึ้นเกือบ 3,000 สำหรับคนทำงาน คุ้มค่าที่จะจ่ายเพิ่มมั้ย?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iPad Air รุ่นใหม่เปิดตัวแล้ว หลายคนอาจจะตกใจกับราคาที่ปรับขึ้น แต่ถ้ามองในมุมของการทำงาน มันอาจจะคุ้มค่านะครับ อย่างแรกคือได้ชิป M2 ซึ่งเป็นชิปตัวเดียวกับใน MacBook ทำให้การทำงานกับแอปหนักๆ เช่น ตัดต่อวิดีโอ หรือจัดการไฟล์เอกสารขนาดใหญ่ ลื่นไหลกว่าเดิมมาก อย่างที่สองคือมีหน้าจอ 13 นิ้วเป็นตัวเลือกแล้ว นั่นหมายถึงพื้นที่ทำงานแบบ Multitasking หรือ Split View จะใช้งานได้จริงจังมากขึ้น ไม่ต้องเพ่งสายตาเวลาประชุมออนไลน์พร้อมกับจดโน้ต ถ้างานของคุณต้องพรีเซนต์ให้ลูกค้า หรือต้องทำงานนอกสถานที่บ่อยๆ ประสิทธิภาพที่เพิ่มขึ้นนี้อาจช่วยประหยัดเวลาทำงานของคุณได้มากกว่าส่วนต่างของราคาที่จ่ายเพิ่มไป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ใครกำลังเล็ง iPad ไว้ใช้ทำงานอยู่บ้างครับ? คอมเมนต์ถามสเปคที่เหมาะกับงานของคุณได้เลย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#iPadAir #iPadM2 #Apple #ทำงาน #ไอที  💡 The 'Return on Productivity' (ROP) Angle: มุมนี้เปลี่ยนการสน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พลาดแชทลูกค้าใน LINE บ่อยๆ เพราะแจ้งเตือนไม่เด้งบน iPhone? เช็คด่วน 3 จุดนี้ อาจแก้ปัญหาได้ใน 1 นาที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 การตอบไลน์ช้าอาจหมายถึงโอกาสทางธุรกิจที่หายไป ถ้าเจอว่า LINE ไม่แจ้งเตือนบน iPhone ลองเช็คตามนี้ครับ หนึ่ง: เข้าไปที่ Settings ของ iPhone &gt; Notifications &gt; แล้วเลือก LINE ตรวจดูให้แน่ใจว่า Allow Notifications เปิดอยู่ และติ๊กเครื่องหมายถูกที่ Lock Screen, Notification Center และ Banners ครับ สอง: เข้าไปในแอป LINE ไปที่ Home &gt; Settings ที่เป็นรูปฟันเฟือง &gt; Notifications แล้วเช็คว่าเปิดใช้งานอยู่ และสาม: จุดที่คนพลาดบ่อยที่สุด กลับไปที่ Settings ของ iPhone อีกครั้ง &gt; General &gt; Background App Refresh ต้องแน่ใจว่าเปิดให้ LINE ทำงานเบื้องหลังด้วย ไม่อย่างนั้นพอเราปิดแอปไป ระบบอาจจะตัดการเชื่อมต่อ ทำให้เราไม่ได้รับข้อความทันทีครับ ลองตรวจสอบดู อาจจะแก้ปัญหาที่กวนใจมานานได้เลย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ใครเคยเจอปัญหานี้แล้วแก้ได้ด้วยวิธีอื่น มาแชร์กันในคอมเมนต์หน่อยครับ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ครูหนึ่งสอนดี  #iPhoneTips #ไลน์ไม่แจ้งเตือน #สอนใช้ไอโฟน #แก้ปัญหา #มนุษย์เงินเดือน  💡 The 'Business Continuity Risk' Angle: มุมนี้เปลี่ยนเรื่องปัญ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10,000 บาท ได้ Samsung 5G รุ่นใหม่สเปคเล่นเกม... หรือจะเอา iPhone มือสองดี? คลิปนี้มีคำตอบ!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 Samsung Galaxy A27 5G ที่ใช้ชิปใหม่ Ram LPDDR5X ออกมาแล้วน่าสนใจมากในงบประมาณหมื่นนิดๆ ทำให้หลายคนลังเลเลยว่าจะซื้อมือถือ Android ใหม่แกะกล่อง หรือเพิ่มเงินอีกนิดไปหา iPhone มือสองดี?</w:t>
        <w:br/>
        <w:br/>
        <w:t>ฝั่ง Samsung คุณได้ของใหม่ ประกันเต็ม จอสวย สเปคสดใหม่พร้อมเล่นเกม แต่ฝั่ง iPhone มือสองในงบใกล้เคียงกัน อาจจะได้เป็นรุ่น iPhone 13 สภาพดีๆ ที่แม้จะตกรุ่นไปแล้ว แต่ได้เรื่องความเสถียรของ iOS, กล้องที่ยังเทพ และที่สำคัญคือการอัปเดตซอฟต์แวร์ที่ไปต่อได้อีกยาวๆ</w:t>
        <w:br/>
        <w:br/>
        <w:t>มันคือการเลือกระหว่าง 'เทคโนโลยีใหม่ล่าสุด' กับ 'ประสบการณ์พรีเมียมที่ยังเก๋า'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ถ้าเป็นคุณจะเลือกอะไร? หรือถ้ามีงบเท่านี้จริงๆ คอมเมนต์มาเลย เดี๋ยวช่วยแนะนำให้!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เอกวิทย์  #ไอโฟนมือสอง #iphonevsandroid #samsung #งบหมื่น #ซื้อมือถือ  💡 The 'Experience vs. Specs' Dilemma Angle: มุมนี้ไม่ได้เทียบส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มีเงิน 5,000 บาท อยากได้ iPhone ต้องทำยังไง? ซื้อได้จริงไหม?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เห็นคลิปเทียบมือถือใหม่ราคา 5,000 บาทแล้วเข้าใจเลยว่าในงบนี้เราได้ Android สเปคดีๆ มาใช้เครื่องนึงเลยนะ แต่คำถามคือ... ถ้าใจมันอยากได้ iPhone ล่ะ?</w:t>
        <w:br/>
        <w:br/>
        <w:t>ต้องพูดกันตามตรงว่าในงบ 5,000 บาท การหา iPhone ที่ยังใช้งานได้ดีและน่าซื้อจริงๆ มันแทบจะเป็นไปไม่ได้เลยครับ เพราะรุ่นที่ได้อาจจะเก่าเกินไป ไม่ได้รับการอัปเดตแล้ว และแบตก็อาจจะเสื่อม</w:t>
        <w:br/>
        <w:br/>
        <w:t>คำแนะนำของผมคือ ลองเก็บเงินเพิ่มอีกนิด ให้ขยับงบไปที่ประมาณ 8,000-10,000 บาท คุณจะเริ่มมองหา iPhone 13 มือสองได้ ซึ่งเป็นรุ่นที่ยังแรง ใช้งานได้ลื่นๆ และได้อัปเดต iOS ไปอีกหลายปีแน่นอนครับ ยอมอดทนอีกหน่อย แต่ได้ของที่ใช้ยาวๆ คุ้มกว่านะ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ใครกำลังเก็บเงินซื้อ iPhone อยู่บ้าง? คอมเมนต์งบที่มีตอนนี้มา เดี๋ยวช่วยวางแผนให้!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#ไอโฟนงบน้อย #iphoneมือสอง #ไอโฟน #เก็บเงิน #นักศึกษา  💡 The 'Entry-Level Threshold' Angle: มุมนี้ใช้ข่าวมือถือราคาถู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มือสองราคาหมื่นกว่าบาท... อีก 2 ปีขายต่อ ขาดทุนเท่าไหร่? เทียบกับซื้อมือถือใหม่แกะกล่อง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เวลาเราจะซื้อมือถือในงบหมื่นนิดๆ เรามักจะดูแค่สเปคใช่ไหมครับ? แต่อีกเรื่องที่สำคัญมากสำหรับคนงบน้อยคือ 'ราคาขายต่อ'!</w:t>
        <w:br/>
        <w:br/>
        <w:t>สมมติวันนี้คุณมีเงิน 12,000 บาท คุณอาจจะซื้อ Samsung 5G รุ่นใหม่ได้ หรืออาจจะซื้อ iPhone 13 มือสองได้</w:t>
        <w:br/>
        <w:br/>
        <w:t>ผ่านไป 2 ปี... มือถือ Android ที่ซื้อมาหมื่นสอง อาจจะขายต่อได้แค่ 3,000-4,000 บาท แต่ iPhone 13 ที่คุณซื้อมาในราคาเท่ากัน อาจจะยังขายต่อได้ 7,000-8,000 บาทเลยนะ</w:t>
        <w:br/>
        <w:br/>
        <w:t>นั่นหมายความว่าการเลือก iPhone มือสอง แม้จะไม่ได้ของใหม่ แต่ในระยะยาวอาจจะทำให้คุณ 'ขาดทุน' น้อยกว่า เป็นการใช้เงินที่ฉลาดกว่าในอีกมุมนึงครับ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ใครเคยขาย iPhone เก่าบ้าง? ได้ราคาดีไหม? คอมเมนต์มาแชร์กันหน่อยครับ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เอกวิทย์  #ไอโฟนมือสอง #ราคาไอโฟน #การเงิน #ขายต่อ #iphone13  💡 The 'Depreciation Battle' Angle: มุมนี้เปลี่ยนโฟกัสจากการเปร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iPad รุ่นใหม่ราคาปรับขึ้น... แต่นี่อาจเป็นข่าวดีสำหรับผู้บริหาร เพราะมันบังคับให้เรามองข้ามคำว่า 'ค่าใช้จ่าย' และเริ่มคิดแบบ 'การลงทุนในสินทรัพย์'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ในโลกธุรกิจ เวลาและข้อมูลคือสินทรัพย์ที่แพงที่สุด การเลือกอุปกรณ์จึงไม่ใช่แค่การดูราคาป้าย แต่คือการคำนวณผลตอบแทนจากการลงทุน หรือ ROI</w:t>
        <w:br/>
        <w:br/>
        <w:t>หนึ่ง: iPadOS ถูกออกแบบมาสำหรับ Multitasking ที่ซับซ้อนกว่าแท็บเล็ตทั่วไป การใช้ Stage Manager ควบคู่กับ Universal Control ทำให้ iPad ทำงานร่วมกับ Mac ได้อย่างราบรื่น เปลี่ยนมันเป็นจอที่สองหรือเครื่องมือพรีเซนต์งานให้ลูกค้าได้ทันที นี่คือ Productivity ที่ประเมินค่าได้</w:t>
        <w:br/>
        <w:br/>
        <w:t>สอง: Security ระดับ Enterprise ข้อมูลบริษัทของคุณปลอดภัยกว่าบนแพลตฟอร์มที่มีการอัปเดตความปลอดภัยสม่ำเสมอและยาวนานกว่า 5-7 ปี ต่างจากอุปกรณ์ราคาถูกที่อาจถูกลอยแพหลังผ่านไปแค่ 2 ปี</w:t>
        <w:br/>
        <w:br/>
        <w:t>สาม: มูลค่าคงเหลือ (Resale Value) ที่สูงกว่าอย่างมีนัยสำคัญ เมื่อถึงเวลาที่ต้องอัปเกรด อุปกรณ์ Apple มีมูลค่าในตลาดมือสองสูงกว่ามาก ทำให้ Total Cost of Ownership หรือต้นทุนการเป็นเจ้าของที่แท้จริงต่ำกว่าที่คิด</w:t>
        <w:br/>
        <w:br/>
        <w:t>การปรับราคาครั้งนี้ จึงเป็นการตอกย้ำว่า iPad ไม่ใช่ของเล่น แต่เป็นเครื่องมือทางธุรกิจที่จริงจังครับ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เพื่อเปลี่ยนอุปกรณ์ Apple ของคุณให้เป็นเครื่องมือทางธุรกิจที่ทรงพลัง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#iPad #AppleEcosystem #BusinessTips #Productivity #ผู้บริหาร  💡 The 'Asset, Not Expense' Reframe: มุมนี้เปลี่ยนการสนทนาเรื่อ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พลาดข้อความ LINE จากลูกค้าเพียงข้อความเดียว อาจสร้างความเสียหายให้ธุรกิจหลักล้าน... ปัญหานี้ไม่ใช่แค่เรื่อง Notification แต่คือ 'ความน่าเชื่อถือ' ของเครื่องมือทำงานของคุณ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มีรายงานปัญหาแอปฯ ไม่แจ้งเตือนอยู่บ่อยครั้ง ซึ่งเป็นความเสี่ยงทางธุรกิจที่ยอมรับไม่ได้ แต่บน iPhone เราสามารถแก้ปัญหาเชิงระบบได้ ไม่ใช่แค่การแก้ที่ปลายเหตุ</w:t>
        <w:br/>
        <w:br/>
        <w:t>วิธีแก้ปัญหาทั่วไปคือการเช็ค setting ในแอปฯ แต่สำหรับผู้บริหาร เราต้องมองไปที่การจัดการเชิงรุกด้วย 'โหมดโฟกัส' หรือ Focus Modes</w:t>
        <w:br/>
        <w:br/>
        <w:t>คุณสามารถสร้าง 'โหมดทำงาน' ที่อนุญาตการแจ้งเตือนเฉพาะจากบุคคลสำคัญใน Contact และแอปพลิเคชันที่เกี่ยวกับงานเท่านั้น เช่น Teams, Slack หรือ LINE Group ของลูกค้ารายใหญ่</w:t>
        <w:br/>
        <w:br/>
        <w:t>เมื่อเปิดโหมดทำงาน iPhone จะกรองการแจ้งเตือนที่ไม่จำเป็นทั้งหมดออกไป ทำให้คุณมั่นใจได้ว่าทุกเสียงที่ดังขึ้น คือเรื่องสำคัญที่ต้องให้ความสนใจจริงๆ นี่คือการเปลี่ยนโทรศัพท์ของคุณจากเครื่องมือสื่อสารทั่วไป ให้เป็นศูนย์บัญชาการการสื่อสารทางธุรกิจที่ไว้ใจได้ ลดความผิดพลาดและเพิ่มความเป็นมืออาชีพ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ถ้าอยากใช้ iPhone จัดการงานให้เฉียบคมกว่าเดิม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#iPhoneTips #Productivity #FocusMode #AppleEcosystem #ธุรกิจ  💡 The 'Mission-Critical Reliability' Audit: มุมนี้ยกระดับปัญหา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เห็นคลิปแนะนำแท็บเล็ตราคา 5-6 พันบาทแล้วใช่ไหมครับ? สำหรับบุคคลทั่วไปอาจจะคุ้ม แต่สำหรับองค์กร นี่คือ 'กับดักต้นทุนแฝง' ที่อันตรายที่สุด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การประหยัดเงินในตอนแรก อาจหมายถึงการจ่ายแพงกว่าในระยะยาวผ่าน 3 ปัจจัยหลัก</w:t>
        <w:br/>
        <w:br/>
        <w:t>หนึ่ง: ความปลอดภัยของข้อมูล ตามรายงานจากหลายสำนัก อุปกรณ์ Android ราคาถูกมักได้รับการอัปเดตความปลอดภัยที่ไม่สม่ำเสมอหรือล่าช้า ทำให้ข้อมูลสำคัญของบริษัทตกอยู่ในความเสี่ยง ในขณะที่ iPad ทุกรุ่นได้รับการอัปเดตพร้อมกันในวันแรกทันที</w:t>
        <w:br/>
        <w:br/>
        <w:t>สอง: อายุการใช้งานและต้นทุนรวม (TCO) แท็บเล็ตราคาถูกมักจะได้รับการสนับสนุนซอฟต์แวร์เพียง 2-3 ปี หลังจากนั้นจะกลายเป็นอุปกรณ์ที่ล้าสมัยและไม่ปลอดภัย แต่วงจรชีวิตของ iPad ที่ยาวนานกว่า 5-7 ปี หมายความว่าต้นทุนเฉลี่ยต่อปีต่ำกว่าอย่างมีนัยสำคัญ</w:t>
        <w:br/>
        <w:br/>
        <w:t>สาม: แรงเสียดทานใน Workflow เวลาของผู้บริหารมีค่า การที่แท็บเล็ตไม่สามารถทำงานร่วมกับ iPhone และ Mac ได้อย่างราบรื่นผ่าน AirDrop หรือ Handoff สร้างความล่าช้าและแรงเสียดทานที่ไม่จำเป็นในการทำงาน สิ่งเหล่านี้คือต้นทุนที่มองไม่เห็น</w:t>
        <w:br/>
        <w:br/>
        <w:t>ดังนั้น การเลือกอุปกรณ์สำหรับธุรกิจ ไม่ใช่การเลือกรุ่นที่ถูกที่สุด แต่คือการเลือกระบบนิเวศที่ปลอดภัยและมีประสิทธิภาพที่สุดครับ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 เพื่อเรียนรู้วิธีคำนวณ ROI ของอุปกรณ์ Apple สำหรับองค์กรของคุณ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#iPad #BusinessStrategy #AppleEcosystem #CyberSecurity #TCO  💡 The 'Hidden Cost of Low-Cost' Analysis: มุมนี้ใช้ข่าวไวรัลเร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คุณอาจต้องรอนานกว่าเดิม! ข่าวลือล่าสุดบอกว่า Apple อาจเปิดตัว iPhone 18 ถึง 2 รอบ!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ปกติเราจะเห็น iPhone เปิดตัวพร้อมกันทุกรุ่นในเดือนกันยายนใช่มั้ยครับ? แต่ล่าสุดมีรายงานที่กำลังเป็นกระแสว่า ปีของ iPhone 18 อาจจะไม่เป็นแบบนั้น! มีข้อมูลหลุดออกมาว่า Apple กำลังพิจารณาแบ่งการเปิดตัวเป็น 2 ช่วง อาจจะเป็นรุ่น Pro มาก่อน แล้วค่อยตามด้วยรุ่นธรรมดาในอีกไม่กี่สัปดาห์ หรืออาจจะสลับกันก็ได้ครับ ทั้งหมดนี้ยังไม่ได้รับการยืนยันนะครับ แต่นี่อาจเป็นกลยุทธ์ใหม่ของ Apple ที่จะสร้างกระแสได้ถึงสองรอบติดกัน ใครที่เล็งรุ่นธรรมดาอาจจะต้องรอนานขึ้น หรือใครที่เล็งรุ่น Pro อาจจะได้เครื่องก่อนเพื่อน เรื่องนี้ถ้าเป็นจริงขึ้นมา แผนการซื้อของทุกคนเปลี่ยนแน่นอน!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ไม่อยากพลาดข่าวลึกแบบนี้ กด follow ไว้เลย เดี๋ยวมีข้อมูลใหม่มารีบอัปเดตให้ทันที!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เอกวิทย์  #iPhone18 #Apple #ไอโฟน #ข่าวลือ #มือถือ  💡 The 'Calculated Scarcity' Angle: มุมนี้ตีความข่าวลือเรื่องกา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จอพับมาไวกว่าที่คิด? และนี่คือสัญญาณที่ชัดที่สุดจาก Apple ที่เพิ่งหลุดออกมา!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ใครที่รอ iPhone จอพับอยู่ฟังทางนี้! แม้จะยังไม่มีประกาศทางการ แต่ล่าสุด AppleInsider รายงานว่า Apple ได้เพิ่มคำสั่งซื้อชิ้นส่วนสำหรับ iPhone จอพับแล้ว! นี่ไม่ใช่แค่ข่าวลือธรรมดานะครับ การเพิ่มออเดอร์แบบนี้คือสัญญาณที่บ่งบอกถึงความมั่นใจของ Apple ว่าดีไซน์และเทคโนโลยีของเค้าน่าจะพร้อมแล้ว และอาจจะพร้อมแก้ปัญหาที่คู่แข่งอย่าง Samsung เคยเจอมาในรุ่นแรกๆ การที่ Apple กล้าสั่งผลิตเยอะขนาดนี้ แสดงว่าเค้าไม่ได้กะจะมาลองตลาดเล่นๆ แต่อาจจะตั้งใจมาเพื่อเป็นผู้นำตั้งแต่รุ่นแรกเลย... แม้ยังไม่ยืนยันว่าจะเปิดตัวเมื่อไหร่ แต่บอกเลยว่าน่าตื่นเต้นมาก!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อยากรู้ความคืบหน้า iPhone จอพับก่อนใคร? กด follow ด่วนๆ เลยครับ!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AppleInsider  #iPhoneFold #Apple #ไอโฟนจอพับ #ข่าวไอที #เทคโนโลยี  💡 The 'Silent Confidence' Angle: มุมนี้ไม่ได้แค่รายงานข่าว แต่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Pro อาจไม่ใช่แค่รุ่นที่แพงกว่า แต่มันกำลังจะกลายเป็นมือถือคนละตัวกับรุ่นธรรมดา!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ตามรายงานล่าสุดจาก MacRumors นะครับ ข้อมูลหลุดของ iPhone 18 Pro ไม่ได้มีแค่การอัปเกรดกล้องหรือชิปเหมือนทุกปี แต่มีข่าวลือว่าจะมีฟีเจอร์เฉพาะตัวที่รุ่นธรรมดาไม่มีเลย เช่น ปุ่ม Capture Button สำหรับคนถ่ายรูปจริงจัง หรือเทคโนโลยีหน้าจอที่ล้ำไปอีกขั้น สิ่งนี้บอกอะไรเรา? มันคือสัญญาณว่า Apple กำลังจะขีดเส้นแบ่งระหว่างรุ่น Pro กับรุ่นธรรมดาให้ชัดขึ้นกว่าเดิมมากๆ ในอนาคตคำว่า 'Pro' อาจจะไม่ได้หมายถึงแค่สเปคดีกว่า แต่หมายถึงเครื่องมือสำหรับคนทำงานเฉพาะทางไปเลย ใครที่กำลังลังเลอยู่ อาจจะต้องคิดหนักขึ้นแล้วว่าฟีเจอร์พิเศษพวกนี้จำเป็นสำหรับเราจริงๆ หรือเปล่า ซึ่งข้อมูลทั้งหมดนี้ยังไม่ยืนยันนะครับ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ถ้ามีหลุดสเปค Pro มาอีก ผมจะรีบมาบอก กด follow รอไว้ได้เลย!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52s  📰 MacRumors  #iPhone18Pro #Apple #ไอโฟน18 #ข่าวลือไอโฟน #รอบรู้ไอที  💡 The 'Pro-User Divergence' Angle: มุมนี้วิเคราะห์ข่าวลือฟีเจอ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