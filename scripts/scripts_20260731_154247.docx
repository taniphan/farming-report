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31 Jul 2026  15:42 ICT  •  18 scripts  •  6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8E24AA"/>
          <w:sz w:val="26"/>
        </w:rPr>
        <w:t xml:space="preserve">  🎮  Gen Z / นักเรียน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อยากใช้ iPhone รุ่นล่าสุดแต่ไม่อยากจ่ายเต็ม? เดี๋ยวนี้เค้ามีให้ 'เช่า' แล้วนะเว้ย!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จริงดิ! ตอนนี้มีบริการให้เช่า iPhone ใช้แล้วนะทุกคน คือแบบ...จ่ายเป็นรายเดือน แล้วพอมีรุ่นใหม่ออก ก็อัปเกรดไปใช้รุ่นใหม่ได้เลย ไม่ต้องเก็บเงินก้อนใหญ่ไปซื้อเอง เหมาะมากสำหรับสายขี้เบื่อ หรือคนที่อยากลองใช้รุ่นท็อปๆ ก่อนตัดสินใจซื้อจริงอ่ะ ตามรายงานจากช่องอาตี๋รีวิวคือเค้าเล่าว่ามันมาแล้วจริงๆ ใครที่เล็ง iPhone 15 หรือรอ 16 อยู่ นี่อาจจะเป็นอีกทางเลือกที่น่าสนใจเลยนะ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ใครว่าไอเดียนี้เจ๋งบ้าง? คอมเมนต์มาหน่อย! แล้วกด follow ไว้เลย เดี๋ยวมีอะไรเด็ดๆ มาเล่าให้ฟังอีก!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35s  📰 อาตี๋รีวิว  #เช่าไอโฟน #iPhone16 #นักศึกษา #ทริคไอโฟน #Apple  💡 นำเสนอการเช่า iPhone ในมุมของ 'life hack' สำหรับนักเรียน/Gen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ข่าวหลุด iPhone 18 มาแล้ว! แต่รอบนี้ไม่ใช่แค่ดีไซน์ใหม่...มันมีเรื่องที่ดาร์คกว่านั้น!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ฟังแล้วขนลุก! ตามรายงานข่าวจาก Droidsans นะ ข่าวลือล่าสุดของ iPhone 18 เนี่ย มันไปไกลกว่าแค่กล้องใหม่หรือสีใหม่แล้วว่ะ แต่มีข้อมูลหลุดที่อาจจะเกี่ยวกับเรื่องซีเรียสๆ อย่างแฮกเกอร์เลยทีเดียว! ตอนนี้ยังไม่มีการยืนยันอะไรนะว่าเป็นเรื่องจริงแค่ไหน แต่มันทำให้เราคิดเลยว่า Apple จะมีไม้เด็ดอะไรมาป้องกันในอนาคต คือแบบ...แค่ดีไซน์หลุดก็ว่าพีคแล้วนะ เจอเรื่องนี้ไปคือลุ้นกว่าเดิมอีก!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อยากรู้เรื่องหลุดๆ แบบลึกๆ อีกมั้ย? กด follow ไว้เลย เดี๋ยวมาอัปเดตให้!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#ข่าวหลุด #ไอโฟน #เรื่องนี้ต้องดู #เทคโนโลยี  💡 โฟกัสที่มุม 'ระทึกขวัญ/น่าติดตาม' ของข่าวหลุด แทนที่จะเป็นกา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8E24AA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เพื่อนที่ใช้ Samsung เค้าเตรียมมีจอพับรุ่นใหม่กันอีกแล้ว! คำถามคือ...เมื่อไหร่จะถึงตา iPhone ของเราบ้าง?!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แอบไปส่องฝั่งคู่แข่งมา! ล่าสุดมีรายงานข่าวลือเกี่ยวกับจอของ Samsung Galaxy Z Fold รุ่นใหม่ ว่าอาจจะมีหลายแบบหลายไซส์เลย คือเค้าไปสุดเรื่องจอพับมาก! เห็นแบบนี้แล้วก็อดคิดไม่ได้...ถ้า Apple ทำ iPhone จอพับออกมาบ้างจะหน้าตาเป็นไงวะ? จะเป็นแบบพับเปิด-ปิด หรือแบบตลับแป้ง? คิดว่าเราจะได้เห็นกันเร็วๆ นี้มั้ย?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ทีมอยากได้ iPhone จอพับ คอมเมนต์ 'อยากได้' มาหน่อย! กด follow ไว้เลยถ้าไม่อยากพลาดข่าวลือเด็ดๆ! 🔥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#iPhoneจอพับ #iPhoneFold #ไอโฟน #samsunggalaxy #มือถือจอพับ  💡 ใช้ข่าวลือของคู่แข่ง (Samsung) เพื่อจุดประเด็นชวนคุยและสร้าง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1565C0"/>
          <w:sz w:val="26"/>
        </w:rPr>
        <w:t xml:space="preserve">  💼  มนุษย์เงินเดือน 25–35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 iPhone ปีละ 15,000 บาท คุ้มกว่าซื้อมั้ย? บริการเช่า iPhone เริ่มมีในไทยแล้ว!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สำหรับคนทำงานที่อยากใช้ iPhone รุ่นล่าสุดตลอดเวลา แต่ไม่อยากจ่ายเงินก้อนโต ตอนนี้มีทางเลือกใหม่แล้วครับ ตามรายงานจากอาตี๋รีวิว เริ่มมีบริการ 'เช่าใช้ iPhone' ในไทยแล้ว ข้อดีคือจ่ายน้อยกว่าในตอนแรก และพอครบปีก็สามารถอัปเกรดเป็นรุ่นใหม่ได้เลย ไม่ต้องวุ่นวายเรื่องขายเครื่องเก่า เหมาะกับคนที่ชอบเทคโนโลยีใหม่ๆ หรืออยากคุมค่าใช้จ่ายเป็นรายเดือน แต่ก็มีข้อสังเกตนะครับ คือเราจะไม่ได้เป็นเจ้าของเครื่อง และถ้ารวมค่าใช้จ่ายระยะยาว 2-3 ปีขึ้นไป การซื้อขาดอาจจะยังคุ้มค่ากว่าอยู่ดีครับ มันคือการแลกความสะดวกกับการเป็นเจ้าของนั่นเอง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คุณคิดว่าระหว่างเช่ากับซื้อ แบบไหนเหมาะกับไลฟ์สไตล์ของคุณมากกว่ากัน? Comment บอกหน่อยครับ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#เช่าไอโฟน #iPhone #Apple #การเงิน #มนุษย์เงินเดือน  💡 New Ownership Model Analysis: วิเคราะห์ความคุ้มค่าของโมเดลกา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ใช้ iPhone 14 หรือ 15 อยู่ ควรรอถึง iPhone 18 เลยมั้ย? เพราะมีข่าวหลุดออกมาแล้ว!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ใครที่กำลังวางแผนอัปเกรด iPhone อาจจะต้องคิดใหม่ครับ ตอนนี้มีข่าวลือเกี่ยวกับ iPhone 18 ออกมาแล้ว ซึ่งตามรายงานจาก Droidsans ระบุว่าอาจจะไม่ใช่แค่การเปลี่ยนแปลงดีไซน์เล็กๆ น้อยๆ เท่านั้น แต่เป็นเรื่องที่ใหญ่กว่านั้นมาก ถึงแม้จะยังไม่มีการยืนยันข้อมูล แต่ถ้าข่าวลือนี้เป็นจริง การเปลี่ยนแปลงครั้งใหญ่นี้อาจทำให้การรอคอยคุ้มค่ามาก สำหรับคนที่ใช้ iPhone 14 หรือ 15 อยู่แล้วที่ยังใช้งานได้ดี การข้าม iPhone 16 และ 17 ไปรอรุ่นที่อาจจะมีการปฏิวัติการออกแบบหรือฟีเจอร์ใหม่ทั้งหมดในปีของ iPhone 18 ก็เป็นอีกหนึ่งแผนการอัปเกรดที่น่าสนใจครับ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ตอนนี้ใช้รุ่นไหนกันอยู่ แล้วมีแผนจะเปลี่ยนเมื่อไหร่? มาแชร์กันใน comment ได้เลยครับ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 #iPhone16 #Apple #ข่าวไอที #อัพเกรดมือถือ  💡 Future-Proofing &amp; Upgrade Planning: ให้ข้อมูลข่าวลือเพื่อช่ว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1565C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มือถือราคาเกือบ 80,000! เทียบกันชัดๆ ระหว่าง Samsung ที่แพงที่สุด กับ iPhone 15 Pro Max ใครคือสุดยอดเครื่องมือทำงาน?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ถ้าคุณมีงบไม่จำกัดสำหรับซื้อมือถือเพื่อทำงานโดยเฉพาะ จะเลือกระหว่างใคร? วันนี้เรามาเทียบกันครับ ตามข้อมูลจาก Droidsans มือถือ Samsung ที่แพงที่สุดที่ขายในไทยตอนนี้คือ Galaxy Z Fold รุ่นท็อปสุด ซึ่งจุดเด่นคือหน้าจอพับได้ขนาดใหญ่ที่ให้ประสบการณ์เหมือนใช้แท็บเล็ต เหมาะกับการทำงานหลายอย่างพร้อมกัน เปิดหลายแอปข้างกัน ตัดมาที่ฝั่ง iPhone 15 Pro Max ที่ถึงราคาจะต่ำกว่า แต่ได้เรื่องความเสถียรของระบบ iOS, Ecosystem ที่ทำงานร่วมกับอุปกรณ์ Apple อื่นๆ ได้อย่างราบรื่น และแอปพลิเคชันระดับโปรที่ถูกปรับแต่งมาอย่างดีเยี่ยม มันคือ 2 แนวคิดในการทำงานครับ ฝั่งหนึ่งเน้นพื้นที่จอภาพ อีกฝั่งเน้นความเสถียรและระบบนิเวศ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ถ้าให้เลือกเครื่องเดียวไว้ทำงานจริงจัง คุณจะเลือกทีมไหน เพราะอะไร? Comment บอกเหตุผลกันหน่อยครับ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Droidsans  #iPhonevsSamsung #iPhone15ProMax #GalaxyZFold #รีวิวมือถือ #รอบรู้ไอที  💡 Peak Productivity Device Comparison: เปรียบเทียบมือถือระดับเ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2E7D32"/>
          <w:sz w:val="26"/>
        </w:rPr>
        <w:t xml:space="preserve">  📸  คนชอบถ่ายรูป / ช่างภาพ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หลุดดีไซน์ iPhone 18 รอบนี้...อาจเปลี่ยนวิธีถ่ายรูปของเราไปเลย! จริงไหม?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(ภาพโชว์เรนเดอร์ดีไซน์ iPhone 18 ที่หลุดออกมา) ล่าสุดมีรายงานจาก Droidsans เกี่ยวกับดีไซน์ใหม่ของ iPhone 18 ที่อาจเปลี่ยนไปพอสมควรครับ ต้องย้ำก่อนว่านี่ยังเป็นแค่ข่าวลือที่ยังไม่ได้รับการยืนยันนะครับ แต่ในฐานะคนถ่ายรูป มันมีจุดที่น่าสนใจมาก</w:t>
        <w:br/>
        <w:br/>
        <w:t>(ซูมเข้าไปที่บริเวณขอบเครื่องและปุ่ม) อย่างแรกเลยคือดีไซน์ขอบที่อาจจะแบนลงไปอีก ทำให้การจับถือในแนวนอนอาจจะมั่นคงขึ้น คล้ายกับกล้องคอมแพคสมัยก่อน และที่สำคัญคือข่าวลือเรื่องปุ่มใหม่ที่อาจจะเพิ่มเข้ามา...หลายคนเดาว่ามันอาจจะเป็น Capture Button หรือปุ่มชัตเตอร์โดยเฉพาะ ถ้าเป็นจริงนี่คือ game-changer เลยนะครับ เพราะมันจะให้ฟีลลิ่งการถ่ายรูปที่ physical มากขึ้น แตะเพื่อโฟกัส กดลงครึ่งหนึ่งเพื่อล็อคค่าแสง แล้วกดสุดเพื่อถ่าย...มันคือ workflow ของกล้องใหญ่ชัดๆ</w:t>
        <w:br/>
        <w:br/>
        <w:t>(ซูมไปที่โมดูลกล้อง) ส่วนโมดูลกล้องที่เปลี่ยนไป ก็อาจจะหมายถึงการใส่เซ็นเซอร์ที่ใหญ่ขึ้น หรือระบบเลนส์ Periscope ที่ดีกว่าเดิมเข้ามาได้...ซึ่งทั้งหมดนี้จะส่งผลต่อคุณภาพไฟล์โดยตรงเลยครับ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คุณอยากได้ปุ่มชัตเตอร์แยกบน iPhone ไหม? คอมเมนต์มาคุยกัน! แล้วกด save โพสต์นี้ไว้เลย ถ้ามีข้อมูลกล้องหลุดมาอีก ผมจะรีบมาอัปเดตให้ทันที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Droidsans  #iPhone18 #AppleLeaks #MobilePhotography #ช่างภาพ #ไอโฟน  💡 iphone_leak from a photographer's perspective: วิเคราะห์ว่าก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ไม่ต้องซื้อ iPhone 16 Pro Max ก็ใช้ถ่ายงานลูกค้าได้แล้ว...ทำยังไง? ดูคลิปนี้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(ภาพโชว์ฟุตเทจวิดีโอสวยๆ ที่ถ่ายด้วย iPhone รุ่นล่าสุด) สำหรับช่างภาพหรือ Videographer ที่ต้องใช้ iPhone รุ่นท็อปสุดถ่ายงาน แต่ยังไม่อยากลงทุนเต็มจำนวน ตอนนี้มีทางออกที่น่าสนใจมากครับ</w:t>
        <w:br/>
        <w:br/>
        <w:t>ตามรายงานจากช่อง อาตี๋รีวิว ตอนนี้เริ่มมี 'บริการเช่า iPhone' เกิดขึ้นแล้วครับ นี่ไม่ใช่เรื่องเล่นๆ นะครับ แต่มันคือ business model ที่ตอบโจทย์คนทำงานสายโปรดักชันมากๆ ลองคิดดูนะครับ สมมติคุณมีโปรเจกต์ที่ต้องการใช้เลนส์ซูม 5x ของรุ่น Pro Max แค่งานเดียว หรืออยากจะลอง workflow การถ่ายวิดีโอ Apple ProRes Log แบบเต็มๆ ก่อนตัดสินใจซื้อ การเช่ามาใช้แค่ช่วงสั้นๆ ก็เป็นตัวเลือกที่ฉลาดมาก</w:t>
        <w:br/>
        <w:br/>
        <w:t>มันช่วยให้เราเข้าถึงเทคโนโลยีกล้องที่ดีที่สุดได้โดยไม่ต้องแบกรับต้นทุนทั้งหมด แถมยังเหมาะกับการใช้เป็นเครื่องสำรอง หรือ B-Cam ในวันที่ต้องถ่ายงานสำคัญอีกด้วย ถือเป็นอีกหนึ่งเครื่องมือที่ทำให้เราทำงานได้ยืดหยุ่นขึ้นเยอะเลยครับ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เคยใช้บริการเช่าอุปกรณ์ถ่ายรูปไหมครับ? แชร์ประสบการณ์กันหน่อย! กด save คลิปนี้เก็บไว้เป็นไอเดียได้เลย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#iPhoneTips #PhotographyHacks #Videography #ช่างภาพมืออาชีพ #AppleProRes  💡 photography_tips focusing on professional workflow: นำเสนอเร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2E7D32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จอพับได้แบบ Samsung จะทำให้การถ่ายรูปดีกว่า iPhone จริงเหรอ? มาดูมุมมองช่างภาพกัน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(ภาพเปรียบเทียบ: คนใช้ iPhone พยายามหามุมต่ำลำบาก vs คนใช้มือถือจอพับตั้งเครื่องถ่ายสบายๆ) เราเห็นข่าวเรื่องมือถือจอพับรุ่นใหม่ๆ ของ Samsung จาก Droidsans กันมาแล้วใช่มั้ยครับ คำถามคือ ในมุมของคนถ่ายรูปจริงๆ Form Factor แบบนี้มันดีกว่าดีไซน์คลาสสิกของ iPhone หรือเปล่า?</w:t>
        <w:br/>
        <w:br/>
        <w:t>ข้อดีของจอพับที่ปฏิเสธไม่ได้เลยคือความยืดหยุ่นครับ หนึ่งคือมันทำหน้าที่เป็นขาตั้งกล้องในตัวได้เลย เหมาะมากกับการถ่าย Long Exposure หรือ Timelapse ในที่ที่เราไม่มีขาตั้ง สองคือเราสามารถใช้กล้องหลักความละเอียดสูงเพื่อถ่ายเซลฟี่หรือถ่าย Vlog ได้ โดยดูภาพจากจอด้านนอก ซึ่งคุณภาพไฟล์จะดีกว่ากล้องหน้าเยอะมาก</w:t>
        <w:br/>
        <w:br/>
        <w:t>แต่...สำหรับ iPhone ดีไซน์แบบเดิมก็มีข้อได้เปรียบที่สำคัญนะครับ นั่นคือความทนทานและแข็งแรงกว่า ไม่ต้องกังวลเรื่องบานพับหรือจอข้างใน และที่สำคัญคือ Ecosystem ของอุปกรณ์เสริมครับ เคส, ฟิลเตอร์, Cages หรือกริปต่างๆ ที่ออกแบบมาสำหรับ iPhone นั้นมีให้เลือกเยอะและติดตั้งง่ายกว่ามาก ทำให้การทำงานแบบมืออาชีพจริงจังยังคล่องตัวกว่าบนดีไซน์แบบแท่งครับ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ถ้าเลือกได้แค่เครื่องเดียวสำหรับถ่ายรูป คุณจะเลือกทีม iPhone หรือทีมจอพับ? คอมเมนต์บอกเหตุผลหน่อยครับ! กด save ไว้เลย เดี๋ยวมาเจาะลึก workflow ของแต่ละแบบกัน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70s  📰 Droidsans  #iPhoneVsSamsung #MobilePhotography #FormFactor #TechExplained #ถ่ายรูป  💡 android_comparison from a form factor perspective: เปรียบเที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E65100"/>
          <w:sz w:val="26"/>
        </w:rPr>
        <w:t xml:space="preserve">  💰  งบน้อย อยากได้ iPhone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จ่ายเดือนละพันนิดๆ ก็ใช้ iPhone ได้แล้ว!? ไม่ต้องซื้อ ไม่ต้องผ่อน!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เห็นข่าวจากช่องดัง อาตี๋รีวิว เค้าพูดถึงบริการ 'เช่า iPhone' ที่กำลังมาแรงครับ! ฟังไม่ผิดครับ เช่าใช้เลย... คือแทนที่เราจะต้องเก็บเงินก้อนโต 2-3 หมื่นเพื่อซื้อมือสอง หรือไปติดสัญญาผ่อนยาวๆ... เราสามารถจ่ายเป็นรายเดือนเหมือนค่าเน็ต แล้วได้เครื่องมาใช้เลย พอครบสัญญาก็อาจจะคืนเครื่อง หรืออัปเกรดเป็นรุ่นใหม่ได้</w:t>
        <w:br/>
        <w:br/>
        <w:t>ข้อดีคือจ่ายน้อยมาก ได้ใช้เครื่องรุ่นใหม่ๆ ตลอด ไม่ต้องกลัวตกรุ่น แต่ก็ต้องเข้าใจว่าเครื่องไม่ใช่ของเรานะ... เป็นอีกทางเลือกสำหรับคนงบน้อยที่อยากเข้าวงการ Apple แบบสบายกระเป๋าครับ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คิดว่าวิธีนี้เวิร์คไหม? หรือเก็บเงินซื้อมือสองคุ้มกว่า? comment มาคุยกัน หรือพิมพ์งบมา เดี๋ยวช่วยแนะนำให้!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อาตี๋รีวิว  #เช่าไอโฟน #ไอโฟน #Apple #ผ่อนไอโฟน #งบน้อย  💡 นำเสนอ 'การเช่า' เป็นทางเลือกใหม่สำหรับคนงบน้อยโดยเฉพาะ ต่าง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งบ 20,000 บาท ซื้อ Samsung รุ่นใหม่ หรือรอสอย iPhone มือสองดีกว่ากัน?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ช่วงนี้มีข่าวลือจากฝั่ง Samsung เยอะเลยว่ารุ่นใหม่อาจจะราคาดีขึ้น... คำถามคือ ถ้าเรามีงบจำกัดจริงๆ สมมติว่าสองหมื่น... เราจะเลือกอะไร?</w:t>
        <w:br/>
        <w:br/>
        <w:t>ฝั่ง Samsung ในงบนี้เราอาจจะได้เครื่องใหม่แกะกล่องเลยนะ จอสวย กล้องเทพ แต่ถ้าเป็นฝั่ง iPhone ในงบเดียวกัน เราก็สามารถหา iPhone 13 หรือ iPhone 14 มือสองสภาพนางฟ้าได้เลย</w:t>
        <w:br/>
        <w:br/>
        <w:t>ข้อดีของ iPhone คือได้ใช้ iOS ที่เสถียร อัปเดตยาวๆ แอปคุณภาพเพียบ และที่สำคัญคือราคาขายต่อแข็งมาก ใช้ไปปีสองปีขายก็ยังได้ราคาดีอยู่ครับ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ถ้าเป็นคุณ งบสองหมื่นจะเลือกทีมไหน? comment บอกหน่อย หรือถ้ามีงบอื่น พิมพ์มาเลย เดี๋ยวช่วยแนะนำรุ่นที่เหมาะให้ครับ!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#ไอโฟนvsแอนดรอย #ไอโฟนมือสอง #ซัมซุง #iPhone13 #iPhone14  💡 ใช้ข่าวลือฝั่ง Android เป็นตัวจุดประเด็นเพื่อเปรียบเทียบตัวเ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E65100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ข่าวลือ iPhone 18 มาแล้ว... แต่นี่คือข่าวดีสุดๆ สำหรับคนที่จะซื้อ iPhone ตอนนี้!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เห็นข่าวหลุด iPhone 18 จาก Droidsans แล้วอย่าเพิ่งตื่นเต้นครับ... เพราะสิ่งที่เราควรตื่นเต้นกว่าคือ ทุกครั้งที่มีข่าวรุ่นใหม่หลุดออกมาแรงๆ แบบนี้ มันเป็นสัญญาณว่า iPhone รุ่นเก่าๆ กำลังจะราคาตก!</w:t>
        <w:br/>
        <w:br/>
        <w:t>ใช่แล้วครับ! นี่คือโอกาสทองของคนงบน้อยเลย ใครที่เล็ง iPhone 13, iPhone 14 หรือแม้แต่ iPhone 15 มือสองอยู่ ช่วงนี้แหละที่ราคาจะเริ่มขยับลงมาให้เราซื้อง่ายขึ้น... เพราะคนเริ่มจะเทขายเครื่องเก่าเพื่อรอรุ่นใหม่กันแล้ว จับตาดูราคามือสองช่วงนี้ไว้ให้ดีเลยครับ ได้ของดีราคาถูกลงแน่นอน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ตอนนี้เล็งรุ่นไหนกันอยู่? comment งบที่มีมาเลย เดี๋ยวช่วยดูให้ว่ารุ่นไหนคุ้มสุดๆ ครับ!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48s  📰 Droidsans  #iPhone18 #ไอโฟนมือสอง #ไอโฟนราคาถูก #iPhone14 #ทริคไอโฟน  💡 เปลี่ยนมุมมองข่าวหลุด (Leak) จากเรื่องของสเปคในอนาคต ให้กลาย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37474F"/>
          <w:sz w:val="26"/>
        </w:rPr>
        <w:t xml:space="preserve">  🏢  นักธุรกิจ / ผู้บริหาร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Capex หรือ Opex? บริการ 'เช่า iPhone' กำลังเปลี่ยนวิธีที่องค์กรจัดซื้อมือถือ และอาจประหยัดกว่าการซื้อขาด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การจัดหา iPhone ให้กับพนักงานทั้งองค์กรเคยเป็นงบลงทุน (Capex) ก้อนใหญ่ แต่โมเดล Device-as-a-Service หรือการเช่าใช้ กำลังเข้ามาเปลี่ยนเกมครับ ตามรายงานล่าสุดจาก 'อาตี๋รีวิว' เริ่มมีบริการให้เช่า iPhone ในไทยแล้ว แม้จะยังเป็นบริการสำหรับรายย่อย แต่สำหรับองค์กร โมเดลนี้คืออนาคตครับ</w:t>
        <w:br/>
        <w:br/>
        <w:t>ข้อดีสำหรับผู้บริหารคือ หนึ่ง-เปลี่ยนรายจ่ายฝ่ายทุนเป็นรายจ่ายดำเนินงาน (Opex) ทำให้กระแสเงินสดคล่องตัว สอง-ลดภาระการจัดการอุปกรณ์เมื่อหมดอายุการใช้งาน แค่ส่งคืนและรับเครื่องรุ่นใหม่ และสาม-มั่นใจได้ว่าพนักงานจะมีอุปกรณ์ที่ทันสมัยพร้อม security update ล่าสุดเสมอ ทำให้การบริหารจัดการผ่าน MDM (Mobile Device Management) ง่ายขึ้นและปลอดภัย นี่คือการมอง iPhone ไม่ใช่แค่เครื่องมือ แต่เป็นบริการที่ช่วยขับเคลื่อนธุรกิจ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เราไว้ เพื่ออัปเดตกลยุทธ์การใช้ Apple Ecosystem ในองค์กรของคุณ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60s  📰 อาตี๋รีวิว  #iPhoneForBusiness #AppleEcosystem #DeviceAsAService #ผู้บริหาร #การลงทุน  💡 iPhone สำหรับธุรกิจ: วิเคราะห์โมเดลการเช่าใช้ (Device-as-a-S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ข่าวหลุด iPhone 18 ครั้งนี้ ไม่ใช่แค่เรื่องดีไซน์ แต่เป็นสัญญาณเตือนภัยความปลอดภัยที่ผู้บริหารต้องจับตา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ปกติข่าวหลุด iPhone จะมาจากสายการผลิต แต่ตามรายงานจาก Droidsans ข้อมูล iPhone 18 ล่าสุดอาจเชื่อมโยงกับแฮกเกอร์ ซึ่งเป็นเรื่องที่น่ากังวลในระดับองค์กรอย่างยิ่ง</w:t>
        <w:br/>
        <w:br/>
        <w:t>สำหรับธุรกิจ ความปลอดภัยของข้อมูลคือหัวใจสำคัญ การที่ข้อมูลการออกแบบผลิตภัณฑ์ระดับนี้อาจรั่วไหลจากภายในได้ ชี้ให้เห็นถึงความเสี่ยงด้านไซเบอร์ที่ซับซ้อน นี่คือจุดที่ Apple Ecosystem ได้เปรียบครับ ด้วยสถาปัตยกรรมแบบปิด การควบคุมทั้งฮาร์ดแวร์และซอฟต์แวร์ ทำให้ Apple สามารถอุดช่องโหว่และจัดการความปลอดภัยได้รัดกุมกว่า การใช้ iPhone ในองค์กร ควบคู่กับโซลูชัน MDM จึงไม่ใช่แค่เรื่องความสะดวก แต่เป็นการลงทุนในปราการด่านแรกเพื่อป้องกันข้อมูลสำคัญของบริษัทคุณจากภัยคุกคามยุคใหม่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อยากรู้ว่า iPhone ช่วยให้ธุรกิจของคุณปลอดภัยขึ้นได้อย่างไร? Follow เราเลย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55s  📰 Droidsans  #iPhone18 #CyberSecurity #DataPrivacy #AppleSecurity #MDM  💡 security &amp; privacy: ตีความข่าวลือ iPhone leak ในมุมความปลอดภ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37474F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ราคาขายต่อ คือต้นทุนแฝงที่ใหญ่ที่สุดของมือถือในองค์กร และนี่คือเหตุผลที่ iPhone ยังคงชนะ Samsung ในระยะยาว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'อาตี๋รีวิว' เกี่ยวกับราคาของ Samsung รุ่นใหม่ที่อาจปรับตัวลง ซึ่งสะท้อนประเด็นสำคัญสำหรับผู้บริหารที่ต้องพิจารณา Total Cost of Ownership (TCO) หรือต้นทุนรวมตลอดอายุการใช้งาน ไม่ใช่แค่ราคาซื้อครับ</w:t>
        <w:br/>
        <w:br/>
        <w:t>ข้อมูลในอุตสาหกรรมชี้ชัดมาตลอดว่า iPhone มีค่าเสื่อมราคา (Depreciation) ต่ำกว่าคู่แข่งอย่างมีนัยสำคัญ เมื่อบริษัทของคุณซื้อ iPhone 15 Pro วันนี้ อีก 2-3 ปีข้างหน้า เมื่อถึงรอบการเปลี่ยนอุปกรณ์ มูลค่าคงเหลือของมันจะยังสูง ทำให้ต้นทุนสุทธิที่แท้จริงต่ำลง ในทางตรงกันข้าม โทรศัพท์ฝั่ง Android แม้ราคาเริ่มต้นอาจดูน่าสนใจ แต่ราคาขายต่อที่ตกลงอย่างรวดเร็วทำให้ TCO สูงขึ้นในท้ายที่สุด การเลือก iPhone ให้กับทีมจึงไม่ใช่แค่การจ่ายแพงกว่า แต่เป็นการลงทุนที่ชาญฉลาดและคุ้มค่ากว่าในระยะยาวสำหรับงบประมาณขององค์กร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Follow เราเพื่อเรียนรู้การคำนวณ ROI ของอุปกรณ์ Apple สำหรับธุรกิจของคุณ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65s  📰 อาตี๋รีวิว  #TotalCostOfOwnership #iPhoneROI #AppleForBusiness #การลงทุน #ผู้บริหาร  💡 iPhone สำหรับธุรกิจ (ROI): ใช้ข่าวราคาตกของคู่แข่งมาอธิบายเร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240" w:after="0"/>
      </w:pPr>
    </w:p>
    <w:p>
      <w:pPr>
        <w:spacing w:before="40" w:after="40"/>
        <w:shd w:val="clear" w:color="auto" w:fill="EDE7F6"/>
      </w:pPr>
      <w:r>
        <w:rPr>
          <w:rFonts w:ascii="Arial" w:hAnsi="Arial"/>
          <w:b/>
          <w:i w:val="0"/>
          <w:color w:val="C62828"/>
          <w:sz w:val="26"/>
        </w:rPr>
        <w:t xml:space="preserve">  🔥  คนชอบข่าวลือ / leaks</w:t>
      </w:r>
    </w:p>
    <w:p>
      <w:pPr>
        <w:spacing w:before="40" w:after="0"/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1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ข่าวหลุด iPhone 18 รอบนี้ไม่ใช่แค่เรื่องดีไซน์ใหม่ แต่มันอาจเป็นเรื่องร้ายแรงกว่าที่คุณคิด!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มีรายงานจาก Droidsans ว่าข้อมูลที่หลุดออกมาเกี่ยวกับ iPhone 18 ไม่ใช่แค่ภาพเรนเดอร์สวยๆ ครับ แต่มันอาจจะเกี่ยวกับข้อมูลภายในที่ละเอียดอ่อนมากๆ ซึ่งอาจหลุดมาจากแฮกเกอร์! เรื่องนี้ใหญ่กว่าแค่ปุ่มใหม่หรือกล้องใหม่ เพราะมันอาจส่งผลกระทบถึงความปลอดภัยของข้อมูลใน supply chain ของ Apple เลยทีเดียว ตอนนี้ยังไม่มีการยืนยันว่าข้อมูลที่หลุดออกมาจริงแค่ไหน แต่ถ้าเป็นเรื่องจริง นี่คือหนึ่งในข่าวหลุดที่ใหญ่ที่สุดของ Apple ในรอบหลายปีเลยครับ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เรื่องนี้ยังต้องตามกันต่อ กด follow ไว้เลย เดี๋ยวมีข้อมูลใหม่มาอัปเดตให้ทันที!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40s  📰 Droidsans  #iPhone18 #AppleLeak #ไอโฟน18 #ข่าวหลุด #เทคโนโลยี  💡 เน้นไปที่ผลกระทบด้านความปลอดภัยของข่าวหลุด (hacker angle) แท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2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คุณอาจยังไม่รู้ว่า iOS 27 มี 5 ฟีเจอร์ลับที่ Apple ยังไม่ได้ประกาศ! และหนึ่งในนั้นอาจเปลี่ยนวิธีที่เราใช้ iPhone ไปเลย!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ตามรายงานล่าสุดจาก 9to5Mac มีข่าวลือว่า iOS 27 ที่กำลังจะมาถึง จะมีฟีเจอร์ใหม่ถึง 5 อย่างที่ Apple ซุ่มพัฒนาอยู่และยังไม่เคยเปิดเผยที่ไหนมาก่อนเลย! แม้จะยังไม่มีรายละเอียดเต็มๆ ว่าทั้ง 5 ฟีเจอร์คืออะไรบ้าง แต่แหล่งข่าวบอกว่ามันจะเน้นไปที่การทำงานร่วมกับ Vision Pro ให้ดีขึ้น, การปรับแต่งหน้า Lock Screen ที่ล้ำไปอีกขั้น และอาจจะมี AI มาช่วยจัดการ Notification ให้น่ารำคาญน้อยลงด้วยครับ ขอย้ำว่านี่ยังเป็นแค่ข่าวลือนะครับ แต่น่าตื่นเต้นมากๆ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อยากรู้ก่อนใครว่าฟีเจอร์ใหม่จะเป็นอะไรบ้าง? กด follow รอเลย เดี๋ยวมีหลุดมาเพิ่มจะรีบมาเล่าให้ฟัง!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45s  📰 9to5Mac  #iOS27 #iPhone #Apple #ซอฟต์แวร์ #ฟีเจอร์ใหม่  💡 โฟกัสที่ความเป็น 'ฟีเจอร์ลับ' ที่ยังไม่ประกาศ ทำให้รู้สึก ex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rFonts w:ascii="Arial" w:hAnsi="Arial"/>
          <w:b/>
          <w:i w:val="0"/>
          <w:color w:val="C62828"/>
          <w:sz w:val="18"/>
        </w:rPr>
        <w:t>Script 3 / 3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🎣 Hook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2"/>
        </w:rPr>
        <w:t>ต่อไปนี้อาจไม่ต้องซื้อ iPhone แพงๆ อีกต่อไป! เพราะมีข่าวว่าบริการ 'เช่า iPhone' จาก Apple อาจจะมาจริงๆ แล้ว!</w:t>
      </w:r>
    </w:p>
    <w:p>
      <w:pPr>
        <w:spacing w:before="40" w:after="40"/>
        <w:shd w:val="clear" w:color="auto" w:fill="F3E5F5"/>
      </w:pPr>
      <w:r>
        <w:rPr>
          <w:rFonts w:ascii="Arial" w:hAnsi="Arial"/>
          <w:b/>
          <w:i w:val="0"/>
          <w:color w:val="6B2FA0"/>
          <w:sz w:val="16"/>
        </w:rPr>
        <w:t>📝 Body</w:t>
      </w:r>
    </w:p>
    <w:p>
      <w:pPr>
        <w:spacing w:before="0" w:after="80"/>
        <w:ind w:left="170"/>
      </w:pPr>
      <w:r>
        <w:rPr>
          <w:rFonts w:ascii="Arial" w:hAnsi="Arial"/>
          <w:b w:val="0"/>
          <w:i w:val="0"/>
          <w:sz w:val="20"/>
        </w:rPr>
        <w:t>มีข่าวลือที่น่าสนใจมากครับ โดยทางช่อง อาตี๋รีวิว ได้จุดประเด็นว่าบริการเช่า iPhone หรือ iPhone Subscription อาจจะใกล้เป็นจริงแล้ว! ลองนึกภาพตามนะครับ แทนที่จะต้องจ่ายเงินก้อนใหญ่เพื่อซื้อ iPhone รุ่นใหม่ เราอาจจะแค่จ่ายรายเดือนราคาเบาๆ พอรุ่นใหม่ออก ก็เอาเครื่องเก่าไปคืนแล้วรับเครื่องใหม่มาใช้ได้เลย! Apple เคยมีข่าวว่าจะทำเรื่องนี้มาสักพักแล้ว แต่ตอนนี้กระแสกลับมาแรงอีกครั้ง ถ้าทำจริงนี่จะเปลี่ยนวิธีการซื้อมือถือไปตลอดกาลเลยครับ</w:t>
      </w:r>
    </w:p>
    <w:p>
      <w:pPr>
        <w:spacing w:before="40" w:after="40"/>
        <w:shd w:val="clear" w:color="auto" w:fill="E8EAF6"/>
      </w:pPr>
      <w:r>
        <w:rPr>
          <w:rFonts w:ascii="Arial" w:hAnsi="Arial"/>
          <w:b/>
          <w:i w:val="0"/>
          <w:color w:val="283593"/>
          <w:sz w:val="16"/>
        </w:rPr>
        <w:t>📣 CTA</w:t>
      </w:r>
    </w:p>
    <w:p>
      <w:pPr>
        <w:spacing w:before="0" w:after="80"/>
        <w:ind w:left="170"/>
      </w:pPr>
      <w:r>
        <w:rPr>
          <w:rFonts w:ascii="Arial" w:hAnsi="Arial"/>
          <w:b/>
          <w:i w:val="0"/>
          <w:sz w:val="20"/>
        </w:rPr>
        <w:t>คุณคิดว่าดีมั้ยถ้ามีบริการแบบนี้? คอมเมนต์บอกหน่อย! แล้วกด follow ไว้ ถ้ามีประกาศจริงจะรีบมาบอกเลย!</w:t>
      </w:r>
    </w:p>
    <w:p>
      <w:pPr>
        <w:spacing w:before="0" w:after="40"/>
      </w:pPr>
      <w:r>
        <w:rPr>
          <w:rFonts w:ascii="Arial" w:hAnsi="Arial"/>
          <w:b w:val="0"/>
          <w:i/>
          <w:color w:val="888888"/>
          <w:sz w:val="16"/>
        </w:rPr>
        <w:t>⏱ 50s  📰 อาตี๋รีวิว  #เช่าiPhone #iPhoneSubscription #Apple #ไอโฟน #ข่าวApple  💡 นำเสนอเรื่องการเช่า iPhone ในมุมของ 'ข่าวลือโมเดลธุรกิจใหม่'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0"/>
      </w:pP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AAAAAA"/>
          <w:sz w:val="16"/>
        </w:rPr>
        <w:t>Generated by TikTok Farming Pipeline  •  Next step: Script QC Agent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