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30 Jun 2026  10:36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ไอโฟน 15 ที่ใช้อยู่…อาจเป็นรุ่นสุดท้ายที่ราคาจับต้องได้!?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แกรรร ฟังทางนี้! มีข่าวลือหนาหูมากจากช่อง อาตี๋รีวิว ว่า iPhone รุ่นใหม่ๆ ในอนาคตอาจจะปรับราคาขึ้นอีก! หมายความว่าไง? ก็หมายความว่า iPhone 15 หรือ 16 ที่กำลังจะมาเนี่ย อาจจะเป็นรุ่นสุดท้ายที่ราคาเปิดตัวแบบที่เราคุ้นเคยกันแล้วอะดิ! ใครที่กำลังลังเลว่าจะอัปเกรดดีมั้ย อาจจะต้องคิดใหม่เลยนะ เพราะนี่อาจเป็นโอกาสสุดท้ายที่จะได้ราคาดีๆ ก่อนที่ทุกอย่างจะแพงขึ้นไปอีกขั้น! เหมือนเป็นของแรร์ไปเลย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ใครคิดว่าราคาตอนนี้ก็แรงแล้วบ้าง? คอมเมนต์มาหน่อย! แล้วกดฟอลโลว์ไว้เลย เดี๋ยวมาอัปเดตข่าววงในให้ฟัง 🔥</w:t>
      </w:r>
    </w:p>
    <w:p>
      <w:pPr>
        <w:spacing w:before="0" w:after="40"/>
      </w:pPr>
      <w:r>
        <w:rPr>
          <w:rFonts w:ascii="Arial" w:hAnsi="Arial"/>
          <w:b w:val="0"/>
          <w:i/>
          <w:color w:val="888888"/>
          <w:sz w:val="16"/>
        </w:rPr>
        <w:t>⏱ 40s  📰 อาตี๋รีวิว  #iphone #apple #ข่าวไอที #ไอโฟน #iphone15  💡 The 'FOMO-Flip' Angle: This angle pivots from the future thr</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ฝันร้าย Back to School! Apple ขึ้น 'ค่าเข้า Ecosystem' สำหรับสายเรียนแล้วเหรอ?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ชาวนักเรียนนักศึกษาที่ใช้ iPhone อยู่แล้วอยากได้ iPad มาจดเลคเชอร์คือมีจุก! ล่าสุดช่อง อาตี๋รีวิว ออกมาพูดถึงโปร Back to School ที่ราคาไม่น่ารักเหมือนเดิม มันไม่ใช่แค่ iPad แพงขึ้นนะ แต่มันเหมือน Apple กำลังขึ้น 'ค่าสมาชิก' หรือ 'ค่าเข้า Ecosystem' สำหรับการเรียนเลยอะ จากที่เคยซื้อคู่กันได้สบายๆ ตอนนี้กลายเป็นว่าต้องจ่ายแพงขึ้นเพื่อให้ได้ workflow แบบเดิมๆ ที่ใช้ iPhone ถ่ายรูปแล้วส่งเข้า iPad มาจดโน้ต</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คิดว่าเซ็ต iPhone + iPad ยังคุ้มสำหรับนักเรียนอยู่มั้ย? กดฟอลไว้เลย เดี๋ยวมาแชร์ทริคใช้ iPhone เครื่องเดียวให้เทพเหมือนมี iPad 🔥</w:t>
      </w:r>
    </w:p>
    <w:p>
      <w:pPr>
        <w:spacing w:before="0" w:after="40"/>
      </w:pPr>
      <w:r>
        <w:rPr>
          <w:rFonts w:ascii="Arial" w:hAnsi="Arial"/>
          <w:b w:val="0"/>
          <w:i/>
          <w:color w:val="888888"/>
          <w:sz w:val="16"/>
        </w:rPr>
        <w:t>⏱ 38s  📰 อาตี๋รีวิว  #ipad #backtoschool #นักศึกษา #ไอแพด #apple  💡 The 'Ecosystem Tax' Angle: Unlike the 'Back-to-School Betray</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งบหนึ่งหมื่น...แต่อยากเข้าแก๊ง Apple ไว้ใช้เรียน! ทำไงดี?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 Droidsans เทียบแท็บเล็ตงบหมื่นกว่าบาทมา แล้วก็มี iPad Gen 11 อยู่ในลิสต์ด้วย แต่ราคานั้นมันแค่ตัวเริ่มต้นนะ เพิ่มนิดเพิ่มหน่อยก็คือเกินงบไปไกลเลย! เลยเกิดไอเดียสุดเจ๋ง...ถ้าเราไม่ซื้อ iPad ล่ะ? แต่เอางบหนึ่งหมื่นไปหา iPhone 13 หรือ 14 มือสองสภาพดีๆ มาใช้เป็นเครื่องสำรองสำหรับจดเลคเชอร์โดยเฉพาะเลย! จอเล็กกว่า แต่ได้ความคล่องตัว แถมยังอยู่ใน Ecosystem ของ Apple เหมือนเดิมเป๊ะๆ ถ่ายรูปสแกนชีทบนเครื่องหลัก ส่ง Airdrop เข้าเครื่องรองมาจดได้เลยทันที</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ใครเคยใช้ iPhone จดเลคเชอร์แทน iPad บ้าง? เวิร์คมั้ย? มาแชร์กัน! กดฟอลไว้เลย เดี๋ยวมาสอนเซ็ตอัพ iPhone ให้เป็นเครื่องมือการเรียนสุดเทพ 🔥</w:t>
      </w:r>
    </w:p>
    <w:p>
      <w:pPr>
        <w:spacing w:before="0" w:after="40"/>
      </w:pPr>
      <w:r>
        <w:rPr>
          <w:rFonts w:ascii="Arial" w:hAnsi="Arial"/>
          <w:b w:val="0"/>
          <w:i/>
          <w:color w:val="888888"/>
          <w:sz w:val="16"/>
        </w:rPr>
        <w:t xml:space="preserve">⏱ 42s  📰 Droidsans  #lifehack #นักศึกษา #ไอโฟน #ทริคไอโฟน #ประหยัดงบ  💡 The 'Minimum Viable Ecosystem' Angle: This angle shifts the </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iPad ขึ้นราคาเกือบทุกรุ่น 4,000 บาท! นี่คือสัญญาณเตือนว่า iPhone 16 ที่จะเปิดตัว อาจมีราคาเริ่มต้นที่น่าตกใจ</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ข่าวใหญ่ล่าสุดที่หลายคนน่าจะเห็นผ่านตาแล้วคือ Apple ปรับขึ้นราคาสินค้าหลายรายการ โดยเฉพาะ iPad ที่ราคาบวกเพิ่มขึ้นถึง 4,000 บาทในบางรุ่น ตามรายงานจากหลายสื่อ</w:t>
        <w:br/>
        <w:br/>
        <w:t>สำหรับคนทำงานอย่างเรา นี่ไม่ใช่แค่เรื่องของ iPad ครับ แต่มันเป็นเหมือนสัญญาณเตือนล่วงหน้าถึงราคาของ iPhone 16 ที่กำลังจะมาถึง</w:t>
        <w:br/>
        <w:br/>
        <w:t>การปรับราคาครั้งใหญ่นี้ สะท้อนต้นทุนที่สูงขึ้น ทั้งจากอัตราแลกเปลี่ยนและชิ้นส่วนต่างๆ ซึ่งปัจจัยเหล่านี้กระทบกับ iPhone โดยตรงเหมือนกัน หากแนวโน้มเป็นแบบนี้ มีความเป็นไปได้สูงว่า iPhone 16 Pro อาจจะขยับราคาเริ่มต้นขึ้นไปอีก ทำให้งบประมาณที่เราเคยตั้งไว้อาจไม่พอ</w:t>
        <w:br/>
        <w:br/>
        <w:t>ใครที่กำลังวางแผนจะอัปเกรดมือถือปลายปีนี้ อาจจะต้องเริ่มทบทวนงบประมาณกันใหม่ หรือมองหาทางเลือกอื่นอย่างการ Trade-in ที่อาจจะช่วยลดภาระตรงนี้ได้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คุณคิดว่าราคา iPhone 16 จะเปิดตัวแรงแค่ไหน? คอมเมนต์มาแชร์กันครับ</w:t>
      </w:r>
    </w:p>
    <w:p>
      <w:pPr>
        <w:spacing w:before="0" w:after="40"/>
      </w:pPr>
      <w:r>
        <w:rPr>
          <w:rFonts w:ascii="Arial" w:hAnsi="Arial"/>
          <w:b w:val="0"/>
          <w:i/>
          <w:color w:val="888888"/>
          <w:sz w:val="16"/>
        </w:rPr>
        <w:t>⏱ 55s  📰 อาตี๋รีวิว  #iPhone16 #Apple #ไอโฟน #ข่าวไอที #มนุษย์เงินเดือน  💡 The 'Ecosystem Tax' Angle: ตีความการขึ้นราคา iPad ไม่ใช่แค่ข</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โปร Back to School ของ Apple ปีนี้ ราคาแพงจนน่าตกใจ! แบบนี้แล้วควรซื้อตอนไหนถึงจะคุ้มค่าที่สุด?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ใครที่รอโปร Back to School เพื่อจะซื้อ iPad หรือ MacBook ไว้ทำงานปีนี้ คงมีสะดุ้งกันบ้าง เพราะตามที่อาตี๋รีวิวได้รายงานไว้ ราคาโปรปีนี้ถือว่าสูงกว่าที่หลายคนคาดการณ์ไว้มากครับ</w:t>
        <w:br/>
        <w:br/>
        <w:t>แต่นี่อาจเป็นสัญญาณที่ดีในการวางแผนการซื้อของเราครับ มันบอกเราว่า 'จังหวะ' สำคัญกว่า 'โปรโมชัน' เสมอ</w:t>
        <w:br/>
        <w:br/>
        <w:t>สำหรับคนทำงานที่มองหาความคุ้มค่าสูงสุด การซื้อช่วงโปร Back to School อาจไม่ใช่คำตอบอีกต่อไป แต่จังหวะที่ดีที่สุดมักจะเป็นช่วงหลังเปิดตัวสินค้าใหม่ครับ เพราะรุ่นเก่าจะถูกปรับราคาลงอย่างเป็นทางการ หรืออีกช่วงคือช่วงปลายปีที่จะมีโปรโมชันจากตัวแทนจำหน่ายต่างๆ</w:t>
        <w:br/>
        <w:br/>
        <w:t>และอีกทางเลือกที่ฉลาดมากคือ Apple Refurbished Store ที่ได้ของสภาพเหมือนใหม่ ประกันครบ 1 ปี แต่ราคาถูกลงไปหลายพันบาท เป็นตัวเลือกที่คนทำงานหลายคนมองข้ามไปครับ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ใครมีเทคนิคซื้อของ Apple ให้คุ้มที่สุด คอมเมนต์มาแชร์วิธีกันหน่อยครับ</w:t>
      </w:r>
    </w:p>
    <w:p>
      <w:pPr>
        <w:spacing w:before="0" w:after="40"/>
      </w:pPr>
      <w:r>
        <w:rPr>
          <w:rFonts w:ascii="Arial" w:hAnsi="Arial"/>
          <w:b w:val="0"/>
          <w:i/>
          <w:color w:val="888888"/>
          <w:sz w:val="16"/>
        </w:rPr>
        <w:t>⏱ 58s  📰 อาตี๋รีวิว  #Apple #iPad #Macbook #BackToSchool #คุ้มค่า  💡 The 'Peak Price Signal' Angle: เปลี่ยนมุมมองข่าว 'โปรราคาแพง</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แถลงเหตุผลที่ขึ้นราคา iPad แล้ว... แต่สำหรับคนทำงานอย่างเรา เหตุผลนั้นฟังขึ้นและคุ้มค่าที่จะจ่ายเพิ่มจริงไหม?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หลังจากที่ Apple ปรับขึ้นราคาสินค้าจนหลายคนตกใจ ล่าสุดมีรายงานจากช่องอาตี๋รีวิวว่า Apple ได้ให้เหตุผลอย่างเป็นทางการแล้วครับ ส่วนใหญ่จะเกี่ยวกับต้นทุนการผลิตและอัตราแลกเปลี่ยนที่เปลี่ยนไป</w:t>
        <w:br/>
        <w:br/>
        <w:t>ในมุมธุรกิจ เหตุผลนี้เข้าใจได้ แต่ในมุมของผู้ใช้งานที่ต้องจ่ายเงินเพิ่ม คำถามสำคัญคือ 'เราได้อะไรกลับมาคุ้มค่ากับเงินที่เสียไปหรือไม่?'</w:t>
        <w:br/>
        <w:br/>
        <w:t>สมมติว่า iPad Air รุ่นใหม่ที่ใช้ชิป M2 ราคาเพิ่มขึ้น 3,000 บาท สำหรับคนที่ใช้งานทั่วไป อาจจะไม่เห็นความต่าง แต่สำหรับคนที่ต้องตัดต่อวิดีโอ หรือทำงานกราฟิกหนักๆ ประสิทธิภาพที่เพิ่มขึ้นอาจจะคุ้มค่ากับเวลาที่ประหยัดไปได้</w:t>
        <w:br/>
        <w:br/>
        <w:t>ดังนั้น ก่อนจะตัดสินใจจ่ายเพิ่ม ลองถามตัวเองก่อนว่าฟีเจอร์หรือสเปคที่ได้มาใหม่นั้น จะช่วยให้เราทำงานได้เร็วขึ้น หรือมีประสิทธิภาพมากขึ้นจริงไหม ถ้าคำตอบคือไม่ การเลือกรุ่นก่อนหน้าที่ราคาถูกกว่าอาจเป็นทางเลือกที่ฉลาดกว่าครับ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สำหรับคุณ ราคาใหม่กับสเปคที่ได้มา ยังถือว่าคุ้มอยู่ไหม? คอมเมนต์มาคุยกันครับ</w:t>
      </w:r>
    </w:p>
    <w:p>
      <w:pPr>
        <w:spacing w:before="0" w:after="40"/>
      </w:pPr>
      <w:r>
        <w:rPr>
          <w:rFonts w:ascii="Arial" w:hAnsi="Arial"/>
          <w:b w:val="0"/>
          <w:i/>
          <w:color w:val="888888"/>
          <w:sz w:val="16"/>
        </w:rPr>
        <w:t>⏱ 60s  📰 อาตี๋รีวิว  #Apple #iPad #ข่าวไอที #รีวิว #ทำงาน  💡 The 'Justified Cost vs. Perceived Value' Angle: ไม่ใช่แค่การ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กำลังบังคับให้ช่างภาพ...เลิกใช้ iPad แต่งรูป? เรื่องจริงหลัง iPad ราคาใหม่มาแล้ว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ใครที่ใช้ workflow ถ่ายภาพ ProRAW บน iPhone แล้วโยนไปแต่งต่อบน iPad น่าจะรู้สึกเหมือนกันนะครับ ว่าต้นทุนการทำงานของเรากำลังสูงขึ้นเรื่อยๆ ล่าสุดตามรายงานจาก Droidsans และอาตี๋รีวิว Apple ได้ปรับขึ้นราคาสินค้าหลายตัวรวมถึง iPad ด้วย</w:t>
        <w:br/>
        <w:br/>
        <w:t>นี่ไม่ใช่แค่เรื่องราคาอุปกรณ์แพงขึ้น แต่มันคือสัญญาณที่ทำให้เราต้องกลับมามอง workflow ของตัวเองใหม่ คำถามคือ...ในเมื่อชิป A17 Pro ใน iPhone 15 Pro มันแรงขนาดนี้ จอภาพ Super Retina XDR ก็สีตรงระดับอ้างอิงได้ เรายังจำเป็นต้องพึ่ง iPad ในทุกขั้นตอนจริงๆ หรือเปล่า?</w:t>
        <w:br/>
        <w:br/>
        <w:t>ปัจจุบัน แอปอย่าง Lightroom Mobile บน iPhone มันทรงพลังมากพอที่จะจัดการไฟล์ ProRAW ได้ตั้งแต่ต้นจนจบ ตั้งแต่การแก้สี, local adjustments ไปจนถึงการ export คุณภาพสูง ทุกอย่างจบได้ในเครื่องเดียว workflow เร็วขึ้น คล่องตัวขึ้น และที่สำคัญคือประหยัดงบในระยะยาว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ใครยังใช้ workflow คู่ iPhone กับ iPad อยู่บ้าง? คอมเมนต์มาแชร์กันหน่อย แล้วกด save คลิปนี้ไว้ เดี๋ยวคลิปหน้าผมจะมาทำ full workflow การแต่งรูป ProRAW ให้จบใน iPhone เครื่องเดียวให้ดูครับ</w:t>
      </w:r>
    </w:p>
    <w:p>
      <w:pPr>
        <w:spacing w:before="0" w:after="40"/>
      </w:pPr>
      <w:r>
        <w:rPr>
          <w:rFonts w:ascii="Arial" w:hAnsi="Arial"/>
          <w:b w:val="0"/>
          <w:i/>
          <w:color w:val="888888"/>
          <w:sz w:val="16"/>
        </w:rPr>
        <w:t>⏱ 65s  📰 อาตี๋รีวิว  #iPhonePhotography #AppleProRAW #LightroomMobile #ช่างภาพ #ไอโฟน15Pro  💡 The 'Forced Workflow Simplification' Angle: มุมนี้ตีความว่าก</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 iPhone 16 Pro จะแพงขึ้นจริง... กล้องต้องได้ 3 อย่างนี้เป็นอย่างน้อยถึงจะเรียกว่าคุ้ม!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ตอนนี้มีข่าวลือหนาหูมากครับว่าราคา iPhone รุ่นใหม่มีแนวโน้มจะปรับตัวสูงขึ้นอีก อย่างที่คุณอาตี๋รีวิวตั้งข้อสังเกตไว้ ทำให้หลายคนเริ่มคิดหนักว่าจะอัปเกรดดีมั้ย ในฐานะคนที่ใช้กล้อง iPhone ทำงาน ผมมองว่าถ้า Apple จะคิดราคาเพิ่ม เค้าต้องส่งมอบนวัตกรรมกล้องที่ก้าวกระโดดจริงๆ ไม่ใช่แค่การอัปเกรดเล็กๆ น้อยๆ</w:t>
        <w:br/>
        <w:br/>
        <w:t>อย่างน้อย 3 อย่างที่ต้องมาคือ:</w:t>
        <w:br/>
        <w:t>1. Sensor ขนาดใหญ่ขึ้นสำหรับกล้องหลัก: ไม่ใช่แค่เรื่อง Megapixel แต่คือขนาด physical sensor ที่ใหญ่ขึ้นเพื่อรับแสงได้ดีกว่าเดิม ลด noise ในที่แสงน้อย และสร้าง natural depth of field ที่สวยกว่าเดิมอย่างเห็นได้ชัด</w:t>
        <w:br/>
        <w:t>2. อัปเกรดกล้อง Ultrawide: ต้องมีความละเอียดสูงขึ้น อาจจะถึง 48MP เพื่อให้เก็บรายละเอียดได้คมชัดทัดเทียมกล้องหลัก และมี low-light performance ที่ดีกว่านี้</w:t>
        <w:br/>
        <w:t>3. การจัดการไฟล์วิดีโอ ProRes Log ที่ดีขึ้น: อาจจะเป็นการบีบอัดไฟล์ที่ดีกว่าเดิมโดยไม่เสียคุณภาพ หรือมีเครื่องมือ color grading ระดับโปรมาให้ในแอป Photos เลย</w:t>
        <w:br/>
        <w:br/>
        <w:t>ถ้าไม่มีการอัปเกรดระดับนี้ การจ่ายแพงขึ้นก็อาจจะไม่สมเหตุสมผลสำหรับสายถ่ายภาพเท่าไหร่</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แล้วสำหรับคุณล่ะครับ กล้องต้องได้อะไรเพิ่มถึงจะยอมจ่ายแพงขึ้น? กด save คลิปนี้ไว้ รอดูวันเปิดตัวจริง เรามาวิเคราะห์ไปพร้อมกัน</w:t>
      </w:r>
    </w:p>
    <w:p>
      <w:pPr>
        <w:spacing w:before="0" w:after="40"/>
      </w:pPr>
      <w:r>
        <w:rPr>
          <w:rFonts w:ascii="Arial" w:hAnsi="Arial"/>
          <w:b w:val="0"/>
          <w:i/>
          <w:color w:val="888888"/>
          <w:sz w:val="16"/>
        </w:rPr>
        <w:t>⏱ 70s  📰 อาตี๋รีวิว  #iPhone16Pro #Apple #กล้องไอโฟน #ถ่ายรูปสวย #ข่าวไอที  💡 The 'Justification-by-Innovation' Angle: เปลี่ยนจากการตั้งรั</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ค่าเข้า Apple Ecosystem กำลังแพงขึ้น! นี่คือสัญญาณเตือนให้ช่างภาพสาย iPhone ต้องปรับตัว</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ข่าวการขึ้นราคาสินค้า Apple ทั้งแผง ทั้ง iPad, Mac mini และอื่นๆ ตามรายงานจาก Droidsans ไม่ใช่เรื่องบังเอิญครับ แต่มันคือสัญญาณชัดเจนว่า 'ค่าธรรมเนียม' ในการเข้าถึง Ecosystem ระดับโปรของ Apple กำลังสูงขึ้น</w:t>
        <w:br/>
        <w:br/>
        <w:t>สำหรับช่างภาพที่ใช้ iPhone เป็นกล้องหลัก เรื่องนี้กระทบโดยตรง เพราะ workflow ในอุดมคติของเรามักจะเชื่อมต่อกันทั้งระบบ ถ่ายบน iPhone, เลือกรูปบน iPad, แต่งจริงจังบน Mac แต่เมื่ออุปกรณ์รอบข้างแพงขึ้นหมด มันบีบให้เราต้องกลับมาที่จุดเริ่มต้น นั่นคือ iPhone</w:t>
        <w:br/>
        <w:br/>
        <w:t>iPhone ไม่ใช่แค่ 'จุดเริ่มต้น' ของ workflow อีกต่อไป แต่มันกำลังจะกลายเป็น 'ศูนย์กลาง' ที่ต้องทำทุกอย่างให้จบในตัวเองมากขึ้น โชคดีที่ iPhone 15 Pro และรุ่นใหม่ๆ ถูกออกแบบมาเพื่อรองรับสิ่งนี้อยู่แล้ว ทั้งพลังของชิป A17 Pro, การรองรับ External SSD ผ่าน USB-C สำหรับจัดการไฟล์ ProRes ขนาดใหญ่ และความสามารถในการทำ Color Grading วิดีโอ Log ได้ทันทีบนเครื่อง</w:t>
        <w:br/>
        <w:br/>
        <w:t>นี่คือช่วงเวลาที่ต้องเปลี่ยนมุมมองและฝึกฝนทักษะการทำงานให้จบในอุปกรณ์เดียวให้คล่องที่สุดครับ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ใครที่ยังลังเลว่าจะลงทุนกับอุปกรณ์ Apple ตัวอื่นเพิ่มดีมั้ย กด save คลิปนี้ไว้ก่อน เดี๋ยวคลิปหน้าผมจะมา breakdown ให้ดูว่าเริ่มที่ iPhone เครื่องเดียว มันทำอะไรได้มากกว่าที่คุณคิด</w:t>
      </w:r>
    </w:p>
    <w:p>
      <w:pPr>
        <w:spacing w:before="0" w:after="40"/>
      </w:pPr>
      <w:r>
        <w:rPr>
          <w:rFonts w:ascii="Arial" w:hAnsi="Arial"/>
          <w:b w:val="0"/>
          <w:i/>
          <w:color w:val="888888"/>
          <w:sz w:val="16"/>
        </w:rPr>
        <w:t>⏱ 75s  📰 Droidsans  #AppleEcosystem #iPhone15ProMax #MobileWorkflow #ช่างภาพมือถือ #เทคนิคถ่ายรูป  💡 The 'Ecosystem Tax' Angle: ตีความการขึ้นราคาสินค้าหลายรายการ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ขึ้นราคาทั้ง iPad ทั้ง Mac! แล้ว iPhone จะรอดมั้ย? ถ้างบหมื่นนิดๆ อยากได้เครื่องตอนนี้ ต้องเล็งรุ่นไหนดี?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 xml:space="preserve">เห็นข่าว Apple ขึ้นราคาสินค้าหลายตัวแล้วใจหายกันใช่มั้ยครับ? ตามรายงานจาก Droidsans และอาตี๋รีวิว ทั้ง iPad และ Mac ปรับราคากันไปแล้ว ทำให้หลายคนกังวลว่า iPhone รุ่นใหม่ๆ ก็อาจจะแพงขึ้นไปอีก </w:t>
        <w:br/>
        <w:br/>
        <w:t>สำหรับคนงบน้อยที่อยากได้ iPhone ตอนนี้ อาจจะเป็นจังหวะที่ดีที่สุดที่จะตัดสินใจครับ ก่อนที่ราคาตลาดมือสองจะขยับตาม! ถ้างบประมาณ 15,000 บาท รุ่นที่น่าสนใจและปลอดภัยสุดๆ ตอนนี้คือ iPhone 13 ครับ ชิป A15 Bionic ยังแรงเหลือๆ ใช้ได้อีกยาวๆ กล้องก็ยังสวยมาก ที่สำคัญคือยังได้อัปเดต iOS ไปอีกหลายปีแน่นอน เป็นการลงทุนที่คุ้มค่าก่อนที่ทุกอย่างจะแพงขึ้นครับ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 อยากได้คำแนะนำรุ่นไหน comment มาเลย เดี๋ยวช่วยดูให้ครับ!</w:t>
      </w:r>
    </w:p>
    <w:p>
      <w:pPr>
        <w:spacing w:before="0" w:after="40"/>
      </w:pPr>
      <w:r>
        <w:rPr>
          <w:rFonts w:ascii="Arial" w:hAnsi="Arial"/>
          <w:b w:val="0"/>
          <w:i/>
          <w:color w:val="888888"/>
          <w:sz w:val="16"/>
        </w:rPr>
        <w:t>⏱ 48s  📰 อาตี๋รีวิว  #ไอโฟน #iphoneมือสอง #apple #ไอทีน่ารู้ #งบน้อย  💡 The 'Pre-emptive Strike' Angle: ใช้ข่าวการขึ้นราคาสินค้าอื่น</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16,000 บาท ซื้อ Android รุ่นใหม่แกะกล่อง... หรือจะเอา iPhone มือสองดี? มาเทียบกันให้ชัดๆ!</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ตอนนี้มีมือถือ Android รุ่นใหม่เปิดตัวมาราคาเริ่มต้นหมื่นกลางๆ ที่ 15,999 บาท ได้ของใหม่เอี่ยม ประกันเต็มปี แต่ในงบเดียวกันนี้ เราสามารถหา iPhone มือสองสภาพดีได้เหมือนกันนะ!</w:t>
        <w:br/>
        <w:br/>
        <w:t>เทียบกันแล้ว... ฝั่ง Android คุณจะได้เครื่องใหม่ล่าสุด ดีไซน์ใหม่ แบตใหม่เต็มร้อย แต่ถ้ามองฝั่ง iPhone ในงบนี้อาจจะได้เป็น iPhone 13 ที่ถึงจะเป็นมือสอง แต่คุณจะได้ชิปที่ยังแรงมาก, กล้องคุณภาพสูง, ระบบ iOS ที่เสถียรและได้อัปเดตไปอีกยาวๆ 3-4 ปี แถมยังได้เข้า Ecosystem ของ Apple ด้วย</w:t>
        <w:br/>
        <w:br/>
        <w:t>มันคือการเลือกระหว่าง 'ความใหม่' กับ 'ประสบการณ์และความคุ้มค่าระยะยาว' ครับ ไม่มีผิดไม่มีถูก อยู่ที่ว่าเราให้ความสำคัญกับอะไรมากกว่า</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ถ้าเป็นคุณจะเลือกทีมไหน? comment บอกกันหน่อย! หรือใครงบเท่าไหร่ บอกมาได้เลยเดี๋ยวช่วยเลือกให้ครับ</w:t>
      </w:r>
    </w:p>
    <w:p>
      <w:pPr>
        <w:spacing w:before="0" w:after="40"/>
      </w:pPr>
      <w:r>
        <w:rPr>
          <w:rFonts w:ascii="Arial" w:hAnsi="Arial"/>
          <w:b w:val="0"/>
          <w:i/>
          <w:color w:val="888888"/>
          <w:sz w:val="16"/>
        </w:rPr>
        <w:t>⏱ 52s  📰 Droidsans  #ไอโฟนมือสอง #iphonevsandroid #iphone13 #มือถือน่าใช้ #เลือกมือถือ  💡 The 'Value Philosophy' Angle: วางกรอบการตัดสินใจไม่ใช่แค่การ</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มีข่าวลือว่า iPhone รุ่นต่อไปจะแพงขึ้นอีก! แล้วเราจะซื้อ iPhone ยังไงให้ใช้ได้ยาวๆ 3-4 ปีข้างหน้าในงบหมื่นต้นๆ?</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ตามรายงานจากช่องอาตี๋รีวิว มีการพูดถึงว่า iPhone ในอนาคตมีแนวโน้มจะปรับราคาสูงขึ้นเรื่อยๆ ครับ ใครที่กำลังเก็บเงินซื้ออาจจะต้องคิดหนักเลย</w:t>
        <w:br/>
        <w:br/>
        <w:t xml:space="preserve">วันนี้เลยจะมาแชร์ทริค 'ซื้อเพื่ออนาคต' ในงบจำกัดครับ แทนที่จะมองหารุ่นที่ถูกที่สุด เราควรมองหารุ่นที่ 'เก่าที่สุด แต่ยังได้ไปต่ออีกนาน' หัวใจสำคัญคือการอัปเดต iOS ครับ </w:t>
        <w:br/>
        <w:br/>
        <w:t>รุ่นที่เข้าเกณฑ์นี้และคุ้มค่าสุดๆ ในตลาดมือสองตอนนี้ก็คือ iPhone 13 ครับ เพราะเป็นรุ่นที่คาดว่าจะได้รับการอัปเดต iOS ไปอีกอย่างน้อย 3-4 ปีสบายๆ ทำให้เงินที่เราจ่ายไปวันนี้ ยังใช้ได้เต็มประสิทธิภาพไปอีกนาน ไม่ต้องรีบเปลี่ยนเครื่องหนีราคาใหม่ที่อาจจะแพงขึ้นครับ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ใครกำลังเล็งรุ่นไหน งบเท่าไหร่กันอยู่ comment มาคุยกันได้เลย เดี๋ยวช่วยแนะนำให้ครับ!</w:t>
      </w:r>
    </w:p>
    <w:p>
      <w:pPr>
        <w:spacing w:before="0" w:after="40"/>
      </w:pPr>
      <w:r>
        <w:rPr>
          <w:rFonts w:ascii="Arial" w:hAnsi="Arial"/>
          <w:b w:val="0"/>
          <w:i/>
          <w:color w:val="888888"/>
          <w:sz w:val="16"/>
        </w:rPr>
        <w:t>⏱ 49s  📰 อาตี๋รีวิว  #ไอโฟน #iphoneราคาถูก #ผ่อนไอโฟน #ไอโฟนมือสอง #สอนให้รู้ว่า  💡 The 'Software Lifespan' Angle: เปลี่ยนโฟกัสจากการซื้อ 'ฮาร์ด</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เพิ่งขึ้นราคา iPad และให้เหตุผลแล้ว แต่นี่คือคำถามที่ผู้บริหารควรถาม: ความภักดีต่อแบรนด์ (Brand Loyalty) ขององค์กรคุณ มีราคาสูงเกินไปหรือไม่?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ตามรายงานจากอาตี๋รีวิว, Apple ได้ชี้แจงเหตุผลการขึ้นราคา iPad ซึ่งมักเกี่ยวกับต้นทุนการผลิตและนวัตกรรม แต่ในโลกธุรกิจ นี่ไม่ใช่แค่เรื่องราคาครับ นี่คือบททดสอบความคุ้มค่าของ Ecosystem ทั้งระบบ</w:t>
        <w:br/>
        <w:br/>
        <w:t>สำหรับผู้บริหาร การเลือกใช้ iPad ในองค์กรไม่ใช่แค่เพราะ 'มันดี' แต่ต้องพิสูจน์ได้ด้วยตัวเลข ROI ที่ชัดเจน เมื่อต้นทุนสูงขึ้น คำถามคือ: ประสิทธิภาพที่เพิ่มขึ้นจากการใช้ iPad และ Apple Ecosystem ยังคงนำหน้าต้นทุนที่เพิ่มขึ้นนี้อยู่หรือไม่?</w:t>
        <w:br/>
        <w:br/>
        <w:t>การรักษาความปลอดภัยระดับสูง, การทำงานร่วมกับ Mac และ iPhone ที่ไร้รอยต่อ ยังเป็นเหตุผลที่แข็งแกร่งพอที่จะอนุมัติงบประมาณที่สูงขึ้นหรือเปล่า นี่คือจุดที่ต้องประเมินอย่างจริงจังว่า 'Apple Premium' ยังคงเป็นการลงทุนที่ชาญฉลาดสำหรับองค์กรของคุณในสถานการณ์ปัจจุบันหรือไม่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เพื่อวิเคราะห์ความคุ้มค่าของ Apple Ecosystem สำหรับธุรกิจของคุณโดยเฉพาะ</w:t>
      </w:r>
    </w:p>
    <w:p>
      <w:pPr>
        <w:spacing w:before="0" w:after="40"/>
      </w:pPr>
      <w:r>
        <w:rPr>
          <w:rFonts w:ascii="Arial" w:hAnsi="Arial"/>
          <w:b w:val="0"/>
          <w:i/>
          <w:color w:val="888888"/>
          <w:sz w:val="16"/>
        </w:rPr>
        <w:t>⏱ 65s  📰 อาตี๋รีวิว  #ผู้บริหาร #AppleEcosystem #iPadสำหรับธุรกิจ #การลงทุน #ไอทีธุรกิจ  💡 The 'Premium Justification' Stress Test: มุมนี้ตีความการขึ้น</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มีรายงานว่า iPhone รุ่นใหม่อาจมีราคาสูงขึ้น สำหรับคนทั่วไปนี่คือข่าวร้าย แต่สำหรับผู้บริหาร นี่คือ 'สัญญาณ' ให้ทบทวนแผนจัดซื้อของทั้งองค์กร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อาตี๋รีวิวได้ตั้งข้อสังเกตถึงแนวโน้มราคา iPhone ที่อาจปรับตัวสูงขึ้นในอนาคต แม้ข้อมูลนี้จะยังไม่ได้รับการยืนยัน แต่ในเชิงกลยุทธ์ ข่าวนี้มีค่าอย่างยิ่งสำหรับผู้ที่ต้องวางแผนงบประมาณ</w:t>
        <w:br/>
        <w:br/>
        <w:t>สำหรับฝ่ายจัดซื้อและ IT นี่คือตัวกระตุ้นให้ต้องตอบคำถามสำคัญ: เราควรจะเร่งรอบการจัดซื้อ (Refresh Cycle) อุปกรณ์ล็อตใหม่ก่อนที่ราคาจะขึ้น หรือจะยืดอายุการใช้งานเครื่องปัจจุบันออกไปเพื่อจัดการกระแสเงินสด?</w:t>
        <w:br/>
        <w:br/>
        <w:t>การตัดสินใจนี้ส่งผลโดยตรงต่อต้นทุนรวมในการเป็นเจ้าของ (TCO) และงบประมาณด้านไอทีใน 1-2 ปีข้างหน้า การใช้ iPhone ในองค์กรมีข้อดีด้านความปลอดภัยและการจัดการผ่าน MDM ที่ชัดเจน แต่การเปลี่ยนแปลงของราคา คือตัวแปรสำคัญที่ต้องนำมาวางแผนล่วงหน้า ไม่ใช่รอแก้ปัญหาเมื่อเกิดขึ้นแล้ว</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หากคุณต้องการข้อมูลเชิงลึกเพื่อวางแผนกลยุทธ์การใช้ iPhone ในองค์กร</w:t>
      </w:r>
    </w:p>
    <w:p>
      <w:pPr>
        <w:spacing w:before="0" w:after="40"/>
      </w:pPr>
      <w:r>
        <w:rPr>
          <w:rFonts w:ascii="Arial" w:hAnsi="Arial"/>
          <w:b w:val="0"/>
          <w:i/>
          <w:color w:val="888888"/>
          <w:sz w:val="16"/>
        </w:rPr>
        <w:t>⏱ 60s  📰 อาตี๋รีวิว  #iPhoneสำหรับธุรกิจ #การจัดซื้อ #ผู้บริหาร #วางแผนธุรกิจ #AppleMDM  💡 The 'Procurement Cycle Catalyst' Angle: มุมนี้เปลี่ยนข่าวลือ</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ไม่ใช่แค่ iPad แต่ Mac ก็ขึ้นราคา การปรับราคาทั้ง Ecosystem ของ Apple ครั้งนี้ กำลังทำให้ 'ต้นทุนการเริ่มต้น' ของพนักงานใหม่สูงขึ้นอย่างมีนัยสำคัญ</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Apple ได้ปรับขึ้นราคาสินค้าหลายรายการพร้อมกัน สิ่งนี้ส่งผลกระทบโดยตรงต่อต้นทุนรวมในการนำพนักงานใหม่เข้าสู่ Apple Ecosystem ขององค์กร</w:t>
        <w:br/>
        <w:br/>
        <w:t>ลองคิดดูครับ การเตรียมอุปกรณ์ให้ผู้บริหารหรือทีมใหม่หนึ่งคน ไม่ได้มีแค่ iPhone แต่อาจรวมถึง iPad สำหรับการนำเสนองาน และ MacBook สำหรับการทำงานหลัก</w:t>
        <w:br/>
        <w:br/>
        <w:t>เมื่อทุกชิ้นส่วนใน Ecosystem มีราคาสูงขึ้น Total Cost of Acquisition หรือต้นทุนรวมในการจัดหาต่อหัวก็พุ่งสูงตามไปด้วย นี่เป็นประเด็นที่ฝ่ายการเงินและผู้บริหารต้องพิจารณาอย่างรอบคอบ ว่าประสิทธิภาพและความปลอดภัยที่ได้จาก Ecosystem ที่เชื่อมต่อกันสมบูรณ์แบบ ยังคุ้มค่ากับต้นทุนเริ่มต้นที่เพิ่มขึ้นนี้ในการขยายทีมหรือไม่</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เราเพื่อรับแนวคิดการบริหารจัดการ Apple Ecosystem ในองค์กรให้คุ้มค่าที่สุด</w:t>
      </w:r>
    </w:p>
    <w:p>
      <w:pPr>
        <w:spacing w:before="0" w:after="40"/>
      </w:pPr>
      <w:r>
        <w:rPr>
          <w:rFonts w:ascii="Arial" w:hAnsi="Arial"/>
          <w:b w:val="0"/>
          <w:i/>
          <w:color w:val="888888"/>
          <w:sz w:val="16"/>
        </w:rPr>
        <w:t>⏱ 68s  📰 Droidsans  #AppleEcosystem #ต้นทุนธุรกิจ #ผู้บริหารยุคใหม่ #TechStrategy #iPhone  💡 The 'Ecosystem Total Cost of Acquisition' Angle: มุมนี้วิเคร</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ภาพหลุดชิป A20 Pro มาแล้ว! บอกใบ้ว่า iPhone 18 Pro อาจจะแรงขึ้นและเย็นลงกว่าเดิมแบบคนละเรื่อง!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คุณอาจยังไม่รู้ว่าหัวใจของ iPhone คือชิปข้างใน! ล่าสุดมีภาพที่อ้างว่าเป็นชิป A20 Pro รุ่นใหม่หลุดออกมา ตามรายงานจาก MacRumors และ AppleInsider ครับ ภาพนี้บอกใบ้ถึงการอัปเกรดประสิทธิภาพครั้งใหญ่สำหรับ iPhone 18 Pro โดยเฉพาะ มีการคาดการณ์ว่ามันจะทำงานได้เร็วกว่าเดิมมาก และที่สำคัญคือจัดการความร้อนได้ดีขึ้นด้วย ใครที่เป็นสายเล่นเกมหนักๆ หรือใช้แอปโหดๆ บอกเลยว่านี่คือข่าวดีมากๆ แต่ย้ำก่อนนะว่านี่ยังเป็นแค่ข้อมูลจากภาพหลุด ยังไม่ได้รับการยืนยันอย่างเป็นทางการจาก Apple 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อยากรู้ว่าชิปใหม่จะแรงแค่ไหน กด follow ไว้เลย อัปเดตข้อมูลหลุดก่อนใครแน่นอน!</w:t>
      </w:r>
    </w:p>
    <w:p>
      <w:pPr>
        <w:spacing w:before="0" w:after="40"/>
      </w:pPr>
      <w:r>
        <w:rPr>
          <w:rFonts w:ascii="Arial" w:hAnsi="Arial"/>
          <w:b w:val="0"/>
          <w:i/>
          <w:color w:val="888888"/>
          <w:sz w:val="16"/>
        </w:rPr>
        <w:t>⏱ 48s  📰 MacRumors  #iphone18pro #apple #ชิปA20pro #ข่าวไอที #ข่าวลือ  💡 The 'Generational Leap Justification' Angle: ตีความข่าวหลุดช</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ข่าวหลุดครั้งใหญ่! ปีหน้า Apple อาจไม่ได้เปิดตัว iPhone แค่ 4-5 รุ่น แต่อาจมีถึง 6 รุ่น!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ใครที่กำลังวางแผนซื้อ iPhone ปีหน้า ฟังทางนี้ก่อน! มีรายงานจาก Leaker ที่น่าเชื่อถือรายหนึ่ง อ้างโดยเว็บ 9to5Mac ว่าไลน์อัป iPhone ปีหน้าอาจมีการเปลี่ยนแปลงครั้งใหญ่ที่สุดในประวัติศาสตร์ โดยอาจมี iPhone เปิดตัวพร้อมกันถึง 6 รุ่น! ใช่ครับ ฟังไม่ผิด 6 รุ่น! ตอนนี้ยังไม่มีรายละเอียดว่าแต่ละรุ่นคืออะไรบ้าง แต่ก็ทำให้เราคาดเดาได้ว่าอาจจะมีรุ่นใหม่ๆ อย่าง iPhone Ultra หรือรุ่นพิเศษเข้ามาเสริมทัพกับรุ่นปกติ, Plus, Pro และ Pro Max ที่เราคุ้นเคยกันดี การเปลี่ยนแปลงครั้งนี้อาจจะเปลี่ยนวิธีที่เราเลือกซื้อ iPhone ไปเลยก็ได้ แต่อย่างไรก็ตาม นี่คือข้อมูลที่ยังไม่ยืนยันนะครับ ต้องรอติดตามกันต่อไป</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ถ้ามี iPhone 6 รุ่นจริง คุณอยากเห็นรุ่นไหนมากที่สุด? คอมเมนต์มาคุยกัน! และกด follow ไว้เลย เดี๋ยวมาอัปเดตให้ทันที!</w:t>
      </w:r>
    </w:p>
    <w:p>
      <w:pPr>
        <w:spacing w:before="0" w:after="40"/>
      </w:pPr>
      <w:r>
        <w:rPr>
          <w:rFonts w:ascii="Arial" w:hAnsi="Arial"/>
          <w:b w:val="0"/>
          <w:i/>
          <w:color w:val="888888"/>
          <w:sz w:val="16"/>
        </w:rPr>
        <w:t>⏱ 52s  📰 9to5Mac  #iphone18 #ไอโฟน #appleleak #ข่าวหลุด #มือถือ  💡 The 'Portfolio Expansion' Angle: วางตำแหน่งข่าวลือเรื่อง iPh</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เรื่องใหญ่แล้ว! ข้อมูล iPhone 18 Pro หลุดจากซัพพลายเออร์ จน Apple ต้องแสดงความกังวลอย่างเป็นทางการ!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นี่อาจเป็นหนึ่งในการรั่วไหลครั้งสำคัญที่สุด! ตามรายงานจาก MacRumors ระบุว่า Apple กำลัง 'กังวล' เกี่ยวกับข้อมูลของ iPhone 18 Pro ที่ถูกปล่อยออกมาจาก Tata ซึ่งเป็นหนึ่งในซัพพลายเออร์รายใหญ่ การที่ Apple ออกมาแสดงท่าทีแบบนี้เป็นเรื่องที่ไม่ปกติ และอาจเป็นการบอกใบ้ว่าข้อมูลที่หลุดออกมานั้นเป็นของจริงและมีความสำคัญมาก! แม้จะยังไม่มีรายละเอียดว่าข้อมูลที่หลุดคืออะไร แต่การขยับตัวของ Apple ก็ทำให้ข่าวลือเรื่อง iPhone 18 Pro มีน้ำหนักขึ้นมาทันที นี่คือสถานการณ์ที่ต้องจับตาดูแบบเรียลไทม์เลยครับ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เรื่องนี้มีเบื้องลึกเบื้องหลังแน่นอน กด follow ไว้ด่วนๆ ถ้ามีข้อมูลหลุดเพิ่มมาอีก จะรีบมารายงานทันที!</w:t>
      </w:r>
    </w:p>
    <w:p>
      <w:pPr>
        <w:spacing w:before="0" w:after="40"/>
      </w:pPr>
      <w:r>
        <w:rPr>
          <w:rFonts w:ascii="Arial" w:hAnsi="Arial"/>
          <w:b w:val="0"/>
          <w:i/>
          <w:color w:val="888888"/>
          <w:sz w:val="16"/>
        </w:rPr>
        <w:t>⏱ 45s  📰 MacRumors  #iphone18pro #apple #ข่าวหลุดไอโฟน #supplychain #เรื่องไอที  💡 The 'Supply Chain Drama' Angle: เปลี่ยนข่าวการรั่วไหลของข้อม</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