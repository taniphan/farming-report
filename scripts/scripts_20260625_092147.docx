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25 Jun 2026  09:21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ใครคิดจะรอ iPhone 17...เบรกก่อน! อาจจะเป็นการตัดสินใจที่พลาดสุดๆ เลยนะรู้ป่าว?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คือเรื่องมันเป็นงี้...มีข่าวลือหนาหูมากว่า iPhone 16 ที่จะมานี่แหละ คือตัวอัปเกรดแบบโคตรใหญ่ ทั้งดีไซน์ใหม่, ปุ่มใหม่, แล้วก็ฟีเจอร์ AI แบบจัดเต็ม! แต่พอไปดูข่าวลือ iPhone 17 กลับดูเหมือนจะเป็นแค่อัปเดตเล็กๆ น้อยๆ เหมือนพวกรุ่น S สมัยก่อนอะ</w:t>
        <w:br/>
        <w:br/>
        <w:t>แปลว่าถ้าข้าม 16 ไปรอ 17 อาจจะเฟลได้นะ! เหมือนเราจ่ายเงินรออีกเป็นปีเพื่อของที่ไม่ได้ว้าวขนาดนั้น การจัด iPhone 16 อาจจะเป็น 'จุดที่คุ้มสุด' ที่ได้ทั้งของใหม่และเทคโนโลยีแบบก้าวกระโดดเลยก็ได้!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ใครอยู่ทีมรอ 16 เมนต์มาหน่อย! กด follow ไว้เลย เดี๋ยวมาอัปเดตข่าวลือแบบเรียลไทม์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#iphone17 #iphone16 #ไอโฟน #apple #ข่าวไอที  💡 The 'Sweet Spot' Seeker Angle: ไม่ได้มองแค่การวางแผนอัปเกรดร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จะแพงขึ้นอีกแล้ว! แต่ถ้าจ่ายเพิ่ม...ทุกคนอยากได้ฟีเจอร์อะไรที่แบบ 'โคตรเอา' ที่สุด?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 Droidsans แล้วแอบปาดเหงื่อเลย! ที่ Tim Cook ออกมาบอกเองว่าแบกราคาชิ้นส่วนไม่ไหวแล้ว มีแววว่า iPhone 18 อาจจะแพงขึ้นไปอีก!</w:t>
        <w:br/>
        <w:br/>
        <w:t>แต่เรามาคิดเล่นๆ กัน...ถ้า Apple บอกว่าที่แพงขึ้นเนี่ย เพราะจะให้ฟีเจอร์แบบสับๆ มา ทุกคนว่าฟีเจอร์ไหนถึงจะคุ้ม? กล้องซูมทะลุจักรวาล? แบตที่ใช้ได้ 3 วันเต็มแบบไม่ต้องชาร์จ? หรือจะเป็น iPhone จอพับได้ในที่สุด!? สำหรับเราขอแบตอึดๆ ก่อนเลย!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เมนต์ฟีเจอร์ในฝันของนายมาเลย! กด follow ไว้ เดี๋ยวเอาไอเดียเด็ดๆ มาคุยกันคลิปหน้า 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Droidsans  #iphone18 #ไอโฟน #apple #ข่าวลือ #เทคโนโลยี  💡 The 'Feature Speculation' Angle: เปลี่ยนข่าวร้ายเรื่องราคาที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แก๊งเราพร้อมยัง!? โปร Back to School ของ Apple กำลังจะกลับมาแล้ว!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ชาวนักเรียนนักศึกษาเตรียมตัว! มีข่าวดีจากอาตี๋รีวิวว่าโปรเพื่อการศึกษากำลังจะคัมแบ็กแล้วจ้า! นี่คือสัญญาณให้แท็กเพื่อนซี้มารวมตัวด่วนๆ</w:t>
        <w:br/>
        <w:br/>
        <w:t>มาวางแผนกันเลยว่าจะจัด iPad สีอะไรให้คุมโทนกันทั้งแก๊ง หรือใครจะอัปไปใช้ MacBook จะได้ทำงานกลุ่มแบบโปรๆ คิดดูดิ เปิดเทอมไปนั่งคาเฟ่ทำรายงานด้วยกันคือเท่ไม่ไหว! ได้ของใหม่ในราคาพิเศษ แถมยังได้โมเมนต์กับเพื่อนอีก คุ้มกว่านี้ไม่มีแล้ว!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แท็กเพื่อนที่อยากให้อัปเกรดด้วยกันด่วน! กด follow ไว้เลย เดี๋ยวโปรมาจะรีบมาบอกคนแรก! ✅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อาตี๋รีวิว  #backtoschool #ไอแพดเพื่อการศึกษา #apple #ipad #นักเรียน  💡 The 'Squad Goals' Angle: เปลี่ยนมุมมองจากการซื้อของเพื่อประโ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เงินเดือน 30,000 อาจซื้อ iPhone รุ่นใหม่ไม่ไหว? Tim Cook ส่งสัญญาณเองว่า iPhone 18 ราคาแพงขึ้นแน่นอน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ใครที่วางแผนจะอัปเกรด iPhone ในอีก 1-2 ปีข้างหน้าต้องฟังทางนี้ครับ ล่าสุด Tim Cook, CEO ของ Apple, ได้ให้สัมภาษณ์ยอมรับว่าบริษัทกำลังแบกรับต้นทุนชิ้นส่วนที่สูงขึ้นไม่ไหวแล้ว ซึ่งตามรายงานจาก Droidsans นี่เป็นสัญญาณที่ชัดเจนมากว่า iPhone รุ่นใหม่ๆ โดยเฉพาะ iPhone 18 อาจมีการปรับราคาขึ้นอย่างมีนัยสำคัญ</w:t>
        <w:br/>
        <w:br/>
        <w:t>สำหรับคนทำงานอย่างเรา นี่ไม่ใช่แค่ข่าวลือครับ แต่มันคือข้อมูลสำคัญที่ต้องเอามาวางแผนการเงินส่วนตัวใหม่ ถ้าคุณมีรอบการเปลี่ยนมือถือทุก 3-4 ปี การขึ้นราคารอบนี้อาจกระทบกับงบที่คุณตั้งไว้โดยตรง การเริ่มเก็บเงินเพิ่มตั้งแต่ตอนนี้ หรือมองหาดีล Trade-in ดีๆ สำหรับรุ่นปัจจุบัน อาจเป็นทางเลือกที่ฉลาดกว่าการรอไปเรื่อยๆ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ปกติคุณวางแผนอัปเกรดมือถือทุกกี่ปี? คอมเมนต์มาแชร์กันหน่อยครับ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#Apple #ไอโฟน #การเงิน #มนุษย์เงินเดือน  💡 The 'Future-Proofing Budget' Angle: ไม่ได้กระตุ้นให้ซื้อเพรา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กำลังรอ iPhone 17 อยู่รึเปล่า? การรอของคุณอาจทำให้เสียโอกาสทางธุรกิจมากกว่าที่คิด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หลายคนมีแนวคิดว่า 'รออีกนิด เดี๋ยวรุ่นใหม่ก็มา' แต่การรออาจมีต้นทุนแฝงครับ โดยเฉพาะสำหรับคนที่ใช้ iPhone เป็นเครื่องมือทำงานหรือทำอาชีพเสริม ตามคลิปไวรัลล่าสุดจากช่องอาตี๋รีวิว ก็มีประเด็นที่น่าสนใจว่าทำไมการรออาจไม่ใช่คำตอบที่ดีที่สุด</w:t>
        <w:br/>
        <w:br/>
        <w:t>ลองคิดดูนะครับ การรออีก 1 ปีเต็มๆ หมายถึงคุณต้องทนใช้เทคโนโลยีเก่าไปอีก 365 วัน แบตเตอรี่ที่อาจไม่พอใช้งานนอกสถานที่, กล้องที่ไม่คมชัดเท่าเดิมสำหรับถ่ายสินค้า, หรือชิปที่เริ่มช้าลงเวลาตัดต่อคลิปงาน สิ่งเหล่านี้คือ 'ต้นทุนเสียโอกาส' ที่ลดทอนประสิทธิภาพการทำงานของคุณในทุกๆ วัน การอัปเกรดเป็น iPhone 15 Pro หรือรออีกไม่นานเพื่อ iPhone 16 อาจเป็นการลงทุนที่ปลดล็อกศักยภาพการทำงานของคุณได้ทันทีครับ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ใครกำลังลังเลระหว่างรอ iPhone 17 กับซื้อรุ่นปัจจุบัน คอมเมนต์มาหน่อยครับว่าติดเรื่องอะไรมากที่สุด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#iPhone17 #iPhone16 #ไอโฟน #รีวิวiPhone #รอบรู้ไอที  💡 The 'Opportunity Cost' Angle: เปลี่ยนมุมมองจากการ 'รอ' ที่ดู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ในมือคุณ อาจมีมูลค่าสูงสุด 'ตอนนี้' ข่าวราคา iPhone รุ่นใหม่ที่แพงขึ้นบอกอะไรเรา?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ข่าวที่พี่เอกวิทย์และสื่อหลายสำนักรายงานว่า iPhone รุ่นใหม่อาจราคาแพงขึ้น ไม่ได้ส่งผลแค่กับคนที่กำลังจะซื้อเครื่องใหม่นะครับ แต่มันส่งผลโดยตรงกับมูลค่าเครื่องเก่าในมือคุณด้วย</w:t>
        <w:br/>
        <w:br/>
        <w:t>หลักการของตลาดมือสองคือ เมื่อของใหม่ราคาขึ้น ความต้องการของมือสองสภาพดีก็จะสูงตามไปด้วย นี่จึงอาจเป็นจังหวะที่ดีที่สุดที่คุณจะ 'ปล่อยของ' เพื่อให้ได้ราคา Trade-in หรือขายต่อที่คุ้มค่าที่สุด ก่อนที่ iPhone 16 จะเปิดตัวแล้วมีคนเอาเครื่องเก่ามาขายในตลาดจำนวนมากจนทำให้ราคาตกลง การใช้ข่าวราคาขึ้นมาวางแผนขายเครื่องเก่าล่วงหน้า คือกลยุทธ์ที่ชาญฉลาดในการเปลี่ยนสินทรัพย์ในมือให้เป็นเงินสดมูลค่าสูงสุด เพื่อเตรียมพร้อมสำหรับเครื่องใหม่ครับ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ตอนนี้ใช้ iPhone รุ่นไหนกันอยู่ครับ ลองเช็กราคา Trade-in แล้วคอมเมนต์บอกหน่อยว่าได้เท่าไหร่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เอกวิทย์  #iPhone #Tradein #ไอโฟนมือสอง #การลงทุน #ขายต่อ  💡 The 'Smart Asset Liquidation' Angle: ตีความข่าวราคาขึ้นในมุม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ภาพถ่าย ProRAW สวยๆ แบบนี้...อาจเป็นตัวตัดสินว่าคุณจะยังใช้ iPhone ต่อ หรือต้องหันไปซบ Mirrorless แทน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 Tim Cook ออกมายอมรับเรื่องต้นทุนชิ้นส่วนที่สูงขึ้น ซึ่งอาจส่งผลให้ iPhone 18 มีราคาสูงขึ้นอย่างมีนัยสำคัญ สำหรับช่างภาพอย่างเรา นี่ไม่ใช่แค่เรื่องเงินครับ แต่มันคือจุดตัดสินใจเชิงกลยุทธ์เลย ถ้าส่วนต่างของราคาที่เพิ่มขึ้น มันมากพอที่จะซื้อเลนส์ดีๆ ได้หนึ่งตัว หรือเพิ่มเงินอีกนิดหน่อยก็ได้ Body Mirrorless รุ่นเริ่มต้นแล้ว คำถามคือ Workflow ของ Apple ที่เชื่อมต่อกันหมด ทั้งการถ่าย ProRAW/Log, การแก้สีบนเครื่อง, และการส่งต่องาน มันยังคุ้มค่าพอที่จะให้เราลงทุนใน Ecosystem นี้ต่อไปหรือไม่? หรือนี่จะเป็นสัญญาณให้เรากลับไปสู่การใช้กล้อง chuyên nghiệp เป็นหลัก?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คุณคิดว่าราคา iPhone ควรหยุดที่เท่าไหร่ ถึงจะยังน่าลงทุนในฐานะเครื่องมือถ่ายภาพ? กด save คลิปนี้ไว้ เดี๋ยวคลิปหน้าเรามาทำ Cost-Benefit Analysis เทียบกันระหว่าง iPhone vs Mirrorless Set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 #ช่างภาพ #AppleProRAW #ถ่ายรูปไอโฟน #กล้องmirrorless  💡 The 'Ecosystem Crossroads' Angle: Position the upcoming pric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ถ่ายวิดีโอ Apple Log มาอย่างโปร...แต่ทำไมลง TikTok แล้วภาพแตก สีเพี้ยน? คุณอาจพลาดขั้นตอนสุดท้ายที่สำคัญที่สุดไป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ช่างภาพวิดีโอหลายคนทุ่มเทมากกับการถ่ายทำด้วย Apple ProRes Log บน iPhone ตั้งใจเกรดสีใน DaVinci Resolve หรือ Final Cut Pro แต่พออัปโหลดลง TikTok คุณภาพกลับดรอปลงอย่างน่าใจหาย ปัญหานี้แก้ได้ง่ายนิดเดียวครับ ตามข้อมูลจากครูหนึ่งสอนดี มันคือการตั้งค่า 'High-quality uploads' ในแอป TikTok ซึ่งคนส่วนใหญ่ไม่ได้เปิดไว้ การเปิดฟีเจอร์นี้เปรียบเสมือนการเลือก Export Preset ที่มี Bitrate สูงสุดเท่าที่แพลตฟอร์มจะรับได้ มันคือการรักษาข้อมูลสีและรายละเอียดของฟุตเทจที่เราตั้งใจทำมาอย่างดี ไม่ให้ถูกบีบอัดจนสูญเสียคุณภาพไปในขั้นตอนสุดท้ายของการนำเสนอผลงาน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Save ไว้เช็คก่อนลงคลิปทุกครั้ง! ใครอยากให้เจาะลึกเรื่อง Codec และ Bitrate ของวิดีโอ iPhone คอมเมนต์บอกได้เลย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55s  📰 ครูหนึ่งสอนดี  #AppleProRes #LogVideo #สอนถ่ายคลิป #ตัดต่อวิดีโอ #iPhoneTips  💡 The 'Final Mile' Workflow Angle: Elevates a simple settings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ภาพสวยๆ เหล่านี้ จะไม่มีวันได้ถูกถ่าย...ถ้าคุณมัวแต่รอ iPhone 17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ผมเห็นคอนเทนต์จากหลายช่อง อย่างอาตี๋รีวิว ที่พูดถึงการรอ iPhone 17 ซึ่งในมุมของช่างภาพ ผมมองว่านี่คือ 'ต้นทุนค่าเสียโอกาส' ทางความคิดสร้างสรรค์ที่สูงมาก การรอคอยเทคโนโลยีที่ดีกว่าเสมอ หมายความว่าคุณกำลังพลาดโอกาสในการสร้างผลงานด้วยเครื่องมือที่ทรงพลังมากๆ ที่มีอยู่ 'ในวันนี้' ไปหนึ่งปีเต็มๆ กล้องของ iPhone 15 Pro หรือรุ่นที่กำลังจะมา มันก้าวกระโดดไปไกลแล้ว ทั้งเซ็นเซอร์ 48MP, Apple ProRAW, และวิดีโอ Log มันคือกล้องระดับโปรที่พร้อมใช้งานทันที การรออีกหนึ่งปีเพื่ออัปเกรดเล็กๆ น้อยๆ อาจไม่คุ้มกับ Portfolio ภาพถ่ายและวิดีโอที่คุณสามารถสร้างได้ตลอด 365 วันนี้เลย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ตอนนี้คุณใช้ iPhone รุ่นไหนถ่ายงานเป็นหลัก? คอมเมนต์มาแชร์กันหน่อยครับ กด save คลิปนี้ไว้เป็นเครื่องเตือนใจให้ออกไปสร้างงานกัน!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#iPhone17 #iPhone16 #ช่างภาพมือถือ #ถ่ายไงได้งี้ #แรงบันดาลใจ  💡 The 'Creative Velocity' Angle: Shifts the focus from the 'fe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มีข่าวร้าย! iPhone รุ่นใหม่อาจจะแพงขึ้นอีกแล้ว... แล้วคนงบน้อยแบบเราต้องทำยังไง?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ใครที่กำลังเก็บเงินรอ iPhone รุ่นใหม่อยู่ต้องฟังทางนี้เลยครับ มีรายงานจากหลายสื่อ รวมถึง Droidsans บอกว่า Tim Cook CEO ของ Apple เองยอมรับว่าแบกรับต้นทุนชิ้นส่วนไม่ไหวแล้ว อาจทำให้ iPhone 18 และรุ่นต่อๆ ไปมีราคาเปิดตัวที่สูงขึ้นครับ</w:t>
        <w:br/>
        <w:br/>
        <w:t>แต่นี่ไม่ใช่เรื่องน่าตกใจนะ แต่มันคือสัญญาณให้เราซื้ออย่างฉลาดขึ้น! แทนที่จะรอจ่ายแพงในอนาคต ตอนนี้คือจังหวะที่ดีที่สุดที่จะมองหารุ่นที่ 'คุ้มค่าสุดๆ' ณ ปัจจุบัน ไม่ว่าจะเป็น iPhone 14, iPhone 15 หรือแม้กระทั่ง iPhone 13 มือสองสภาพนางฟ้า เพราะราคาของรุ่นเหล่านี้ยังไม่ถูกดึงให้สูงขึ้นตามรุ่นใหม่ การซื้อตอนนี้เหมือนเป็นการล็อคราคาที่ดีที่สุดไว้ก่อนที่ตลาดทั้งหมดจะปรับตัวครับ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 ลองคอมเมนต์มาเลยครับ เดี๋ยวช่วยดูให้ว่ารุ่นไหนคือ 'การลงทุนที่ฉลาด' ที่สุดของคุณตอนนี้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#iphone #ไอโฟน #apple #ไอโฟนมือสอง #ข่าวไอที  💡 The 'Smart Money Move' Angle: วางตำแหน่งข่าวราคาขึ้นให้เป็นข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คิดจะ 'รอ' ซื้อ iPhone 17 อยู่รึเปล่า? หยุดก่อน! เพราะการรออาจทำให้คุณจ่ายแพงกว่าเดิมนะ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เห็นคลิปของอาตี๋รีวิวแล้วต้องรีบมาบอกต่อเลยครับ หลายคนมีแนวคิดว่า 'รออีกนิด เดี๋ยวรุ่นใหม่ก็ออก' แต่สำหรับคนงบจำกัดแบบเรา ความคิดนี้อาจจะไม่เวิร์คเสมอไปนะ</w:t>
        <w:br/>
        <w:br/>
        <w:t>เพราะอะไร? เพราะ iPhone รุ่นใหม่มาพร้อมราคาใหม่ที่สูงขึ้นเสมอ การรอหมายความว่าเรากำลังเดิมพันกับอนาคตที่ไม่แน่นอน แทนที่จะโฟกัสกับ 'ความคุ้มค่า ณ ปัจจุบัน' ครับ การซื้อ iPhone 15 วันนี้ในราคาที่เรารับไหว มันคือการได้ใช้เทคโนโลยีที่ดีและประสบการณ์ที่ยอดเยี่ยมทันที ดีกว่ารออีกเป็นปีเพื่อที่จะได้รุ่นใหม่ในราคาที่อาจจะเกินงบเราไปแล้ว สุดท้ายก็ต้องกลับมาซื้อมือสองอยู่ดี สู้ซื้อรุ่นปัจจุบันในราคาดีๆ ไม่ดีกว่าเหรอ?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ใครกำลังลังเลอยู่ คอมเมนต์งบที่มีมาเลยครับ เดี๋ยวช่วยวิเคราะห์ให้ว่าระหว่าง 'รอ' กับ 'ซื้อเลย' แบบไหนจะคุ้มกับคุณมากกว่ากัน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45s  📰 อาตี๋รีวิว  #iphone17 #ไอโฟน #apple #รีวิวไอที #iphone15  💡 The 'Present Value' Angle: ท้าทายความคิด 'รอของใหม่' โดยตรง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อยากได้ iPhone ไปเรียน? บอกเลยว่าช่วงนี้คือ 'โอกาสทอง' เพราะ Back to School กำลังจะมา!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น้องๆ นักเรียนนักศึกษาฟังทางนี้! มีข่าวจากอาตี๋รีวิวว่าแคมเปญ Back to School ของ Apple ใกล้จะกลับมาแล้ว ซึ่งปกติจะมีโปรดีๆ สำหรับการซื้ออุปกรณ์เพื่อการศึกษา แต่เคล็ดลับสำหรับคนงบน้อยมันอยู่ตรงนี้ครับ</w:t>
        <w:br/>
        <w:br/>
        <w:t>ช่วงเวลานี้ ไม่ใช่แค่โปรจาก Apple เท่านั้นที่ดี แต่เป็นช่วงที่คนจะเอาเครื่องเก่ามาเทิร์นอินเพื่อรับโปรเยอะมาก! ทำให้ตลาดมือสองมี iPhone สภาพดีๆ หลุดออกมาเพียบ! นี่คือจังหวะที่งบของเราจะมีพลังสูงสุด จากที่งบ 20,000 อาจจะได้แค่รุ่นหนึ่ง พอมาเจอช่วงนี้ เราอาจจะหานางฟ้ารุ่นที่ใหม่กว่าหรือดีกว่าได้ในราคาเดิม มันคือการใช้ประโยชน์จากช่วงเวลาเพื่อเพิ่มพลังให้งบของเราครับ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นักเรียนนักศึกษาคนไหนมีงบในใจเท่าไหร่กันบ้าง คอมเมนต์มาเลย เดี๋ยวช่วยวางแผนให้ว่าจะใช้งบยังไงให้คุ้มค่าที่สุดในช่วงนี้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#backtoschool #ไอโฟนราคานักศึกษา #ไอโฟนมือสอง #iphone #apple  💡 The 'Budget Multiplier' Angle: ตีความโปรโมชัน Back to School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ส่งสัญญาณแล้ว: ราคา iPhone กำลังจะปรับขึ้น ฝ่ายจัดซื้อและ CFO ที่กำลังวางแผนงบประมาณปีหน้าต้องฟังทางนี้ครับ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 Apple กำลังแบกรับต้นทุนชิ้นส่วนที่สูงขึ้น ซึ่งคาดว่าจะส่งผลกระทบต่อราคาสินค้ารุ่นใหม่ในอนาคตอย่าง iPhone 18 สำหรับองค์กร นี่ไม่ใช่แค่เรื่องราคาซื้อเครื่อง แต่เป็นสัญญาณให้เราต้องประเมิน 'ต้นทุนรวมในการเป็นเจ้าของ' หรือ Total Cost of Ownership (TCO) ใหม่ทั้งหมด</w:t>
        <w:br/>
        <w:br/>
        <w:t>การที่ราคาเครื่องสูงขึ้น จะส่งผลโดยตรงต่อการคำนวณค่าเสื่อมราคา, มูลค่าขายต่อ (Resale Value) และ ROI ของอุปกรณ์ในระยะยาว การวางแผนจัดซื้อ iPhone สำหรับทีมในรอบถัดไปโดยอิงจากราคาปัจจุบัน อาจช่วยล็อคต้นทุนและรักษาเสถียรภาพของงบประมาณด้านไอทีได้ในภาวะที่ตลาดผันผวนครับ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ไว้เพื่ออัปเดตข้อมูลวิเคราะห์ Apple ecosystem สำหรับการวางแผนธุรกิจครับ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#iPhoneธุรกิจ #AppleEcosystem #ผู้บริหาร #การลงทุน #เทคโนโลยี  💡 The 'Corporate TCO Forecast' Angle: ไม่ได้มองแค่ราคาซื้อเครื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ทำไมองค์กรระดับโลกหลายแห่งเลือกอัปเกรด iPhone ตอนนี้ แทนที่จะรอรุ่นถัดไป? นี่คือเหตุผลด้าน 'ความเสถียร' ที่สำคัญกว่าฟีเจอร์ใหม่ครับ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มีคอนเทนต์ที่น่าสนใจจากช่องอาตี๋รีวิว ที่กระตุ้นให้เกิดคำถามว่าควรรอ iPhone รุ่นใหม่หรือไม่ ในมุมมองขององค์กร นี่คือการตัดสินใจเชิงกลยุทธ์ครับ iPhone รุ่นปัจจุบันคือแพลตฟอร์มที่พิสูจน์ตัวเองแล้ว มีความเสถียรสูง และเข้ากันได้ดีกับระบบจัดการอุปกรณ์ขององค์กร (MDM) และแอปพลิเคชันทางธุรกิจทั้งหมด</w:t>
        <w:br/>
        <w:br/>
        <w:t>การรอรุ่นใหม่หมายถึงการยอมรับความเสี่ยงที่อาจมากับซอฟต์แวร์เวอร์ชันแรก, บั๊กที่ไม่คาดคิด หรือปัญหาความเข้ากันได้ ซึ่งอาจทำให้เกิด Downtime และกระทบต่อ Productivity ของทีม สำหรับการใช้งานในสเกลใหญ่ ความน่าเชื่อถือของเทคโนโลยีที่ใช้อยู่ คือหัวใจสำคัญที่ทำให้ธุรกิจดำเนินไปได้อย่างราบรื่นครับ การเลือกใช้รุ่นปัจจุบันจึงเป็นการลงทุนในความต่อเนื่องของธุรกิจ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ถ้าอยากรู้ว่าควรเลือกเทคโนโลยี Apple อย่างไรให้ทีมของคุณทำงานได้เต็มประสิทธิภาพ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#iPhone16 #AppleForBusiness #Productivity #ผู้บริหาร #การจัดการ  💡 The 'Innovation Plateau vs. Deployment Stability' Angle: วาง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ช่องโหว่ความปลอดภัยที่ผู้บริหารมองข้ามมากที่สุด อาจไม่ใช่คอมพิวเตอร์ แต่คือบัญชี TikTok ส่วนตัวของคุณ นี่คือวิธีตรวจสอบใน 30 วินาทีครับ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ช่องครูหนึ่งสอนดีได้แชร์วิธีเช็กความปลอดภัยของบัญชี TikTok ซึ่งเป็นเรื่องที่สำคัญอย่างยิ่งสำหรับผู้บริหารครับ เราต้องมองว่าบัญชีโซเชียลมีเดียไม่ใช่แค่เรื่องส่วนตัว แต่เป็น 'Digital Endpoint' ที่เชื่อมโยงกับตัวตนและองค์กรของคุณ หากบัญชีถูกแฮก อาจถูกใช้เป็นเครื่องมือในการทำ Social Engineering กับพนักงาน, ปล่อยข่าวปลอมเกี่ยวกับบริษัท หรือล้วงข้อมูลเพื่อเตรียมการโจมตีทางไซเบอร์ที่ใหญ่กว่า</w:t>
        <w:br/>
        <w:br/>
        <w:t>ดังนั้น การตรวจสอบว่ามีใครแอบล็อกอินบัญชีของเราอยู่หรือไม่ จึงไม่ใช่แค่การป้องกันความเป็นส่วนตัว แต่เป็นหนึ่งในมาตรการความปลอดภัยพื้นฐานขององค์กรที่ทุกคนในระดับบริหารต้องทำเป็นประจำครับ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ไว้สำหรับเคล็ดลับความปลอดภัยใน Apple ecosystem ที่ผู้บริหารต้องรู้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#ความปลอดภัยไซเบอร์ #ผู้บริหาร #iPhoneTips #AppleSecurity #TikTokUni  💡 The 'Digital Endpoint Vulnerability' Angle: ยกระดับคำแนะนำด้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ออกมาส่งสัญญาณเองแล้ว! ใครที่รอ iPhone 18 อยู่ อาจจะต้องเตรียมเงินเพิ่มขึ้นแบบเลี่ยงไม่ได้ครับ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เรื่องนี้ไม่ใช่ข่าวลือลอยๆ นะครับ แต่เป็นบทสัมภาษณ์ที่ Tim Cook ยอมรับเองเลยว่า ต้นทุนชิ้นส่วนสำคัญๆ อย่าง Memory มันสูงขึ้นมาก และที่ผ่านมา Apple พยายามแบกรับต้นทุนนี้ไว้เอง แต่ตอนนี้อาจจะแบกต่อไปไม่ไหวแล้ว! นี่เป็นสัญญาณที่ชัดเจนที่สุดว่า iPhone 18 Series และสินค้าใหม่ๆ ที่จะเปิดตัวหลังจากนี้ มีโอกาสสูงมากที่จะปรับราคาขึ้น ตามรายงานจาก Droidsans บอกว่านี่อาจเป็นการสิ้นสุดยุคที่ Apple พยายามตรึงราคาไอโฟนรุ่นเริ่มต้นไว้ครับ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ใครเล็ง iPhone 18 อยู่ กด follow ไว้เลยครับ เดี๋ยวมีข้อมูลราคาหลุดมาเมื่อไหร่ จะรีบมาอัปเดตทันที!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Droidsans  #iphone18 #ไอโฟน18 #apple #ข่าวไอที #timcook  💡 The 'Profit Margin Squeeze' Angle: ไม่ได้โฟกัสที่ผลกระทบต่อผ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ข่าวใหญ่สำหรับคนที่รอ iPhone จอพับ! ปัญหาที่ Apple แก้ไม่ตกมาหลายปี ตอนนี้มีข่าวลือว่าอาจจะแก้ได้แล้วครับ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คุณอาจยังไม่รู้ว่าอุปสรรคใหญ่ที่สุดของ iPhone Fold คือ 'บานพับ' ที่ Apple ต้องการให้มันสมบูรณ์แบบ ทนทาน และไร้รอยพับมากที่สุด ซึ่งเป็นเรื่องที่ยากมากๆ แต่ล่าสุดมีรายงานจาก AppleInsider ระบุว่า Apple อาจจะแก้ปัญหาวิศวกรรมบานพับนี้ได้สำเร็จแล้ว! และที่น่าตื่นเต้นไปกว่านั้นคือ ข่าวลือยังบอกอีกว่าอาจจะได้เปิดตัวเร็วสุดๆ ภายในปีนี้เลยด้วยซ้ำ ซึ่งต้องย้ำว่ายังเป็นเพียงข่าวลือนะครับ แต่นี่ถือเป็นก้าวที่สำคัญมากสำหรับโปรเจกต์นี้เลย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เรื่องนี้ต้องตามติด! กด follow ไว้เลย ถ้ามีภาพหลุดหรือข้อมูลเพิ่มเติมมา จะรีบเอามาให้ดูครับ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AppleInsider  #iphonefold #ไอโฟนจอพับ #apple #ข่าวลือ #ไอโฟน  💡 The 'Final Bottleneck' Angle: วางตำแหน่งของ 'บานพับ' ไม่ใช่แ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รู้หรือไม่? iPhone จอพับที่ทุกคนรอคอย อาจจะใช้เทคโนโลยีหน้าจอจากคู่แข่งตลอดกาลอย่าง Samsung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มีรายงานล่าสุดจาก AppleInsider ออกมาตอกย้ำข่าวลืออีกครั้งว่า Apple กำลังพิจารณาใช้หน้าจอจาก Samsung สำหรับโปรเจกต์ใหญ่อย่าง iPhone Fold และอาจจะรวมถึง MacBook Pro จอทัชสกรีนในอนาคตด้วย! ถามว่าทำไมต้องเป็น Samsung? เพราะในทางเทคนิคแล้ว ตอนนี้ต้องยอมรับว่า Samsung Display คือเบอร์หนึ่งของโลกในเรื่องเทคโนโลยีจอพับ OLED การที่ Apple ซึ่งเป็นคู่แข่งโดยตรงยอมเลือกใช้ชิ้นส่วนนี้ แสดงให้เห็นว่าพวกเขาต้องการส่วนประกอบที่ดีที่สุดในตลาดเท่านั้นสำหรับผลิตภัณฑ์เรือธงตัวต่อไป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 Apple กับ Samsung จะมีอะไรเด็ดๆ ออกมาอีก กด follow ติดตามข่าวลือวงในไว้เลยครับ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AppleInsider  #iphonefold #samsungdisplay #apple #เทคโนโลยี #ข่าวไอที  💡 The 'Best-in-Class Component' Angle: เลี่ยงการเล่าเรื่องในมุ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