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i w:val="0"/>
          <w:color w:val="1A1A2E"/>
          <w:sz w:val="40"/>
        </w:rPr>
        <w:t>🚀 TikTok Farming — Script Report</w:t>
      </w:r>
    </w:p>
    <w:p>
      <w:pPr>
        <w:spacing w:before="0" w:after="40"/>
      </w:pPr>
      <w:r>
        <w:rPr>
          <w:rFonts w:ascii="Arial" w:hAnsi="Arial"/>
          <w:b w:val="0"/>
          <w:i w:val="0"/>
          <w:color w:val="666666"/>
          <w:sz w:val="18"/>
        </w:rPr>
        <w:t>Run: 08 Jul 2026  14:20 ICT  •  18 scripts  •  6 clusters  •  Gemini 2.5 Pro</w:t>
      </w:r>
    </w:p>
    <w:p>
      <w:pPr>
        <w:spacing w:before="80" w:after="80"/>
        <w:pBdr>
          <w:bottom w:val="single" w:sz="4" w:space="1" w:color="7c4dff"/>
        </w:pBdr>
      </w:pPr>
    </w:p>
    <w:p>
      <w:pPr>
        <w:spacing w:before="240" w:after="0"/>
      </w:pPr>
    </w:p>
    <w:p>
      <w:pPr>
        <w:spacing w:before="40" w:after="40"/>
        <w:shd w:val="clear" w:color="auto" w:fill="EDE7F6"/>
      </w:pPr>
      <w:r>
        <w:rPr>
          <w:rFonts w:ascii="Arial" w:hAnsi="Arial"/>
          <w:b/>
          <w:i w:val="0"/>
          <w:color w:val="8E24AA"/>
          <w:sz w:val="26"/>
        </w:rPr>
        <w:t xml:space="preserve">  🎮  Gen Z / นักเรียน</w:t>
      </w:r>
    </w:p>
    <w:p>
      <w:pPr>
        <w:spacing w:before="40" w:after="0"/>
      </w:pPr>
    </w:p>
    <w:p>
      <w:pPr>
        <w:spacing w:before="160" w:after="40"/>
      </w:pPr>
      <w:r>
        <w:rPr>
          <w:rFonts w:ascii="Arial" w:hAnsi="Arial"/>
          <w:b/>
          <w:i w:val="0"/>
          <w:color w:val="8E24AA"/>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กำลังเก็บตังค์ซื้อ iPhone ใหม่อยู่ปะ? ฟังข่าวลือนี้นิดนึง อาจต้องเปลี่ยนแผนด่วน!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มาเร็ว! มีข่าวลือหนาหูจากวงในว่า Apple อาจจะเปลี่ยนแผนเปิดตัว iPhone 18! ปกติเค้าจะเปิดตัวพร้อมกันทุกรุ่นใช่มะ? แต่รอบนี้ลือกันว่ารุ่นธรรมดาอาจจะเปิดตัวมาก่อน ส่วนรุ่น Pro ตัวท็อปอาจจะต้องรอไปอีกช่วงนึงเลย! โอ้โห...ใครสาย Pro ที่รอของแรงสุดอาจต้องฝึกความอดทนเพิ่มนะ ส่วนใครเล็งรุ่นธรรมดา ก็อาจจะได้เครื่องไปใช้ก่อนเพื่อนเลย แบบนี้จะรอหรือจะจัดรุ่นปัจจุบันดี? คิดหนักเลยดิ!</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ใครทีมรอ iPhone 18 บ้างคอมเมนต์มา! แล้วกด follow ไว้เลย เดี๋ยวมาอัปเดตให้ไวสุด!</w:t>
      </w:r>
    </w:p>
    <w:p>
      <w:pPr>
        <w:spacing w:before="0" w:after="40"/>
      </w:pPr>
      <w:r>
        <w:rPr>
          <w:rFonts w:ascii="Arial" w:hAnsi="Arial"/>
          <w:b w:val="0"/>
          <w:i/>
          <w:color w:val="888888"/>
          <w:sz w:val="16"/>
        </w:rPr>
        <w:t>⏱ 40s  📰 เอกวิทย์  #iPhone18 #ข่าวไอโฟน #Apple #ไอโฟน #ข่าวลือ  💡 The 'Upgrade Timing Dilemma' Angle: มุมนี้เปลี่ยนข่าวลือให้ก</w:t>
      </w:r>
    </w:p>
    <w:p>
      <w:pPr>
        <w:spacing w:before="80" w:after="80"/>
        <w:pBdr>
          <w:bottom w:val="single" w:sz="4" w:space="1" w:color="DDDDDD"/>
        </w:pBdr>
      </w:pPr>
    </w:p>
    <w:p>
      <w:pPr>
        <w:spacing w:before="160" w:after="40"/>
      </w:pPr>
      <w:r>
        <w:rPr>
          <w:rFonts w:ascii="Arial" w:hAnsi="Arial"/>
          <w:b/>
          <w:i w:val="0"/>
          <w:color w:val="8E24AA"/>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ทุกคนบ่นว่ากล้อง iPhone นูน! แต่รู้ปะว่า iPhone 18 Pro กล้องอาจจะนูนกว่าเดิมอีก! แล้วมันคือข่าวดี!</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อย่าเพิ่งร้องยี้! มีรายงานจากสื่อเมืองนอกอย่าง AppleInsider บอกว่ามีแววที่กล้องของ iPhone 18 Pro จะหนาและนูนขึ้นอีกนิดหน่อย แต่เดี๋ยวก่อน...มันมีเหตุผล! เพราะกล้องที่หนาขึ้นส่วนใหญ่แปลว่าเซ็นเซอร์จะใหญ่ขึ้น หรือมีเทคโนโลยีใหม่ๆ ยัดเข้ามาได้อีกเพียบ! ผลลัพธ์คืออะไร? ก็คือรูปถ่ายในที่มืดจะเทพขึ้นไปอีก! วิดีโอก็นิ่งขึ้น คมชัดขึ้น! ถ่ายลงโซเชียลคือปังไม่ไหวแน่นอน ยอมกล้องนูนนิดหน่อย แลกกับรูปสวยเวอร์ๆ แบบนี้...เอาไม่เอา!?</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อยากได้ทริคถ่ายรูปด้วย iPhone ให้ปังกว่าเพื่อน? กด follow ไว้เลย ทริคเพียบ! 🔥</w:t>
      </w:r>
    </w:p>
    <w:p>
      <w:pPr>
        <w:spacing w:before="0" w:after="40"/>
      </w:pPr>
      <w:r>
        <w:rPr>
          <w:rFonts w:ascii="Arial" w:hAnsi="Arial"/>
          <w:b w:val="0"/>
          <w:i/>
          <w:color w:val="888888"/>
          <w:sz w:val="16"/>
        </w:rPr>
        <w:t>⏱ 42s  📰 AppleInsider  #iPhone18Pro #กล้องไอโฟน #ถ่ายรูปสวย #Apple #ทริคไอโฟน  💡 The 'Physical Spec as Social Currency' Angle: มุมนี้ตีความกา</w:t>
      </w:r>
    </w:p>
    <w:p>
      <w:pPr>
        <w:spacing w:before="80" w:after="80"/>
        <w:pBdr>
          <w:bottom w:val="single" w:sz="4" w:space="1" w:color="DDDDDD"/>
        </w:pBdr>
      </w:pPr>
    </w:p>
    <w:p>
      <w:pPr>
        <w:spacing w:before="160" w:after="40"/>
      </w:pPr>
      <w:r>
        <w:rPr>
          <w:rFonts w:ascii="Arial" w:hAnsi="Arial"/>
          <w:b/>
          <w:i w:val="0"/>
          <w:color w:val="8E24AA"/>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มีงบหมื่นนิดๆ อยากได้มือถือเล่นเกม...จัด Samsung รุ่นใหม่ หรือกัดฟันเอา iPhone มือสองดี? มาดู!</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โจทย์โลกแตกสำหรับชาวเกมเมอร์งบจำกัด! เห็นข่าว Samsung Galaxy A27 5G ตัวใหม่มั้ย? เค้าว่าเกิดมาเพื่อเล่นเกมเลยนะ งบแค่หมื่นต้นๆ เอง สเปคก็ดูจัดเต็มเพื่อเกมเมอร์สุดๆ แต่...ในงบใกล้ๆ กัน เราก็สามารถหา iPhone 13 มือสองสภาพดีได้เหมือนกันนะ ข้อดีของ iPhone คือชิปเค้ายังแรงมาก! แล้วเกมส่วนใหญ่ก็ปรับมาให้เล่นบน iOS ได้ลื่นๆ ภาพสวยๆ อยู่แล้ว เป็นเพื่อนๆ จะเลือกสเปคสดใหม่เพื่อเกมโดยเฉพาะ หรือเลือกความนิ่งกับเกมที่หลากหลายของ iPhone มากกว่ากัน?</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ใครใช้ iPhone เล่นเกมหนักๆ บ้าง? คอมเมนต์รีวิวหน่อย! แล้วกด follow ไว้เลย มีทริคเกมมิ่งบน iPhone รออยู่!</w:t>
      </w:r>
    </w:p>
    <w:p>
      <w:pPr>
        <w:spacing w:before="0" w:after="40"/>
      </w:pPr>
      <w:r>
        <w:rPr>
          <w:rFonts w:ascii="Arial" w:hAnsi="Arial"/>
          <w:b w:val="0"/>
          <w:i/>
          <w:color w:val="888888"/>
          <w:sz w:val="16"/>
        </w:rPr>
        <w:t>⏱ 45s  📰 เอกวิทย์  #iPhonevsSamsung #เกมมิ่ง #มือถือเล่นเกม #iPhone13 #ไอโฟนมือสอง  💡 The 'Budget Gaming Value Proposition' Angle: มุมนี้เจาะจงไปท</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1565C0"/>
          <w:sz w:val="26"/>
        </w:rPr>
        <w:t xml:space="preserve">  💼  มนุษย์เงินเดือน 25–35</w:t>
      </w:r>
    </w:p>
    <w:p>
      <w:pPr>
        <w:spacing w:before="40" w:after="0"/>
      </w:pPr>
    </w:p>
    <w:p>
      <w:pPr>
        <w:spacing w:before="160" w:after="40"/>
      </w:pPr>
      <w:r>
        <w:rPr>
          <w:rFonts w:ascii="Arial" w:hAnsi="Arial"/>
          <w:b/>
          <w:i w:val="0"/>
          <w:color w:val="1565C0"/>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ส่งรูปคุณภาพสูงให้ลูกค้า แต่ไฟล์ใหญ่เกิน 25MB ตลอด? มาดู 3 วิธีลดขนาดรูปใน iPhone ที่คนทำงานต้องรู้ ไม่ต้องลงแอปเพิ่ม</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วิธีแรกที่หลายคนอาจไม่รู้ คือใช้แอป Mail ครับ เลือกรูปที่ต้องการ กดแชร์ไปที่แอป Mail พอขึ้นหน้าเขียนเมล ระบบจะถามขนาดไฟล์ ให้เราเลือกขนาดกลางหรือเล็กได้เลย แล้วค่อยเซฟรูปจากอีเมลฉบับร่างนั้นกลับมาที่เครื่องครับ</w:t>
        <w:br/>
        <w:br/>
        <w:t>วิธีที่สอง สำหรับคนที่ต้องทำบ่อยๆ คือใช้แอป Shortcuts สร้างคำสั่งลัด ‘Resize Image’ ไว้เลยครับ เราสามารถตั้งค่าขนาดที่ใช้ประจำได้ เช่นลดความกว้างเหลือ 1,500 pixels พอจะใช้ก็แค่กดแชร์รูปแล้วเลือก Shortcut ที่เราสร้างไว้ แป๊บเดียวได้รูปใหม่เลย</w:t>
        <w:br/>
        <w:br/>
        <w:t>และสุดท้าย คือการ Crop รูปเล็กน้อยครับ แค่เราเปิดรูปแล้วกด Edit จากนั้น Crop เข้าไปนิดเดียวแล้วเซฟ ไฟล์ก็จะเล็กลงทันที เหมาะกับตอนรีบๆ 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ปกติใช้วิธีไหนกันอยู่ หรือมีทริคอื่นที่เร็วกว่านี้ คอมเมนต์บอกกันหน่อยครับ</w:t>
      </w:r>
    </w:p>
    <w:p>
      <w:pPr>
        <w:spacing w:before="0" w:after="40"/>
      </w:pPr>
      <w:r>
        <w:rPr>
          <w:rFonts w:ascii="Arial" w:hAnsi="Arial"/>
          <w:b w:val="0"/>
          <w:i/>
          <w:color w:val="888888"/>
          <w:sz w:val="16"/>
        </w:rPr>
        <w:t>⏱ 55s  📰 iMod  #ไอโฟน #ทริคไอโฟน #ลดขนาดรูป #ทำงาน #มนุษย์ออฟฟิศ  💡 The 'Workflow Friction Reduction' Angle: มุมนี้ไม่ได้นำเสนอแ</w:t>
      </w:r>
    </w:p>
    <w:p>
      <w:pPr>
        <w:spacing w:before="80" w:after="80"/>
        <w:pBdr>
          <w:bottom w:val="single" w:sz="4" w:space="1" w:color="DDDDDD"/>
        </w:pBdr>
      </w:pPr>
    </w:p>
    <w:p>
      <w:pPr>
        <w:spacing w:before="160" w:after="40"/>
      </w:pPr>
      <w:r>
        <w:rPr>
          <w:rFonts w:ascii="Arial" w:hAnsi="Arial"/>
          <w:b/>
          <w:i w:val="0"/>
          <w:color w:val="1565C0"/>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วางแผนจะซื้อ iPhone 16 ปลายปีนี้? อาจต้องคิดใหม่! เพราะมีข่าวลือว่า Apple อาจจะเปลี่ยนเกมการเปิดตัว iPhone ครั้งใหญ่</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ต้องย้ำก่อนนะครับว่านี่เป็นเพียงข่าวลือที่ยังไม่ได้รับการยืนยัน ตามรายงานจากช่องพี่เอกวิทย์ มีกระแสข่าวว่า Apple อาจจะปรับแผนการเปิดตัว iPhone 18 ในอนาคต โดยอาจจะแบ่งการเปิดตัวเป็น 2 รอบภายในปีเดียว</w:t>
        <w:br/>
        <w:br/>
        <w:t>ซึ่งถ้าหากเป็นเรื่องจริง มันจะกระทบกับแผนการอัปเกรดของเราเต็มๆ ครับ จากปกติที่เราคาดการณ์ได้ว่า iPhone จะตกรุ่นทุกๆ 12 เดือน อาจจะกลายเป็นรอบที่สั้นลง ทำให้ราคาเครื่องมือสองอาจจะตกลงเร็วขึ้น และคนที่เพิ่งซื้อไปอาจจะรู้สึกว่าเครื่องของตัวเองเก่าเร็วเกินคาด</w:t>
        <w:br/>
        <w:br/>
        <w:t>สำหรับคนที่วางแผนจะใช้เครื่องยาวๆ 3-4 ปี ข่าวนี้อาจเป็นปัจจัยใหม่ที่ต้องนำมาพิจารณา ว่าจะซื้อตอนไหนถึงจะคุ้มค่าที่สุดในระยะยาวครับ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ถ้าข่าวลือนี้เป็นจริง คุณจะรอ หรือจะยังซื้อรุ่นใหม่ล่าสุดอยู่ดี? คอมเมนต์มาคุยกันครับ</w:t>
      </w:r>
    </w:p>
    <w:p>
      <w:pPr>
        <w:spacing w:before="0" w:after="40"/>
      </w:pPr>
      <w:r>
        <w:rPr>
          <w:rFonts w:ascii="Arial" w:hAnsi="Arial"/>
          <w:b w:val="0"/>
          <w:i/>
          <w:color w:val="888888"/>
          <w:sz w:val="16"/>
        </w:rPr>
        <w:t xml:space="preserve">⏱ 50s  📰 เอกวิทย์  #ไอโฟน16 #ไอโฟน18 #ข่าวไอโฟน #Apple #เรื่องไอที  💡 The 'Strategic Upgrade Deferral' Angle: มุมนี้ตีความข่าวลือ </w:t>
      </w:r>
    </w:p>
    <w:p>
      <w:pPr>
        <w:spacing w:before="80" w:after="80"/>
        <w:pBdr>
          <w:bottom w:val="single" w:sz="4" w:space="1" w:color="DDDDDD"/>
        </w:pBdr>
      </w:pPr>
    </w:p>
    <w:p>
      <w:pPr>
        <w:spacing w:before="160" w:after="40"/>
      </w:pPr>
      <w:r>
        <w:rPr>
          <w:rFonts w:ascii="Arial" w:hAnsi="Arial"/>
          <w:b/>
          <w:i w:val="0"/>
          <w:color w:val="1565C0"/>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พลาดแชทงานสำคัญจากลูกค้า เพราะ LINE บน iPhone ไม่ยอมแจ้งเตือน? เช็กด่วน 3 จุดนี้ อาจแก้ปัญหาได้ใน 1 นาที</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ปัญหานี้คนทำงานเจอกันบ่อยจนน่าหงุดหงิด ลองเช็กตามนี้ดูครับ</w:t>
        <w:br/>
        <w:br/>
        <w:t>จุดแรก เข้าไปที่ Settings &gt; Notifications แล้วเลื่อนหาแอป LINE เช็กให้ชัวร์ว่า Allow Notifications เปิดอยู่ และที่สำคัญคือต้องติ๊กเปิดทั้ง Lock Screen, Notification Center และ Banners ด้วย</w:t>
        <w:br/>
        <w:br/>
        <w:t>จุดที่สอง ตัวการยอดฮิตเลยคือ Focus Mode ครับ ปัดจอลงมาดูที่ Control Center ว่าเราเผลอเปิดโหมดห้ามรบกวน หรือโหมด Work ที่เราตั้งค่าให้ปิดการแจ้งเตือนจาก LINE ไว้หรือเปล่า ลองกดปิดดูก่อนครับ</w:t>
        <w:br/>
        <w:br/>
        <w:t>และจุดสุดท้าย เข้าไปที่ Settings &gt; General &gt; Background App Refresh แล้วตรวจสอบให้แน่ใจว่า LINE ได้รับอนุญาตให้รีเฟรชข้อมูลเบื้องหลังได้ เพื่อให้มันรับข้อความใหม่ๆ ได้ตลอดเวลาครับ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ใครเคยเจอปัญหานี้แล้วแก้ได้ด้วยวิธีอื่น คอมเมนต์แชร์เป็นความรู้กันหน่อยครับ</w:t>
      </w:r>
    </w:p>
    <w:p>
      <w:pPr>
        <w:spacing w:before="0" w:after="40"/>
      </w:pPr>
      <w:r>
        <w:rPr>
          <w:rFonts w:ascii="Arial" w:hAnsi="Arial"/>
          <w:b w:val="0"/>
          <w:i/>
          <w:color w:val="888888"/>
          <w:sz w:val="16"/>
        </w:rPr>
        <w:t>⏱ 58s  📰 ครูหนึ่งสอนดี  #ไอโฟน #ทริคไอโฟน #ไลน์ไม่แจ้งเตือน #แก้ปัญหาไอโฟน #สอนใช้ไอโฟน  💡 The 'System-Level Root Cause Analysis' Angle: มุมนี้ยกระดับก</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2E7D32"/>
          <w:sz w:val="26"/>
        </w:rPr>
        <w:t xml:space="preserve">  📸  คนชอบถ่ายรูป / ช่างภาพ</w:t>
      </w:r>
    </w:p>
    <w:p>
      <w:pPr>
        <w:spacing w:before="40" w:after="0"/>
      </w:pPr>
    </w:p>
    <w:p>
      <w:pPr>
        <w:spacing w:before="160" w:after="40"/>
      </w:pPr>
      <w:r>
        <w:rPr>
          <w:rFonts w:ascii="Arial" w:hAnsi="Arial"/>
          <w:b/>
          <w:i w:val="0"/>
          <w:color w:val="2E7D32"/>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ภาพคมขนาดนี้ยังไม่พอ! ข่าวลือล่าสุด iPhone 18 Pro กล้องจะนูนขึ้นอีก... แต่นี่คือข่าวดีสำหรับช่างภาพครับ</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iPhone 18 Pro อาจจะมาพร้อม camera bump ที่หนาขึ้น... หลายคนอาจจะยี้ แต่สำหรับช่างภาพแล้ว นี่คือข่าวดีมากๆ ครับ ตามรายงานจาก AppleInsider การที่โมดูลกล้องหนาขึ้น เปิดโอกาสให้ Apple ใส่เซ็นเซอร์รับภาพที่มีขนาดใหญ่ขึ้นได้อีก ผลลัพธ์คืออะไร? หนึ่ง... Dynamic Range ที่กว้างขึ้น เก็บรายละเอียดในส่วนมืดและสว่างได้ดีกว่าเดิม สอง... ประสิทธิภาพในที่แสงน้อยจะโหดขึ้นไปอีก ลด noise และให้ภาพที่คลีนขึ้นอย่างเห็นได้ชัด และสาม... อาจจะได้เลนส์ Telephoto ที่มีกำลังขยายสูงขึ้น หรือรูรับแสงกว้างขึ้น ทำให้เราได้โบเก้ที่เป็นธรรมชาติมากขึ้น ไม่ต้องพึ่ง Portrait Mode มากเท่าเดิม นี่คือการอัปเกรดที่ฮาร์ดแวร์ล้วนๆ 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อยากรู้ไหมว่าเซ็นเซอร์ใหญ่ขึ้นจะเปลี่ยนการถ่ายภาพ Portrait ไปแค่ไหน? กด save ไว้เลย เดี๋ยวมาเจาะลึกให้</w:t>
      </w:r>
    </w:p>
    <w:p>
      <w:pPr>
        <w:spacing w:before="0" w:after="40"/>
      </w:pPr>
      <w:r>
        <w:rPr>
          <w:rFonts w:ascii="Arial" w:hAnsi="Arial"/>
          <w:b w:val="0"/>
          <w:i/>
          <w:color w:val="888888"/>
          <w:sz w:val="16"/>
        </w:rPr>
        <w:t xml:space="preserve">⏱ 60s  📰 AppleInsider  #iPhone18Pro #iPhonecamera #AppleProRAW #ช่างภาพ #ถ่ายรูปสวย  💡 The 'Physics over Aesthetics' Angle: มุมนี้ไม่ได้มอง camera </w:t>
      </w:r>
    </w:p>
    <w:p>
      <w:pPr>
        <w:spacing w:before="80" w:after="80"/>
        <w:pBdr>
          <w:bottom w:val="single" w:sz="4" w:space="1" w:color="DDDDDD"/>
        </w:pBdr>
      </w:pPr>
    </w:p>
    <w:p>
      <w:pPr>
        <w:spacing w:before="160" w:after="40"/>
      </w:pPr>
      <w:r>
        <w:rPr>
          <w:rFonts w:ascii="Arial" w:hAnsi="Arial"/>
          <w:b/>
          <w:i w:val="0"/>
          <w:color w:val="2E7D32"/>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ซื้อก่อนเจ็บก่อน? ข่าวลือ iPhone 18 อาจเปิดตัว 2 รอบ... แล้วกล้องรุ่นเทพสุดจะมาตอนไหน?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ช่างภาพที่กำลังวางแผนอัปเกรด iPhone ต้องฟังทางนี้ครับ มีข่าวลือจากพี่เอกวิทย์ว่า iPhone 18 อาจจะไม่ได้เปิดตัวพร้อมกันทุกรุ่นในรอบเดียว อาจจะมีการแบ่งเปิดตัวเป็น 2 ระลอก เรื่องนี้สำคัญยังไงกับเรา? มันสร้างความเป็นไปได้ว่า Apple อาจจะกั๊กโมเดลที่มีเทคโนโลยีกล้องดีที่สุด อย่างรุ่น 'Ultra' ไว้เปิดตัวทีหลัง เหมือนที่เคยทำกับสินค้าไลน์อื่น คำถามคือ ถ้า iPhone 18 Pro เปิดตัวก่อนพร้อมกล้องที่อัปเกรดมาแล้ว คุณจะซื้อเลยไหม? หรือจะยอมรออีกหลายเดือนเพื่อกล้องที่อาจจะดีกว่าแบบก้าวกระโดดในรุ่นท็อปสุด? มันคือการเดิมพันระหว่างเทคโนโลยีที่ดีที่สุดในวันนี้ กับเทคโนโลยีที่อาจจะดีที่สุดของปีครับ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คุณทีมไหน? #ทีมรอสุด หรือ #ทีมซื้อก่อน? กด save ไว้เลย เดี๋ยวมาวิเคราะห์ timeline การอัปเกรดกล้องให้</w:t>
      </w:r>
    </w:p>
    <w:p>
      <w:pPr>
        <w:spacing w:before="0" w:after="40"/>
      </w:pPr>
      <w:r>
        <w:rPr>
          <w:rFonts w:ascii="Arial" w:hAnsi="Arial"/>
          <w:b w:val="0"/>
          <w:i/>
          <w:color w:val="888888"/>
          <w:sz w:val="16"/>
        </w:rPr>
        <w:t>⏱ 58s  📰 เอกวิทย์  #iPhone18 #ข่าวลือApple #อัปเกรดiPhone #ช่างภาพมืออาชีพ #ไอที  💡 The 'Strategic Upgrade Planning' Angle: มุมนี้เปลี่ยนข่าวลือ</w:t>
      </w:r>
    </w:p>
    <w:p>
      <w:pPr>
        <w:spacing w:before="80" w:after="80"/>
        <w:pBdr>
          <w:bottom w:val="single" w:sz="4" w:space="1" w:color="DDDDDD"/>
        </w:pBdr>
      </w:pPr>
    </w:p>
    <w:p>
      <w:pPr>
        <w:spacing w:before="160" w:after="40"/>
      </w:pPr>
      <w:r>
        <w:rPr>
          <w:rFonts w:ascii="Arial" w:hAnsi="Arial"/>
          <w:b/>
          <w:i w:val="0"/>
          <w:color w:val="2E7D32"/>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ช็อตนี้พลาดไม่ได้! ช่างภาพหลายคนตกม้าตายเพราะเรื่องเล็กๆ อย่าง 'ไลน์ไม่แจ้งเตือน' มาเช็กกันว่า Focus Mode ของคุณกำลังฆ่า Job คุณอยู่รึเปล่า</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เห็นคลิปไวรัลเรื่องไลน์ไม่แจ้งเตือนกันเยอะใช่ไหมครับ? สำหรับคนทำงานทั่วไปนั่นคือปัญหา แต่สำหรับช่างภาพฟรีแลนซ์ มันคือหายนะเลยนะ พลาดบรีฟลูกค้า พลาดนัดสำคัญได้ง่ายๆ แต่ต้นเหตุของช่างภาพ อาจไม่ใช่แค่การตั้งค่าในแอป แต่เป็น 'Focus Mode' ที่เราตั้งใจเปิดเพื่อกันคนรบกวนตอนถ่ายงาน หรือตอนกำลังแต่งรูป พอเปิดโหมด 'Shooting' ปุ๊บ มันบล็อกแอปคุยงานไปด้วยเลย วิธีแก้คือเข้าไปที่ Settings &gt; Focus แล้วสร้างโหมดสำหรับ 'ทำงาน' โดยเฉพาะ กำหนดเลยว่าแอปไหน หรือลูกค้าคนไหนที่ต้องแจ้งเตือนเสมอ แม้จะอยู่ในโหมดห้ามรบกวนก็ตาม แค่นี้ก็โฟกัสกับงานได้เต็มที่ โดยไม่พลาดดีลสำคัญแล้วครับ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ตั้งค่า Focus Mode ของคุณสำหรับงานถ่ายรูปยังไงกันบ้าง? แชร์ทิปส์กันได้เลย! แล้วก็ save คลิปนี้ไว้กันพลาด</w:t>
      </w:r>
    </w:p>
    <w:p>
      <w:pPr>
        <w:spacing w:before="0" w:after="40"/>
      </w:pPr>
      <w:r>
        <w:rPr>
          <w:rFonts w:ascii="Arial" w:hAnsi="Arial"/>
          <w:b w:val="0"/>
          <w:i/>
          <w:color w:val="888888"/>
          <w:sz w:val="16"/>
        </w:rPr>
        <w:t>⏱ 62s  📰 ครูหนึ่งสอนดี  #FocusMode #iPhoneTips #ช่างภาพฟรีแลนซ์ #PhotographerLife #สอนใช้ไอโฟน  💡 The 'Professional Workflow Optimization' Angle: มุมนี้หยิบทิ</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E65100"/>
          <w:sz w:val="26"/>
        </w:rPr>
        <w:t xml:space="preserve">  💰  งบน้อย อยากได้ iPhone</w:t>
      </w:r>
    </w:p>
    <w:p>
      <w:pPr>
        <w:spacing w:before="40" w:after="0"/>
      </w:pPr>
    </w:p>
    <w:p>
      <w:pPr>
        <w:spacing w:before="160" w:after="40"/>
      </w:pPr>
      <w:r>
        <w:rPr>
          <w:rFonts w:ascii="Arial" w:hAnsi="Arial"/>
          <w:b/>
          <w:i w:val="0"/>
          <w:color w:val="E65100"/>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งบ 10,000 นิดๆ ได้ Samsung สเปคเทพ... แล้วทำไมบางคนยังยอมจ่ายเพิ่มเพื่อ iPhone มือสอง?</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เห็นข่าว Samsung Galaxy A27 5G ตัวใหม่จากช่องพี่เอกวิทย์แล้วต้องยอมรับเลยว่าสเปคโหดมากในงบหมื่นต้นๆ ทั้งชิป Snapdragon ตัวใหม่ RAM ก็ให้มาเยอะ เหมาะกับสายเกมสุดๆ... แต่คำถามคือ แล้วทำไมบางคนถึงยังมองหา iPhone มือสองในงบที่ใกล้เคียงกันอยู่?</w:t>
        <w:br/>
        <w:br/>
        <w:t>คำตอบคือ 'ประสบการณ์' ครับ! ในงบประมาณหมื่นกลางๆ คุณอาจจะได้ iPhone 13 มือสอง ซึ่งแม้ตัวเลขสเปคบนกระดาษอาจจะดูเก่ากว่า แต่สิ่งที่คุณได้มาคือระบบ iOS ที่ลื่นไหล เสถียร ปลอดภัย, ได้อัปเดตไปอีกยาวๆ, แล้วก็การใช้งานร่วมกับอุปกรณ์อื่นๆ ของ Apple ที่มันง่ายไปหมด</w:t>
        <w:br/>
        <w:br/>
        <w:t>มันคือการเลือกระหว่าง 'พลังสเปคใหม่สุด' กับ 'ประสบการณ์พรีเมียมที่ใช้ได้ยาวๆ' 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ถ้าเป็นคุณ งบหมื่นต้นๆ จะเลือกทีมไหน? คอมเมนต์บอกหน่อย! ใครอยากให้แนะนำ iPhone ตามงบที่มี เมนต์มาได้เลย</w:t>
      </w:r>
    </w:p>
    <w:p>
      <w:pPr>
        <w:spacing w:before="0" w:after="40"/>
      </w:pPr>
      <w:r>
        <w:rPr>
          <w:rFonts w:ascii="Arial" w:hAnsi="Arial"/>
          <w:b w:val="0"/>
          <w:i/>
          <w:color w:val="888888"/>
          <w:sz w:val="16"/>
        </w:rPr>
        <w:t>⏱ 50s  📰 เอกวิทย์  #ไอโฟน #iphone #samsung #ไอโฟนมือสอง #มือถืองบน้อย  💡 The 'Daily Experience' Trade-off Angle: มุมนี้เปลี่ยนการเปรี</w:t>
      </w:r>
    </w:p>
    <w:p>
      <w:pPr>
        <w:spacing w:before="80" w:after="80"/>
        <w:pBdr>
          <w:bottom w:val="single" w:sz="4" w:space="1" w:color="DDDDDD"/>
        </w:pBdr>
      </w:pPr>
    </w:p>
    <w:p>
      <w:pPr>
        <w:spacing w:before="160" w:after="40"/>
      </w:pPr>
      <w:r>
        <w:rPr>
          <w:rFonts w:ascii="Arial" w:hAnsi="Arial"/>
          <w:b/>
          <w:i w:val="0"/>
          <w:color w:val="E65100"/>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iPhone 18 ลือสนั่น... แต่คนงบน้อยแบบเราต้องสนไหม? ไม่ต้อง! เพราะนี่คือโอกาสทองของเรา</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มีข่าวลือจากช่องพี่เอกวิทย์ว่า Apple อาจจะเปิดตัว iPhone 18 เป็น 2 รอบ ซึ่งฟังดูน่าตื่นเต้นสำหรับคนรอรุ่นใหม่... แต่สำหรับพวกเราที่มองหาความคุ้มค่า ข่าวแบบนี้แหละคือสัญญาณที่ดีที่สุด!</w:t>
        <w:br/>
        <w:br/>
        <w:t>เพราะยิ่งมีข่าวลือรุ่นใหม่ออกมามากเท่าไหร่ ราคาของ iPhone รุ่นก่อนๆ ที่ยังแรงและดีมากๆ อย่าง iPhone 13 หรือ iPhone 14 ทั้งมือหนึ่งและมือสอง ก็จะยิ่งปรับตัวลง ทำให้เราซื้อง่ายขึ้น</w:t>
        <w:br/>
        <w:br/>
        <w:t>แทนที่จะไปรอของใหม่ที่ราคาไกลเกินเอื้อม ลองมองหารุ่นที่คุ้มค่าตอนนี้ดีกว่าครับ ไม่ต้องติดกับดักรอของใหม่เสมอไป</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ใครมีงบในใจเท่าไหร่ อยากได้ iPhone รุ่นไหนคุ้มๆ คอมเมนต์ทิ้งไว้เลย เดี๋ยวมาช่วยดูให้ครับ!</w:t>
      </w:r>
    </w:p>
    <w:p>
      <w:pPr>
        <w:spacing w:before="0" w:after="40"/>
      </w:pPr>
      <w:r>
        <w:rPr>
          <w:rFonts w:ascii="Arial" w:hAnsi="Arial"/>
          <w:b w:val="0"/>
          <w:i/>
          <w:color w:val="888888"/>
          <w:sz w:val="16"/>
        </w:rPr>
        <w:t>⏱ 45s  📰 เอกวิทย์  #ไอโฟน #iphone18 #ข่าวไอโฟน #ไอโฟนมือสอง #คุ้มค่า  💡 The 'News Cycle Immunity' Angle: มุมนี้แนะนำให้ผู้ซื้องบน้อย</w:t>
      </w:r>
    </w:p>
    <w:p>
      <w:pPr>
        <w:spacing w:before="80" w:after="80"/>
        <w:pBdr>
          <w:bottom w:val="single" w:sz="4" w:space="1" w:color="DDDDDD"/>
        </w:pBdr>
      </w:pPr>
    </w:p>
    <w:p>
      <w:pPr>
        <w:spacing w:before="160" w:after="40"/>
      </w:pPr>
      <w:r>
        <w:rPr>
          <w:rFonts w:ascii="Arial" w:hAnsi="Arial"/>
          <w:b/>
          <w:i w:val="0"/>
          <w:color w:val="E65100"/>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เพิ่งจัด iPhone มือสองมาในงบ 15,000? ยังไม่ทันไร...เมมเต็มแล้ว! แก้ปัญหานี้ใน 1 นาที</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ดีใจด้วยสำหรับคนที่เพิ่งได้ iPhone มาใหม่นะครับ! แต่เชื่อว่าหลายคนที่ซื้อเครื่องมือสองในงบจำกัด มักจะได้รุ่นความจุน้อยสุดมาใช่ไหมครับ? พอลงแอป ย้ายรูปมาแป๊บเดียว อ้าว...พื้นที่จัดเก็บข้อมูลใกล้เต็มซะแล้ว</w:t>
        <w:br/>
        <w:br/>
        <w:t>แต่ไม่ต้องห่วง ไม่ต้องรีบลบรูปทิ้ง! มีทริคง่ายๆ จาก iPhonemod มาฝาก คือการลดขนาดไฟล์รูปที่เรามีอยู่แล้ว</w:t>
        <w:br/>
        <w:br/>
        <w:t>วิธีที่ง่ายที่สุดคือส่งรูปเข้าแอปแชทอย่าง TikTok แล้วเซฟกลับมา หรือจะใช้แอป Shortcuts สร้างคำสั่งย่อขนาดรูปก็ได้ แค่นี้ก็ได้พื้นที่กลับมาอีกเพียบโดยที่รูปยังชัดอยู่เลยครับ ลองไปทำตามกันดูนะ</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ใครใช้ iPhone ความจุน้อยแล้วมีทริคประหยัดพื้นที่เด็ดๆ อีกบ้าง มาแชร์กันหน่อย! ส่วนใครกำลังเล็งรุ่นไหน งบเท่าไหร่ คอมเมนต์มาได้เลย</w:t>
      </w:r>
    </w:p>
    <w:p>
      <w:pPr>
        <w:spacing w:before="0" w:after="40"/>
      </w:pPr>
      <w:r>
        <w:rPr>
          <w:rFonts w:ascii="Arial" w:hAnsi="Arial"/>
          <w:b w:val="0"/>
          <w:i/>
          <w:color w:val="888888"/>
          <w:sz w:val="16"/>
        </w:rPr>
        <w:t>⏱ 48s  📰 iMod  #ไอโฟน #ทริคไอโฟน #iphone #ไอโฟนมือสอง #เมมเต็ม  💡 The 'Post-Purchase Value Maximization' Angle: มุมนี้ไม่ได้ให</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37474F"/>
          <w:sz w:val="26"/>
        </w:rPr>
        <w:t xml:space="preserve">  🏢  นักธุรกิจ / ผู้บริหาร</w:t>
      </w:r>
    </w:p>
    <w:p>
      <w:pPr>
        <w:spacing w:before="40" w:after="0"/>
      </w:pPr>
    </w:p>
    <w:p>
      <w:pPr>
        <w:spacing w:before="160" w:after="40"/>
      </w:pPr>
      <w:r>
        <w:rPr>
          <w:rFonts w:ascii="Arial" w:hAnsi="Arial"/>
          <w:b/>
          <w:i w:val="0"/>
          <w:color w:val="37474F"/>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Apple เพิ่งบังคับให้ iPhone ทุกเครื่องในองค์กรของคุณปลอดภัยขึ้น และคุณไม่สามารถปฏิเสธได้ — นี่คือเหตุผลว่าทำไมมันถึงเป็นข่าวดีสำหรับธุรกิจ</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เมื่อไม่กี่วันที่ผ่านมา ตามรายงานจาก 9to5Mac, Apple ได้หยุด sign หรืออนุญาตให้ผู้ใช้ดาวน์เกรดกลับไปใช้ iOS เวอร์ชั่นเก่าที่มีช่องโหว่ด้านความปลอดภัยได้แล้วครับ</w:t>
        <w:br/>
        <w:br/>
        <w:t>ในทางเทคนิคหมายความว่าอย่างไร? หมายความว่า iPhone ทุกเครื่องในทีมของคุณที่อัปเดตแล้ว จะถูกบังคับให้อยู่บนซอฟต์แวร์เวอร์ชั่นล่าสุดที่ปลอดภัยที่สุด ไม่สามารถย้อนกลับไปเวอร์ชั่นที่เสี่ยงต่อการถูกโจมตีได้</w:t>
        <w:br/>
        <w:br/>
        <w:t>สำหรับผู้บริหาร นี่ไม่ใช่ข้อจำกัด แต่เป็นฟีเจอร์ด้านความปลอดภัยระดับองค์กร มันคือการสร้างมาตรฐานความปลอดภัยขั้นต่ำ (Security Baseline) ให้กับอุปกรณ์ทั้งหมดที่เข้าถึงข้อมูลสำคัญของบริษัทโดยอัตโนมัติ ลดความเสี่ยงจากพนักงานที่อาจลืมอัปเดต นี่คือหนึ่งในเหตุผลสำคัญที่องค์กรชั้นนำทั่วโลกไว้วางใจให้ iPhone จัดการกับข้อมูลที่เป็นความลับทางธุรกิจครับ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Follow ไว้เพื่อเข้าใจว่า Apple ecosystem ปกป้องข้อมูลธุรกิจของคุณได้อย่างไร</w:t>
      </w:r>
    </w:p>
    <w:p>
      <w:pPr>
        <w:spacing w:before="0" w:after="40"/>
      </w:pPr>
      <w:r>
        <w:rPr>
          <w:rFonts w:ascii="Arial" w:hAnsi="Arial"/>
          <w:b w:val="0"/>
          <w:i/>
          <w:color w:val="888888"/>
          <w:sz w:val="16"/>
        </w:rPr>
        <w:t xml:space="preserve">⏱ 60s  📰 9to5Mac  #iPhoneSecurity #AppleEcosystem #ผู้บริหาร #CyberSecurity #ไอที  💡 The 'Corporate Security Mandate' Angle: มุมนี้ตีความการหยุด </w:t>
      </w:r>
    </w:p>
    <w:p>
      <w:pPr>
        <w:spacing w:before="80" w:after="80"/>
        <w:pBdr>
          <w:bottom w:val="single" w:sz="4" w:space="1" w:color="DDDDDD"/>
        </w:pBdr>
      </w:pPr>
    </w:p>
    <w:p>
      <w:pPr>
        <w:spacing w:before="160" w:after="40"/>
      </w:pPr>
      <w:r>
        <w:rPr>
          <w:rFonts w:ascii="Arial" w:hAnsi="Arial"/>
          <w:b/>
          <w:i w:val="0"/>
          <w:color w:val="37474F"/>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มีข่าวลือว่า Apple อาจเปลี่ยนวิธีเปิดตัว iPhone 18 — นี่คือสิ่งที่ฝ่ายจัดซื้อในองค์กรของคุณต้องเริ่มวางแผนตั้งแต่วันนี้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มีรายงานข่าวลือจากช่องพี่เอกวิทย์ว่า Apple อาจเปลี่ยนกลยุทธ์การเปิดตัว iPhone รุ่นใหม่ โดยอาจแบ่งการเปิดตัวเป็น 2 รอบครับ</w:t>
        <w:br/>
        <w:br/>
        <w:t>แม้ข้อมูลนี้จะยังไม่ได้รับการยืนยัน แต่ในมุมมองของผู้บริหาร มันเป็นสัญญาณสำคัญสำหรับการวางแผนด้านเทคโนโลยีล่วงหน้า หรือ Tech Refresh Cycle ขององค์กร</w:t>
        <w:br/>
        <w:br/>
        <w:t>หากข่าวลือเป็นจริง การแบ่งเปิดตัวอาจหมายถึงการเข้าถึงเทคโนโลยีใหม่ล่าสุดที่ไม่พร้อมกันในทุกรุ่น ซึ่งจะส่งผลกระทบโดยตรงต่อแผนการจัดซื้อและอัปเกรดอุปกรณ์ของทีม คำถามที่ต้องเริ่มคิดคือ: องค์กรควรจัดสรรงบประมาณอย่างไร? เราควรรอรุ่นท็อปที่อาจจะมาช้ากว่า หรือควรอัปเกรดทีมส่วนใหญ่ด้วยรุ่นมาตรฐานที่เปิดตัวก่อน? การติดตามข่าวสารเหล่านี้จึงไม่ใช่แค่เรื่องเทคโนโลยีใหม่ แต่คือการเตรียมความพร้อมเชิงกลยุทธ์เพื่อให้องค์กรได้เปรียบในการแข่งขันครับ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Follow ไว้เพื่อวางแผนการลงทุนใน Apple ecosystem สำหรับองค์กรของคุณอย่างชาญฉลาด</w:t>
      </w:r>
    </w:p>
    <w:p>
      <w:pPr>
        <w:spacing w:before="0" w:after="40"/>
      </w:pPr>
      <w:r>
        <w:rPr>
          <w:rFonts w:ascii="Arial" w:hAnsi="Arial"/>
          <w:b w:val="0"/>
          <w:i/>
          <w:color w:val="888888"/>
          <w:sz w:val="16"/>
        </w:rPr>
        <w:t>⏱ 65s  📰 เอกวิทย์  #iPhone18 #Apple #วางแผนธุรกิจ #ผู้บริหาร #การลงทุน  💡 The 'Strategic Tech Refresh Cycle' Angle: มุมนี้เปลี่ยนข่าวล</w:t>
      </w:r>
    </w:p>
    <w:p>
      <w:pPr>
        <w:spacing w:before="80" w:after="80"/>
        <w:pBdr>
          <w:bottom w:val="single" w:sz="4" w:space="1" w:color="DDDDDD"/>
        </w:pBdr>
      </w:pPr>
    </w:p>
    <w:p>
      <w:pPr>
        <w:spacing w:before="160" w:after="40"/>
      </w:pPr>
      <w:r>
        <w:rPr>
          <w:rFonts w:ascii="Arial" w:hAnsi="Arial"/>
          <w:b/>
          <w:i w:val="0"/>
          <w:color w:val="37474F"/>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พลาดข้อความเดียวจากลูกค้าใน LINE อาจหมายถึงรายได้ที่หายไปหลักแสน — ปัญหานี้อาจไม่ได้เกิดจากแอป แต่เกิดจากการตั้งค่า iPhone ของคุณเอง</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สำหรับนักธุรกิจในไทย LINE คือเครื่องมือสำคัญที่ใช้ปิดการขายและสื่อสารกับลูกค้า แต่ปัญหาไลน์ไม่แจ้งเตือนกลายเป็นความเสี่ยงทางธุรกิจที่หลายคนมองข้าม</w:t>
        <w:br/>
        <w:br/>
        <w:t>ปัญหานี้ส่วนใหญ่มักไม่ได้เกิดจากตัวแอป LINE แต่เกิดจากการตั้งค่าของ iOS ที่ซับซ้อนและขัดกันเอง โดยเฉพาะ Focus Modes ครับ</w:t>
        <w:br/>
        <w:br/>
        <w:t>ผู้บริหารหลายท่านตั้งค่า 'Work Focus' เพื่อลดสิ่งรบกวน แต่กลับตั้งค่าผิดพลาดจนบล็อกการแจ้งเตือนจากแอปสำคัญอย่าง LINE ไปด้วย จุดที่ต้องตรวจสอบด่วนมี 3 จุดครับ:</w:t>
        <w:br/>
        <w:t>1.  Notification Settings: เช็กให้แน่ใจว่า LINE ได้รับอนุญาตให้ส่งการแจ้งเตือนแบบ Time Sensitive</w:t>
        <w:br/>
        <w:t>2.  Focus Modes: เข้าไปดูในแต่ละโหมดที่คุณใช้ และอนุญาต (Allow) การแจ้งเตือนจากแอป LINE โดยเฉพาะ</w:t>
        <w:br/>
        <w:t>3.  Background App Refresh: ต้องเปิดไว้สำหรับ LINE เพื่อให้แอปดึงข้อมูลใหม่ตลอดเวลา แม้ไม่ได้เปิดใช้งานอยู่</w:t>
        <w:br/>
        <w:br/>
        <w:t>การตรวจสอบการตั้งค่าเหล่านี้ไม่ใช่แค่การแก้ปัญหาทางเทคนิค แต่คือการรักษาความสมบูรณ์ของช่องทางการสื่อสารทางธุรกิจที่สำคัญที่สุดของคุณครับ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Follow ไว้สำหรับทิปส์การใช้ iPhone ให้เป็นเครื่องมือทางธุรกิจที่ไว้ใจได้</w:t>
      </w:r>
    </w:p>
    <w:p>
      <w:pPr>
        <w:spacing w:before="0" w:after="40"/>
      </w:pPr>
      <w:r>
        <w:rPr>
          <w:rFonts w:ascii="Arial" w:hAnsi="Arial"/>
          <w:b w:val="0"/>
          <w:i/>
          <w:color w:val="888888"/>
          <w:sz w:val="16"/>
        </w:rPr>
        <w:t>⏱ 70s  📰 ครูหนึ่งสอนดี  #iPhoneTips #ธุรกิจ #LINE #Productivity #ผู้บริหาร  💡 The 'Communication Protocol Integrity' Angle: มุมนี้ยกระดับป</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C62828"/>
          <w:sz w:val="26"/>
        </w:rPr>
        <w:t xml:space="preserve">  🔥  คนชอบข่าวลือ / leaks</w:t>
      </w:r>
    </w:p>
    <w:p>
      <w:pPr>
        <w:spacing w:before="40" w:after="0"/>
      </w:pPr>
    </w:p>
    <w:p>
      <w:pPr>
        <w:spacing w:before="160" w:after="40"/>
      </w:pPr>
      <w:r>
        <w:rPr>
          <w:rFonts w:ascii="Arial" w:hAnsi="Arial"/>
          <w:b/>
          <w:i w:val="0"/>
          <w:color w:val="C62828"/>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ซื้อก่อนเจ็บก่อนอาจจะกลับมา! มีข่าวลือหนาหูว่า iPhone 18 อาจจะเปิดตัวแยกกัน 2 รอบ!</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คุณอาจยังไม่รู้ว่าแผนการซื้อ iPhone 18 ของเราอาจต้องเปลี่ยนไปทั้งหมด! ล่าสุดมีข่าวลือจากช่องพี่เอกวิทย์ที่กำลังเป็นไวรัล ระบุว่า Apple อาจจะเปลี่ยนกลยุทธ์ครั้งใหญ่ ด้วยการเปิดตัว iPhone 18 Series แบบแบ่งเป็น 2 รอบ ไม่ได้มาพร้อมกันทีเดียวเหมือนทุกปี! ตอนนี้ยังไม่มีรายละเอียดว่ารุ่นไหนจะมาก่อน-หลัง อาจจะเป็นรุ่นธรรมดามาก่อน แล้วค่อยตามด้วยรุ่น Pro หรืออาจจะสลับกันก็ได้ ซึ่งถ้าเป็นแบบนั้นจริง คนที่รีบซื้อรอบแรกอาจจะพลาดฟีเจอร์เด็ดๆ ในรอบสองได้เลย นี่เป็นแค่ข้อมูลเบื้องต้นที่ยังไม่ยืนยันนะครับ แต่ก็น่าสนใจมาก</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ใครรอ iPhone 18 อยู่บ้าง? กด follow ไว้เลย ถ้าข่าวนี้จริงจะได้วางแผนซื้อถูก!</w:t>
      </w:r>
    </w:p>
    <w:p>
      <w:pPr>
        <w:spacing w:before="0" w:after="40"/>
      </w:pPr>
      <w:r>
        <w:rPr>
          <w:rFonts w:ascii="Arial" w:hAnsi="Arial"/>
          <w:b w:val="0"/>
          <w:i/>
          <w:color w:val="888888"/>
          <w:sz w:val="16"/>
        </w:rPr>
        <w:t>⏱ 45s  📰 TikTok @peeakewit  #iphone18 #apple #ไอโฟน #ข่าวลือ #iphoneleak  💡 The 'Strategic Release Timing' Angle: มุมนี้ตีความข่าวลือการ</w:t>
      </w:r>
    </w:p>
    <w:p>
      <w:pPr>
        <w:spacing w:before="80" w:after="80"/>
        <w:pBdr>
          <w:bottom w:val="single" w:sz="4" w:space="1" w:color="DDDDDD"/>
        </w:pBdr>
      </w:pPr>
    </w:p>
    <w:p>
      <w:pPr>
        <w:spacing w:before="160" w:after="40"/>
      </w:pPr>
      <w:r>
        <w:rPr>
          <w:rFonts w:ascii="Arial" w:hAnsi="Arial"/>
          <w:b/>
          <w:i w:val="0"/>
          <w:color w:val="C62828"/>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iPhone 18 Pro อาจจะไม่ได้บางลงแล้ว! Leaker ดังบอกว่าความหนาของมันจะ 'เซอร์ไพรส์' ทุกคน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ใครที่คาดว่า iPhone รุ่นใหม่จะต้องบางลงเรื่อยๆ อาจจะต้องคิดใหม่! เพราะล่าสุดมีรายงานจาก 9to5Mac อ้างอิง Leaker คนดังใน Weibo บอกว่าความหนาของ iPhone 18 Pro นั้นจะ 'น่าประหลาดใจ' มาก! คำว่า 'น่าประหลาดใจ' นี่แหละที่น่าคิด มันอาจจะบางเฉียบจนเหลือเชื่อ หรืออาจจะหนาขึ้นอย่างเห็นได้ชัดเพื่อใส่แบตเตอรี่ที่ใหญ่ขึ้น หรือเซ็นเซอร์กล้องที่เทพกว่าเดิม! นี่อาจเป็นสัญญาณว่า Apple กำลังจะเปลี่ยนปรัชญาการออกแบบ จากที่เน้นความสวยงามบางเบา มาเน้นฟังก์ชันการใช้งานหนักๆ แทนก็ได้ ต้องรอดูว่าเซอร์ไพรส์ที่ว่านี้จะเป็นข่าวดีหรือข่าวร้ายกันแน่</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อยากได้บางเฉียบหรือแบตอึดๆ? คอมเมนต์บอกหน่อย! แล้วกดติดตามไว้ เดี๋ยวมาอัปเดตถ้ามีข้อมูลเพิ่ม</w:t>
      </w:r>
    </w:p>
    <w:p>
      <w:pPr>
        <w:spacing w:before="0" w:after="40"/>
      </w:pPr>
      <w:r>
        <w:rPr>
          <w:rFonts w:ascii="Arial" w:hAnsi="Arial"/>
          <w:b w:val="0"/>
          <w:i/>
          <w:color w:val="888888"/>
          <w:sz w:val="16"/>
        </w:rPr>
        <w:t>⏱ 50s  📰 9to5Mac  #iphone18pro #apple #ไอโฟน #leak #ไอโฟน18  💡 The 'Form vs. Function Pivot' Angle: มุมนี้ตีความคำว่า 'ความ</w:t>
      </w:r>
    </w:p>
    <w:p>
      <w:pPr>
        <w:spacing w:before="80" w:after="80"/>
        <w:pBdr>
          <w:bottom w:val="single" w:sz="4" w:space="1" w:color="DDDDDD"/>
        </w:pBdr>
      </w:pPr>
    </w:p>
    <w:p>
      <w:pPr>
        <w:spacing w:before="160" w:after="40"/>
      </w:pPr>
      <w:r>
        <w:rPr>
          <w:rFonts w:ascii="Arial" w:hAnsi="Arial"/>
          <w:b/>
          <w:i w:val="0"/>
          <w:color w:val="C62828"/>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ลืมรุ่น Pro กับรุ่นธรรมดาไปก่อน! เพราะมีข่าวลือว่า Apple กำลังจะเปิดตัวไลน์ใหม่ 'iPhone Air' มาแทรกกลาง!</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ตลาด iPhone อาจจะไม่ได้มีแค่รุ่นธรรมดา, Plus, Pro, Pro Max อีกต่อไป! ตามรายงานจาก 9to5Mac มี Leaker ออกมาสนับสนุนข่าวลือเรื่อง 'iPhone Air 2' ว่าจะมีการอัปเกรดที่สำคัญถึง 2 อย่างด้วยกัน! ถึงแม้จะยังไม่มีรายละเอียดว่าอัปเกรดอะไร แต่การมีอยู่ของชื่อ 'iPhone Air' ก็น่าสนใจมาก มันอาจจะเป็นรุ่นที่มาแทรกกลางระหว่างรุ่นธรรมดากับรุ่น Pro โดยเน้นที่ความเบา หรือดีไซน์ที่แตกต่าง หรืออาจจะมีสเปคบางอย่างที่ยืมมาจากรุ่น Pro แต่มาในราคาที่เข้าถึงง่ายกว่า ถ้าข่าวลือนี้เป็นจริง การเลือกซื้อ iPhone ของเราจะซับซ้อนขึ้น แต่ก็มีตัวเลือกที่น่าสนใจเพิ่มขึ้นเช่นกัน</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ถ้ามี iPhone Air จริงๆ จะสนใจกันมั้ย? กด follow ด่วน มีอะไรคืบหน้าจะรีบมารายงาน!</w:t>
      </w:r>
    </w:p>
    <w:p>
      <w:pPr>
        <w:spacing w:before="0" w:after="40"/>
      </w:pPr>
      <w:r>
        <w:rPr>
          <w:rFonts w:ascii="Arial" w:hAnsi="Arial"/>
          <w:b w:val="0"/>
          <w:i/>
          <w:color w:val="888888"/>
          <w:sz w:val="16"/>
        </w:rPr>
        <w:t>⏱ 55s  📰 9to5Mac  #iphoneair #apple #ไอโฟน #ข่าวไอที #appleleaks  💡 The 'Product Line Incursion' Angle: มุมนี้วิเคราะห์ข่าวลือ '</w:t>
      </w:r>
    </w:p>
    <w:p>
      <w:pPr>
        <w:spacing w:before="80" w:after="80"/>
        <w:pBdr>
          <w:bottom w:val="single" w:sz="4" w:space="1" w:color="DDDDDD"/>
        </w:pBdr>
      </w:pPr>
    </w:p>
    <w:p>
      <w:pPr>
        <w:spacing w:before="160" w:after="0"/>
      </w:pPr>
    </w:p>
    <w:p>
      <w:pPr>
        <w:spacing w:before="0" w:after="120"/>
        <w:jc w:val="center"/>
      </w:pPr>
      <w:r>
        <w:rPr>
          <w:rFonts w:ascii="Arial" w:hAnsi="Arial"/>
          <w:b w:val="0"/>
          <w:i/>
          <w:color w:val="AAAAAA"/>
          <w:sz w:val="16"/>
        </w:rPr>
        <w:t>Generated by TikTok Farming Pipeline  •  Next step: Script QC Agent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