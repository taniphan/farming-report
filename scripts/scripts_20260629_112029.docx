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29 Jun 2026  11:20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ถ่ายรูปทีไรเพื่อนทัก 'ติดฟิลเตอร์เหลืองเหรอ?' ตลอด! ป่าวจ้า...หน้าจอ iPhone เราสีเพี้ยนเอง 😭</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ใครเจอปัญหากล้อง iPhone ติดเหลือง ถ่ายรูปในคาเฟ่แสงสวยๆ แต่รูปออกมาตุ่นเหมือนคนเป็นดีซ่านบ้าง? ไม่ต้องรีบไปซ่อมนะ มันแก้ได้ง่ายๆ แค่ปลายนิ้ว! เข้าไปที่ Settings &gt; Accessibility &gt; Display &amp; Text Size &gt; Color Filters. เปิด Color Filters แล้วเลือกที่ Color Tint. ทีนี้เลื่อน Intensity ไปทางซ้ายจนสุด แล้วค่อยๆ ปรับแถบ Hue จนสีขาวบนจอกลับมาขาวจั๊วะ! แค่นี้รูปก็กลับมาสวยจึ้ง คุมโทนโซเชียลได้ปังเหมือนเดิมแล้ว!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แก้ได้แล้วอย่าลืมกด follow ไว้เลย ทริคเด็ดๆ แบบนี้ยังมีอีกเพียบ! 🔥</w:t>
      </w:r>
    </w:p>
    <w:p>
      <w:pPr>
        <w:spacing w:before="0" w:after="40"/>
      </w:pPr>
      <w:r>
        <w:rPr>
          <w:rFonts w:ascii="Arial" w:hAnsi="Arial"/>
          <w:b w:val="0"/>
          <w:i/>
          <w:color w:val="888888"/>
          <w:sz w:val="16"/>
        </w:rPr>
        <w:t>⏱ 40s  📰 อาตี๋รีวิว  #iphonetricks #กล้องไอโฟน #แก้สีเพี้ยน #ทริคไอโฟน #ถ่ายรูปสวย  💡 The 'Vibe Ruiner' Angle: ตีความปัญหาสีเพี้ยนไม่ใช่แค่เรื่องท</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เก็บตังค์รอโปร Back to School ของ Apple อยู่ปะ? บอกเลยว่าปีนี้มีเซอร์ไพรส์แบบจุกๆ! 🥲</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ฝันร้ายของจริง! ใครที่เล็ง iPad ไว้ใช้เรียนช่วงเปิดเทอม ตามที่อาตี๋รีวิวบอกเลยคือปีนี้ Apple ปรับราคาขึ้นแบบช็อค! โปร Back to School ที่หลายคนรอคอย กลายเป็นว่าราคาแทบไม่ต่างจากราคาปกติเลย! จากที่หวังว่าจะได้ส่วนลดปังๆ หรือของแถมคุ้มๆ กลายเป็นว่าแผนเก็บเงินที่วางไว้เป๊ะๆ ต้องพังลง... น้ำตาจะไหล ใครเจอราคานี้เข้าไปแล้วต้องคิดใหม่บ้าง?</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ใครเจอราคานี้แล้วช็อคเหมือนกัน คอมเมนต์มาเลย! แล้วกด follow ไว้ เดี๋ยวหาดีลอื่นมาอัปเดตให้! 🔥</w:t>
      </w:r>
    </w:p>
    <w:p>
      <w:pPr>
        <w:spacing w:before="0" w:after="40"/>
      </w:pPr>
      <w:r>
        <w:rPr>
          <w:rFonts w:ascii="Arial" w:hAnsi="Arial"/>
          <w:b w:val="0"/>
          <w:i/>
          <w:color w:val="888888"/>
          <w:sz w:val="16"/>
        </w:rPr>
        <w:t>⏱ 35s  📰 อาตี๋รีวิว  #backtoschool #นักศึกษา #ipadเพื่อการศึกษา #apple #นักเรียน  💡 The 'Back-to-School Betrayal' Angle: สร้างมุมมองที่เน้นอารมณ</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คิดว่าขึ้นราคาแค่ iPad เหรอ? คิดผิด! นี่อาจเป็นสัญญาณเตือนก่อน iPhone 16 จะเปิดตัว! 😱</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เรื่องใหญ่ละพวกเรา! ตอนนี้ Apple ขึ้นราคายกแผงเลยจ้า ตามรายงานจาก Droidsans คือไม่ใช่แค่ iPad Gen 11 นะ แต่ลามไปถึง Mac mini, Macbook ด้วย! มันเหมือนโดมิโน่อะแกร... พอตัวนึงขึ้น ตัวอื่นก็เตรียมเลย แล้วตัวต่อไปที่ทุกคนรอคืออะไร? iPhone 16 ไง! นี่มันเหมือนสัญญาณเตือนล่วงหน้าเลยว่า 'เตรียมงบเพิ่มไว้เลยนะจ๊ะ!' ใครทีมรอสอย iPhone 16 อยู่ เห็นข่าวนี้แล้วต้องเริ่มคิดหนักละ!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ใครทีมรอ iPhone 16 บ้าง? กด follow ด่วน! ถ้ามีข่าวราคาหลุดมาจะรีบมาบอกเป็นคนแรก! 🔥</w:t>
      </w:r>
    </w:p>
    <w:p>
      <w:pPr>
        <w:spacing w:before="0" w:after="40"/>
      </w:pPr>
      <w:r>
        <w:rPr>
          <w:rFonts w:ascii="Arial" w:hAnsi="Arial"/>
          <w:b w:val="0"/>
          <w:i/>
          <w:color w:val="888888"/>
          <w:sz w:val="16"/>
        </w:rPr>
        <w:t>⏱ 45s  📰 Droidsans  #apple #iphone16 #ข่าวไอที #ไอโฟน #รอบรู้ไอที  💡 The 'Pre-Shock Warning' Angle: วางตำแหน่งข่าวการขึ้นราคาสินค</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iPad ขึ้นราคารวดเดียว 4,000 บาท… ถ้าต้องจ่ายเองเพื่อทำงาน ตอนนี้ยังคุ้มค่าอยู่ไหม?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ข่าวใหญ่ล่าสุดคือ Apple ปรับราคา iPad ขึ้นแทบทุกรุ่น เฉลี่ยประมาณ 4,000 บาทครับ ทำให้ iPad Air M2 รุ่นเริ่มต้นตอนนี้ขยับไปอยู่ที่ 23,900 บาท</w:t>
        <w:br/>
        <w:br/>
        <w:t>สำหรับพวกเราชาวออฟฟิศที่ใช้ iPad เป็นเครื่องมือทำงาน ทั้งจดประชุม, เป็นจอที่สอง, หรืองานเอกสาร คำถามสำคัญคือ ที่ราคานี้ 'ความคุ้มค่า' มันเปลี่ยนไปรึเปล่า?</w:t>
        <w:br/>
        <w:br/>
        <w:t>ก่อนหน้านี้ iPad อาจเป็นตัวเลือกแรกแบบไม่ต้องคิด เพราะ Ecosystem มันเชื่อมกับ iPhone และ Mac ได้แบบไร้รอยต่อ แต่พอราคาขยับขึ้นขนาดนี้ มันทำให้เราต้องกลับมาประเมินใหม่หมด ว่าฟีเจอร์ที่ได้มา มันยังสมเหตุสมผลกับเงินที่ต้องจ่ายเพิ่มไหม หรือถึงเวลาที่ต้องเปิดใจดูตัวเลือกอย่าง Samsung Tab ที่มีฟีเจอร์ DeX สำหรับทำงานจริงจัง ในราคาที่อาจจะน่าสนใจกว่าแล้ว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คุณใช้ iPad ทำงานด้านไหนอยู่? ที่ราคานี้ยังคิดว่าคุ้มไหม คอมเมนต์มาคุยกันครับ</w:t>
      </w:r>
    </w:p>
    <w:p>
      <w:pPr>
        <w:spacing w:before="0" w:after="40"/>
      </w:pPr>
      <w:r>
        <w:rPr>
          <w:rFonts w:ascii="Arial" w:hAnsi="Arial"/>
          <w:b w:val="0"/>
          <w:i/>
          <w:color w:val="888888"/>
          <w:sz w:val="16"/>
        </w:rPr>
        <w:t>⏱ 50s  📰 อาตี๋รีวิว  #ipad #apple #ขึ้นราคา #ทำงาน #มนุษย์เงินเดือน  💡 The 'Value Recalibration' Angle: ใช้การขึ้นราคาเป็นจุดกระตุ้</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ขึ้นราคา iPad ตอน Back to School… แต่เรื่องที่น่ากังวลกว่า คือ iPad เครื่องเก่าในมือคุณ</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หลายคนน่าจะเห็นข่าวโปร Back to School ของ Apple ปีนี้ ที่ราคา iPad ไม่ได้เป็นมิตรเหมือนเดิม เพราะมีการปรับราคาขึ้นยกแผง</w:t>
        <w:br/>
        <w:br/>
        <w:t>แต่เรื่องนี้ไม่ได้กระทบแค่คนที่กำลังจะซื้อใหม่ครับ สิ่งที่น่าคิดตามสำหรับคนที่มี iPad อยู่แล้วคือ 'มูลค่าในระยะยาว' ของเครื่องเรา</w:t>
        <w:br/>
        <w:br/>
        <w:t>การที่ Apple ขยับราคาสินค้าใหม่สูงขึ้นขนาดนี้ มันอาจเป็นสัญญาณของการเปลี่ยนแปลงกลยุทธ์ในตลาดมือสองและโปรแกรม Trade-in ในอนาคต ราคาขายต่อเครื่องเก่าของคุณอาจไม่ดีดตัวตามราคาเครื่องใหม่เสมอไป และอาจมีผลต่อการซัพพอร์ตซอฟต์แวร์ในระยะยาว ที่ Apple อาจจะเน้นฟีเจอร์ใหม่ๆ ไปที่รุ่นราคาสูงมากขึ้น</w:t>
        <w:br/>
        <w:br/>
        <w:t>มันคือการส่งสัญญาณว่า เราอาจจะต้องวางแผนการอัปเกรดหรือขายต่อให้ดีกว่าเดิม เพราะมูลค่าของสินทรัพย์ดิจิทัลในมือเราอาจจะลดลงเร็วกว่าที่คาดครับ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ตอนนี้ใช้ iPad รุ่นไหนกันอยู่? เริ่มกังวลเรื่องราคาขายต่อในอนาคตกันบ้างรึยังครับ?</w:t>
      </w:r>
    </w:p>
    <w:p>
      <w:pPr>
        <w:spacing w:before="0" w:after="40"/>
      </w:pPr>
      <w:r>
        <w:rPr>
          <w:rFonts w:ascii="Arial" w:hAnsi="Arial"/>
          <w:b w:val="0"/>
          <w:i/>
          <w:color w:val="888888"/>
          <w:sz w:val="16"/>
        </w:rPr>
        <w:t>⏱ 55s  📰 อาตี๋รีวิว  #ipadราคา #backtoschool2024 #ไอที #รอบรู้ไอที #ขายต่อ  💡 The 'Legacy Value Erosion' Angle: ตีความการขึ้นราคาไม่ใช่แค่</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iPad แพงขึ้น 4,000 บาท... ถ้ามีงบ 2-3 หมื่นตอนนี้ เอาไปอัปเกรดอะไรในชีวิตการทำงานจะคุ้มกว่า?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การที่ Apple ปรับราคา iPad ขึ้น ทำให้รุ่นเริ่มต้นขยับไปแตะสองหมื่นกลางๆ คำถามที่น่าสนใจสำหรับคนทำงานคือ ด้วยงบประมาณเท่ากันนี้ เราเอาไปลงทุนกับอุปกรณ์อื่นจะช่วยให้ทำงานได้ดีขึ้นกว่าไหม?</w:t>
        <w:br/>
        <w:br/>
        <w:t>ลองคิดดูนะครับ เงินประมาณ 25,000 บาท นอกจาก iPad แล้ว... เราสามารถอัปเกรดเป็น iPhone รุ่นใหม่ขึ้นได้อีกสเต็ปเพื่อการสื่อสารและถ่ายงานที่ดีกว่า หรือจะลงทุนกับจอคอมพิวเตอร์ 4K ดีๆ สักตัว พร้อมคีย์บอร์ดและเมาส์คุณภาพสูง เพื่อเปลี่ยนโต๊ะทำงานที่บ้านให้โปรขึ้น</w:t>
        <w:br/>
        <w:br/>
        <w:t>การขึ้นราคาครั้งนี้มันบังคับให้เราต้องคิดนอกกรอบครับ จากที่เคยถามว่า 'จะซื้อ iPad รุ่นไหนดี' กลายเป็น 'ณ ตอนนี้ iPad ยังเป็นการลงทุนที่ฉลาดที่สุดสำหรับ Productivity ของเราอยู่รึเปล่า?' หรือเงินก้อนเดียวกันนี้สามารถกระจายไปเพิ่มประสิทธิภาพด้านอื่นได้มากกว่า</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ถ้ามีงบ 25,000 ตอนนี้ คุณจะอัปเกรดอะไรในเซ็ตอัพทำงานของคุณ? คอมเมนต์มาแชร์กันครับ</w:t>
      </w:r>
    </w:p>
    <w:p>
      <w:pPr>
        <w:spacing w:before="0" w:after="40"/>
      </w:pPr>
      <w:r>
        <w:rPr>
          <w:rFonts w:ascii="Arial" w:hAnsi="Arial"/>
          <w:b w:val="0"/>
          <w:i/>
          <w:color w:val="888888"/>
          <w:sz w:val="16"/>
        </w:rPr>
        <w:t>⏱ 60s  📰 Droidsans  #จัดโต๊ะคอม #workfromhome #productivity #ของมันต้องมี #เทคโนโลยี  💡 The 'Investment Diversification' Angle: เปลี่ยนโจทย์จากการเล</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ต้นทุน workflow ช่างภาพสาย iPhone กำลังจะพุ่ง! Apple เพิ่งขึ้นราคา iPad ทั้งแผง นี่คือสัญญาณเตือนถึง iPhone 16 Pro หรือเปล่า?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สำหรับช่างภาพที่ใช้ iPhone เป็นเครื่องมือหลัก เรารู้กันดีว่า workflow ไม่ได้จบแค่ที่ตัวโทรศัพท์ การมี iPad คือหัวใจสำคัญของการทำงานจริงจัง ทั้งการคัดเลือกรูปบนจอใหญ่, การใช้ Apple Pencil แต่งไฟล์ ProRAW ใน Lightroom, ไปจนถึงการพรีเซนต์งานให้ลูกค้าดูแบบโปรๆ แต่ข่าวล่าสุดจาก Droidsans และหลายสื่อคือ Apple ปรับขึ้นราคาสินค้าหลายรายการรวมถึง iPad รุ่นใหม่ นี่ไม่ใช่แค่เรื่องแท็บเล็ตแพงขึ้น แต่มันคือการเพิ่มขึ้นของ 'ต้นทุนรวมของ workflow' ทั้งระบบสำหรับคนที่จริงจังกับการถ่ายภาพด้วย iPhone มันทำให้เราต้องตั้งคำถามว่า นี่อาจจะเป็นสัญญาณชี้นำไปถึงราคาของ iPhone 16 Pro และ Pro Max ที่กำลังจะมาถึงด้วยหรือไม่?</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iPad แต่งรูปที่ถ่ายจาก iPhone อยู่บ้าง คอมเมนต์แชร์กันหน่อยว่ากระทบแค่ไหน? กด save ไว้เลยครับ เดี๋ยวผมจะมาทำ analysis workflow ที่คุ้มค่าที่สุดหลังการปรับราคานี้ให้ดู</w:t>
      </w:r>
    </w:p>
    <w:p>
      <w:pPr>
        <w:spacing w:before="0" w:after="40"/>
      </w:pPr>
      <w:r>
        <w:rPr>
          <w:rFonts w:ascii="Arial" w:hAnsi="Arial"/>
          <w:b w:val="0"/>
          <w:i/>
          <w:color w:val="888888"/>
          <w:sz w:val="16"/>
        </w:rPr>
        <w:t xml:space="preserve">⏱ 60s  📰 Droidsans  #ช่างภาพ #ถ่ายรูปไอโฟน #AppleEcosystem #iPadPro #ProRAW  💡 The 'Workflow Cost Inflation' Angle: ตีความการขึ้นราคา iPad </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iPad แพงขึ้น...ถึงเวลาทิ้งมัน แล้วจบงานบน iPhone 16 Pro เลยดีไหม?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Workflow คลาสสิกของพวกเราคือ ถ่ายบน iPhone แล้วย้ายไปทำต่อบนจอใหญ่ของ iPad แต่การที่ Apple ปรับขึ้นราคา iPad ครั้งใหญ่ ทำให้เกิดคำถามสำคัญสำหรับช่างภาพสายเทคอย่างเราๆ ว่า...ถึงเวลาแล้วหรือยังที่เราจะเปลี่ยนไปใช้ 'On-Device Workflow' แบบ 100%? ลองนึกภาพตามนะครับ แต่งไฟล์ ProRAW 48MP, เกรดสีวิดีโอ Apple Log, ส่งงานให้ลูกค้าดู...ทั้งหมดนี้จบใน iPhone เครื่องเดียว โดยเฉพาะเมื่อมีข่าวลือว่า iPhone 16 Pro จะมาพร้อมจอที่ใหญ่ขึ้นและชิป A18 Pro ที่แรงกว่าเดิม มันอาจจะทำให้การทำงานบนโทรศัพท์สะดวกและทรงพลังพอที่จะทดแทน iPad ได้จริงๆ การปรับกลยุทธ์นี้จะช่วยประหยัดเงินและลดอุปกรณ์ที่ต้องพก แต่เราต้องแลกกับอะไรบ้างในแง่ความคล่องตัวและความแม่นยำของสี?</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คุณจะเลือกลงทุนกับอะไร: จอใหญ่บน iPad ที่แพงขึ้น หรือรอพลังของ iPhone 16 Pro? กด save คลิปนี้ไว้เลยครับ เดี๋ยว iPhone 16 Pro เปิดตัว ผมจะทดสอบ workflow ทั้งสองแบบเทียบให้ดูชัดๆ</w:t>
      </w:r>
    </w:p>
    <w:p>
      <w:pPr>
        <w:spacing w:before="0" w:after="40"/>
      </w:pPr>
      <w:r>
        <w:rPr>
          <w:rFonts w:ascii="Arial" w:hAnsi="Arial"/>
          <w:b w:val="0"/>
          <w:i/>
          <w:color w:val="888888"/>
          <w:sz w:val="16"/>
        </w:rPr>
        <w:t>⏱ 65s  📰 อาตี๋รีวิว  #iPhone16Pro #AppleProRAW #photoworkflow #ไอโฟน #เทคนิคถ่ายรูป  💡 The 'On-Device vs. Off-Device Workflow' Angle: ใช้ข่าวการขึ้</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 iPhone Pro ในมือ...แต่กำลังจะใช้ศักยภาพมันได้ไม่เต็ม 100%? เพราะ 'ประตู' บานนี้กำลังจะแพงขึ้น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หลายคนยอมจ่ายเพื่อ iPhone รุ่น Pro เพราะต้องการไฟล์ ProRAW และวิดีโอ ProRes Log คุณภาพสูง แต่พลังที่แท้จริงของไฟล์เหล่านี้จะถูกปลดล็อกได้เต็มที่ก็ต่อเมื่อเรามี 'Gateway Tool' ที่เหมาะสมอย่าง iPad ที่เป็นทั้งจอพรีวิวสีตรงและโต๊ะตัดต่อเคลื่อนที่ แต่ข่าวการปรับขึ้นราคา iPad ครั้งใหญ่จาก Apple ที่หลายสื่อรายงาน กำลังจะทำให้ 'ประตู' บานนี้ผ่านเข้าไปได้ยากขึ้น นี่ไม่ใช่แค่ข่าวร้ายสำหรับคนที่จะซื้อ iPad แต่มันคือการสร้างกำแพงที่สูงขึ้นสำหรับช่างภาพหน้าใหม่หรือคนที่อยากจะยกระดับการทำงานให้โปรขึ้น การเข้าถึงศักยภาพสูงสุดของกล้อง iPhone ที่อยู่ในมือคุณกำลังมีต้นทุนที่สูงขึ้นอย่างมีนัยสำคัญ คำถามสำคัญคือ Apple กำลังทำให้ Pro Ecosystem ของตัวเองกลายเป็นพื้นที่สำหรับมืออาชีพที่มีทุนหนาเท่านั้นหรือเปล่า?</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คุณคิดว่าการขึ้นราคาครั้งนี้จะทำให้คนใช้ฟีเจอร์โปรของ iPhone น้อยลงไหม? กด save คลิปนี้ไว้เลย เดี๋ยวคลิปหน้าเรามาหาคำตอบกันว่ามี workflow ทางเลือกอื่นอีกไหมที่ไม่ต้องพึ่ง iPad</w:t>
      </w:r>
    </w:p>
    <w:p>
      <w:pPr>
        <w:spacing w:before="0" w:after="40"/>
      </w:pPr>
      <w:r>
        <w:rPr>
          <w:rFonts w:ascii="Arial" w:hAnsi="Arial"/>
          <w:b w:val="0"/>
          <w:i/>
          <w:color w:val="888888"/>
          <w:sz w:val="16"/>
        </w:rPr>
        <w:t>⏱ 70s  📰 อาตี๋รีวิว  #iPhonePhotography #AppleProRes #ช่างภาพมือใหม่ #ถ่ายภาพ #สอนใช้ไอโฟน  💡 The 'Gateway Tool Barrier' Angle: วางตำแหน่ง iPad ว่าเป็น 'ป</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ขึ้นราคา iPad ไปเกือบ 4,000! ถ้างบจำกัดแต่อยากได้ iPhone ตอนนี้… ต้องคิดใหม่เลย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 xml:space="preserve">เห็นข่าว Apple ปรับราคา iPad แล้วใจหายกันใช่ไหมครับ หลายคนก็กังวลว่า แล้ว iPhone 16 ที่จะเปิดตัวจะราคาพุ่งไปขนาดไหน… บอกเลยว่านี่คือสัญญาณเตือนครับ ว่าของใหม่ราคาแรงขึ้นเรื่อยๆ </w:t>
        <w:br/>
        <w:br/>
        <w:t>แต่ไม่ได้หมายความว่าคนงบน้อยจะหมดสิทธิ์ใช้ iPhone นะครับ! จริงๆ แล้วนี่เป็นโอกาสที่ดีที่สุดที่จะหันมาดูตลาดมือสอง หรือเครื่อง Refurbished สภาพดีๆ เลย</w:t>
        <w:br/>
        <w:br/>
        <w:t>ตอนนี้ราคา iPhone 13, iPhone 14 มือสองดีๆ ปรับลงมาเยอะมาก อยู่ในจุดที่คุ้มค่าสุดๆ ได้กล้องสวยๆ ชิปแรงๆ ที่ยังใช้งานได้อีกยาวๆ 3-4 ปีสบายๆ ได้อัปเดต iOS ใหม่ๆ ก่อนใครเหมือนเดิม ไม่ต้องไปเสี่ยงกับของใหม่ที่ราคาอาจจะเกินงบเราไปไกลครับ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 อยากได้เครื่องประมาณไหน ลองคอมเมนต์มาคุยกันครับ เดี๋ยวช่วยแนะนำรุ่นที่คุ้มที่สุดให้!</w:t>
      </w:r>
    </w:p>
    <w:p>
      <w:pPr>
        <w:spacing w:before="0" w:after="40"/>
      </w:pPr>
      <w:r>
        <w:rPr>
          <w:rFonts w:ascii="Arial" w:hAnsi="Arial"/>
          <w:b w:val="0"/>
          <w:i/>
          <w:color w:val="888888"/>
          <w:sz w:val="16"/>
        </w:rPr>
        <w:t>⏱ 48s  📰 อาตี๋รีวิว  #ไอโฟนมือสอง #iphoneมือสอง #Apple #ข่าวไอที #ไอโฟน  💡 The 'Price Shock Shelter' Angle: ใช้ข่าวการขึ้นราคาแรงของสิน</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15,000 บาท ตอนนี้ซื้อ iPhone มือสอง กับ Android เครื่องใหม่ป้ายแดง... เลือกอะไรถึงจะฉลาดที่สุด?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เห็นหลายคนถกกันเยอะมากครับเรื่องนี้ ว่างบหมื่นกลางๆ เนี่ย ไปเอา Android รุ่นใหม่ๆ สเปคจัดเต็มไม่ดีกว่าเหรอ? มันก็เป็นตัวเลือกที่ดีครับ ได้ของใหม่แกะกล่องเลย</w:t>
        <w:br/>
        <w:br/>
        <w:t>แต่ถ้ามองกันยาวๆ... การเลือก iPhone 13 หรือ 14 มือสองในงบประมาณใกล้เคียงกัน อาจจะคุ้มกว่าในระยะยาวนะ</w:t>
        <w:br/>
        <w:br/>
        <w:t>อย่างแรกเลยคือเรื่อง OS Update ที่ Apple ซัพพอร์ตนานมาก 5-6 ปีเป็นอย่างน้อย ทำให้เครื่องไม่อืด ไม่โดนทิ้งแพง่ายๆ สองคือ Ecosystem ที่ใช้งานกับอุปกรณ์อื่นลื่นไหล และสามที่สำคัญมากคือ 'ราคาขายต่อ' ครับ วันที่เราอยากเปลี่ยนเครื่องใหม่ iPhone เจ็บตัวน้อยกว่าแน่นอน</w:t>
        <w:br/>
        <w:br/>
        <w:t>มันคือการเลือกระหว่าง 'ความสดใหม่' กับ 'มูลค่าระยะยาว'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แล้วเพื่อนๆ ล่ะครับ งบหมื่นห้าจะเลือกทีมไหน? คอมเมนต์งบกับเหตุผลมาแชร์กันได้เลย!</w:t>
      </w:r>
    </w:p>
    <w:p>
      <w:pPr>
        <w:spacing w:before="0" w:after="40"/>
      </w:pPr>
      <w:r>
        <w:rPr>
          <w:rFonts w:ascii="Arial" w:hAnsi="Arial"/>
          <w:b w:val="0"/>
          <w:i/>
          <w:color w:val="888888"/>
          <w:sz w:val="16"/>
        </w:rPr>
        <w:t>⏱ 55s  📰 Droidsans  #iphonevsandroid #ไอโฟนมือสอง #ซื้อมือถือ #รีวิวมือถือ #งบน้อย  💡 The 'Long-Term Asset' Angle: เปลี่ยนการเปรียบเทียบจาก 'สเปคป</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โปร Back To School ปีนี้ทำหลายคนจุก! แล้วถ้านักศึกษาอยากได้ iPhone ในงบจำกัดจริงๆ ต้องทำยังไง?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เห็นราคาสินค้า Apple ในโปร Back to School ปีนี้แล้วเข้าใจเลยว่าน้องๆ นักศึกษาหลายคนคงกุมขมับ เพราะราคาแรงขึ้นจริงๆ ครับ</w:t>
        <w:br/>
        <w:br/>
        <w:t>แต่ไม่ต้องท้อนะ! ถ้าโปรทางการมันเกินเอื้อม เราก็ต้องหาทางที่ 'ฉลาด' กว่าครับ ทางเลือกอย่างเครื่อง Refurbished หรือมือสองสภาพนางฟ้าจากร้านที่ไว้ใจได้ คือคำตอบเลย</w:t>
        <w:br/>
        <w:br/>
        <w:t>ลองมองหา iPhone 13 หรือ iPhone 14 ดูครับ รุ่นพวกนี้ยังแรงเหลือๆ สำหรับการเรียน ทำรายงาน ถ่ายรูปสวยๆ ลงโซเชียล หรือเล่นเกมแก้เบื่อสบายๆ และที่สำคัญคือราคามันลงมาอยู่ในระดับที่นักศึกษาเข้าถึงได้จริง ไม่ต้องไปผ่อนหนักๆ ให้ปวดหัวด้วย</w:t>
        <w:br/>
        <w:br/>
        <w:t>การใช้ของดี ไม่จำเป็นต้องจ่ายราคาเต็มเสมอไปครับ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น้องๆ นักศึกษาคนไหนมีงบในใจเท่าไหร่ ลองคอมเมนต์มา เดี๋ยวพี่ช่วยจัดสเปคที่เหมาะกับการเรียนและคุ้มค่าที่สุดให้ครับ</w:t>
      </w:r>
    </w:p>
    <w:p>
      <w:pPr>
        <w:spacing w:before="0" w:after="40"/>
      </w:pPr>
      <w:r>
        <w:rPr>
          <w:rFonts w:ascii="Arial" w:hAnsi="Arial"/>
          <w:b w:val="0"/>
          <w:i/>
          <w:color w:val="888888"/>
          <w:sz w:val="16"/>
        </w:rPr>
        <w:t xml:space="preserve">⏱ 52s  📰 อาตี๋รีวิว  #backtoschool #นักศึกษา #ไอโฟนราคานักศึกษา #ผ่อนไอโฟน #iphone13  💡 The 'Savvy Student Strategy' Angle: เป็นการให้กำลังใจและชี้ </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เพิ่งปรับขึ้นราคาสินค้าหลายรายการแบบไม่มีสัญญาณเตือน นี่ไม่ใช่แค่ข่าวร้ายสำหรับผู้บริโภคทั่วไป แต่มันคือสัญญาณรบกวนแผนการจัดซื้อขององค์กรคุณในระยะยาว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 Droidsans การปรับขึ้นราคาสินค้าหลายรายการพร้อมกันของ Apple ซึ่งรวมถึง iPad และ Mac รุ่นใหม่ๆ ได้สร้างความผันผวนที่คาดเดาได้ยาก สำหรับฝ่ายจัดซื้อและฝ่ายการเงินขององค์กรแล้ว สิ่งที่สำคัญที่สุดคือความสามารถในการคาดการณ์ต้นทุนรวมในการเป็นเจ้าของ (TCO) และวางแผนงบประมาณสำหรับรอบการอัปเกรดอุปกรณ์ในอีก 2-3 ปีข้างหน้า การเปลี่ยนแปลงราคาอย่างกะทันหันเช่นนี้ ทำให้โมเดลการคำนวณ TCO เดิมอาจใช้ไม่ได้ผล และบีบให้องค์กรต้องกลับมาทบทวนแผนการจัดซื้ออุปกรณ์สำหรับพนักงานใหม่ทั้งหมด นี่จึงไม่ใช่แค่เรื่องของงบประมาณที่เพิ่มขึ้น แต่เป็นความเสี่ยงด้านการวางแผนทางการเงินที่ผู้บริหารต้องให้ความสำคัญ</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ถ้าคุณดูแลทีมหรือบริหารงบประมาณด้านไอที follow เราไว้ เพื่อรับมือกับการเปลี่ยนแปลงใน Apple ecosystem สำหรับองค์กร</w:t>
      </w:r>
    </w:p>
    <w:p>
      <w:pPr>
        <w:spacing w:before="0" w:after="40"/>
      </w:pPr>
      <w:r>
        <w:rPr>
          <w:rFonts w:ascii="Arial" w:hAnsi="Arial"/>
          <w:b w:val="0"/>
          <w:i/>
          <w:color w:val="888888"/>
          <w:sz w:val="16"/>
        </w:rPr>
        <w:t>⏱ 65s  📰 Droidsans  #AppleForBusiness #ผู้บริหาร #ITManagement #TCO #AppleEcosystem  💡 The 'Financial Planning Disruption' Angle: เปลี่ยนมุมมองจากก</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ขึ้นราคา iPad ใหม่ที่มาพร้อมชิป A16 คำถามสำหรับผู้บริหารไม่ใช่ 'ทำไมแพงขึ้น' แต่คือ 'ประสิทธิภาพที่เพิ่มขึ้น จะสร้าง ROI ให้กับองค์กรได้คุ้มค่าหรือไม่'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ตามที่มีการรายงานข่าวโดยคุณอาตี๋รีวิวถึงการขึ้นราคา iPad สิ่งที่องค์กรต้องวิเคราะห์ไม่ใช่แค่ตัวเลขบนใบแจ้งหนี้ แต่คือมูลค่าทางธุรกิจที่ซ่อนอยู่เบื้องหลังฮาร์ดแวร์ที่อัปเกรดขึ้น การที่ iPad รุ่นใหม่ใช้ชิป A16 ซึ่งเป็นระดับเดียวกับใน iPhone 14 Pro หมายถึงประสิทธิภาพการประมวลผลที่สูงขึ้นอย่างมีนัยสำคัญ สำหรับทีมขายที่ต้องใช้ CRM หรือนำเสนอโปรเจกต์ที่ซับซ้อนให้ลูกค้า เวลาในการโหลดข้อมูลที่ลดลงทุกครั้งคือการสร้างความน่าเชื่อถือและความเป็นมืออาชีพ สำหรับผู้บริหาร การวิเคราะห์ข้อมูลบน Dashboard ที่ซับซ้อนจะทำได้อย่างลื่นไหล การลงทุนที่เพิ่มขึ้นจึงต้องถูกนำมาคำนวณเป็นผลตอบแทนจากการลงทุน (ROI) ผ่านประสิทธิภาพการทำงานของพนักงานที่เพิ่มขึ้น นี่คือการตัดสินใจเชิงกลยุทธ์ ไม่ใช่แค่การซื้ออุปกรณ์</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เราเพื่อเรียนรู้วิธีวิเคราะห์ ROI ของอุปกรณ์ Apple สำหรับธุรกิจของคุณโดยเฉพาะ</w:t>
      </w:r>
    </w:p>
    <w:p>
      <w:pPr>
        <w:spacing w:before="0" w:after="40"/>
      </w:pPr>
      <w:r>
        <w:rPr>
          <w:rFonts w:ascii="Arial" w:hAnsi="Arial"/>
          <w:b w:val="0"/>
          <w:i/>
          <w:color w:val="888888"/>
          <w:sz w:val="16"/>
        </w:rPr>
        <w:t>⏱ 70s  📰 อาตี๋รีวิว  #AppleROI #Productivity #iPadForBusiness #ผู้บริหาร #TechStrategy  💡 The 'Performance ROI Justification' Angle: มุมมองนี้เปลี่ยนจ</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การที่ Apple ขึ้นราคา iPad อย่างมีนัยสำคัญ อาจกำลังเปลี่ยนบทบาทของ iPhone ในองค์กรของคุณไปตลอดกาล</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ในอดีต องค์กรอาจจัดสรรอุปกรณ์ให้พนักงานตามสูตรสำเร็จ: iPhone สำหรับการสื่อสาร, iPad สำหรับงานภาคสนามหรืองานพรีเซนต์ และ Mac สำหรับงานที่ต้องการพลังประมวลผลสูง แต่เมื่อราคาของ iPad ขยับขึ้นตามรายงานข่าวจากหลายสำนัก มันได้บีบให้องค์กรต้องทบทวนกลยุทธ์นี้ใหม่ทั้งหมด บทบาทของ iPhone โดยเฉพาะรุ่น Pro Max ที่มีหน้าจอขนาดใหญ่และชิปที่ทรงพลัง กำลังถูกยกระดับขึ้น มันไม่ได้เป็นแค่อุปกรณ์สื่อสารอีกต่อไป แต่กลายเป็นเครื่องมือทำงานแบบ all-in-one ที่สามารถทดแทน iPad ในหลายๆ กรณีได้ การเปลี่ยนแปลงด้านราคาของอุปกรณ์ชิ้นหนึ่งใน Ecosystem จึงอาจนำไปสู่การปรับเปลี่ยน Workflow และนโยบายการจัดซื้อทั้งหมด โดยเน้นไปที่การลงทุนกับ iPhone ที่ทรงพลังที่สุดเพื่อรวมศูนย์การทำงานให้จบในเครื่องเดียว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อยากรู้ว่าควรจัดสรรอุปกรณ์ Apple ในทีมอย่างไรให้คุ้มค่าและมีประสิทธิภาพสูงสุด? Follow เราเลย</w:t>
      </w:r>
    </w:p>
    <w:p>
      <w:pPr>
        <w:spacing w:before="0" w:after="40"/>
      </w:pPr>
      <w:r>
        <w:rPr>
          <w:rFonts w:ascii="Arial" w:hAnsi="Arial"/>
          <w:b w:val="0"/>
          <w:i/>
          <w:color w:val="888888"/>
          <w:sz w:val="16"/>
        </w:rPr>
        <w:t>⏱ 75s  📰 Droidsans  #AppleEcosystem #iPhoneForBusiness #DigitalTransformation #Workflow #ธุรกิจ  💡 The 'Ecosystem Role Re-evaluation' Angle: มุมมองนี้แตกต่างจา</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เก็บเงินรอ iPhone 18 Pro อยู่รึเปล่า? ฟังข่าวนี้ก่อน! คุณอาจจะต้องเก็บเงินเพิ่มอีกเกือบหมื่น!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มีรายงานล่าสุดจากบริษัทวิเคราะห์ IDC ที่ค่อนข้างน่าตกใจครับ! พวกเขาคาดการณ์ว่า iPhone 18 Pro และ Pro Max ที่จะเปิดตัวในปีหน้า อาจมีการปรับราคาขึ้นสูงสุดถึง 200 ดอลลาร์!</w:t>
        <w:br/>
        <w:br/>
        <w:t>ถ้าตีเป็นเงินไทย ก็อาจจะแพงขึ้นราวๆ 7,000 - 8,000 บาทเลยทีเดียว! นี่ถือเป็นการปรับราคาครั้งใหญ่ที่อาจทำให้หลายคนต้องคิดหนักเลยครับ ตอนนี้ยังเป็นแค่การคาดการณ์จากนักวิเคราะห์นะครับ แต่ก็มาจากแหล่งข่าวที่น่าเชื่อถือมากทีเดียว ใครที่เล็งรุ่น Pro อยู่ เริ่มหยอดกระปุกเพิ่มได้เลย!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เรื่องนี้ต้องตามติด! กด follow ไว้เลย เดี๋ยวมีข้อมูลใหม่รีบมาอัปเดตทันที!</w:t>
      </w:r>
    </w:p>
    <w:p>
      <w:pPr>
        <w:spacing w:before="0" w:after="40"/>
      </w:pPr>
      <w:r>
        <w:rPr>
          <w:rFonts w:ascii="Arial" w:hAnsi="Arial"/>
          <w:b w:val="0"/>
          <w:i/>
          <w:color w:val="888888"/>
          <w:sz w:val="16"/>
        </w:rPr>
        <w:t>⏱ 40s  📰 iMod  #iphone18pro #ไอโฟน18 #apple #ข่าวลือ #มือถือ  💡 The 'Upgrade Threshold' Angle: วางตำแหน่งการขึ้นราคาครั้งใหญ</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คุณอาจยังไม่รู้ว่า... Apple อาจกำลังซุ่มพัฒนา Gadget ชิ้นใหม่ที่ใส่ติดตัวได้ตลอดเวลา นั่นคือ 'iRing'!</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 xml:space="preserve">ใช่แล้วครับ ฟังไม่ผิด! ล่าสุด MacRumors รายงานว่าข่าวลือเกี่ยวกับ 'iRing' หรือแหวนอัจฉริยะจาก Apple เริ่มกลับมาหนาหูอีกครั้ง หลังจากที่ตลาด Smart Ring กำลังเป็นที่นิยมสุดๆ </w:t>
        <w:br/>
        <w:br/>
        <w:t>ลองนึกภาพตามนะครับ แหวนวงเดียวที่สามารถตรวจจับการนอน, การออกกำลังกาย, และข้อมูลสุขภาพอื่นๆ ได้แบบเนียนๆ โดยไม่ต้องใส่ Apple Watch ตลอดเวลา เหมาะมากสำหรับคนที่ไม่ชอบใส่นาฬิกานอน! แม้ว่าโปรเจกต์นี้จะยังเป็นแค่ข่าวลือที่ยังไม่ได้รับการยืนยัน แต่ก็น่าตื่นเต้นมากที่ Apple อาจจะลงมาเล่นในตลาดนี้ครับ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 iRing จะมาจริงมั้ย? กด follow ไว้เลย ถ้ามีภาพหลุดหรือข้อมูลเพิ่มเติมจะรีบมารายงานครับ!</w:t>
      </w:r>
    </w:p>
    <w:p>
      <w:pPr>
        <w:spacing w:before="0" w:after="40"/>
      </w:pPr>
      <w:r>
        <w:rPr>
          <w:rFonts w:ascii="Arial" w:hAnsi="Arial"/>
          <w:b w:val="0"/>
          <w:i/>
          <w:color w:val="888888"/>
          <w:sz w:val="16"/>
        </w:rPr>
        <w:t>⏱ 45s  📰 MacRumors  #iring #applewatch #gadget #ข่าวไอที #appleleak  💡 The 'Wearable Friction' Angle: ตีความข่าวลือ iRing ว่าเป็นคว</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สเปคหลุด iPhone 18 ที่ไม่ใช่แค่ตัวเลข! RAM ที่เพิ่มขึ้นอาจเป็นกุญแจสำคัญที่ปลดล็อกพลัง AI ที่แท้จริง!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ข่าวลือล่าสุดจาก AppleInsider ระบุว่า iPhone 18 รุ่นธรรมดา อาจได้รับการอัปเกรด RAM เพิ่มขึ้น! ซึ่งเรื่องนี้สำคัญกว่าที่คิดนะครับ เพราะมันไม่ได้แปลว่าเครื่องจะเร็วขึ้นตอนเปิดแอปเยอะๆ เท่านั้น แต่นี่คือการปูทางสำหรับ Apple Intelligence โดยเฉพาะ!</w:t>
        <w:br/>
        <w:br/>
        <w:t>การมี RAM มากขึ้น จะทำให้ AI สามารถประมวลผลบนเครื่อง (On-Device) ได้ซับซ้อนและรวดเร็วยิ่งขึ้น นั่นหมายความว่าฟีเจอร์ AI ใน iPhone 18 อาจจะฉลาดและตอบสนองได้ดีกว่าที่เราเห็นในปัจจุบันอย่างเห็นได้ชัด นี่อาจเป็นเหตุผลหลักให้คนอัปเกรดเลยก็ได้ครับ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ถ้าไม่อยากพลาดทุกข่าวหลุดเกี่ยวกับ iPhone 18 กด follow ด่วน! อัปเดตไวกว่าใครแน่นอน!</w:t>
      </w:r>
    </w:p>
    <w:p>
      <w:pPr>
        <w:spacing w:before="0" w:after="40"/>
      </w:pPr>
      <w:r>
        <w:rPr>
          <w:rFonts w:ascii="Arial" w:hAnsi="Arial"/>
          <w:b w:val="0"/>
          <w:i/>
          <w:color w:val="888888"/>
          <w:sz w:val="16"/>
        </w:rPr>
        <w:t>⏱ 42s  📰 AppleInsider  #iphone18 #appleintelligence #ไอโฟน #ข่าวลือไอโฟน #techtok  💡 The 'On-Device AI Divide' Angle: ตีความการเพิ่ม RAM ไม่ใช่แค</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